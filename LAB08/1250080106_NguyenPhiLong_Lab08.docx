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1F594D" w14:textId="77777777" w:rsidR="00717369" w:rsidRDefault="00717369"/>
    <w:p w14:paraId="07B181BE" w14:textId="77777777" w:rsidR="00717369" w:rsidRDefault="00717369"/>
    <w:p w14:paraId="3FCB144B" w14:textId="77777777" w:rsidR="00717369" w:rsidRDefault="00D35235">
      <w:pPr>
        <w:jc w:val="center"/>
      </w:pPr>
      <w:r>
        <w:rPr>
          <w:b/>
          <w:sz w:val="26"/>
        </w:rPr>
        <w:t>TRƯ</w:t>
      </w:r>
      <w:r>
        <w:rPr>
          <w:b/>
          <w:sz w:val="26"/>
        </w:rPr>
        <w:t>Ờ</w:t>
      </w:r>
      <w:r>
        <w:rPr>
          <w:b/>
          <w:sz w:val="26"/>
        </w:rPr>
        <w:t>NG Đ</w:t>
      </w:r>
      <w:r>
        <w:rPr>
          <w:b/>
          <w:sz w:val="26"/>
        </w:rPr>
        <w:t>Ạ</w:t>
      </w:r>
      <w:r>
        <w:rPr>
          <w:b/>
          <w:sz w:val="26"/>
        </w:rPr>
        <w:t>I H</w:t>
      </w:r>
      <w:r>
        <w:rPr>
          <w:b/>
          <w:sz w:val="26"/>
        </w:rPr>
        <w:t>Ọ</w:t>
      </w:r>
      <w:r>
        <w:rPr>
          <w:b/>
          <w:sz w:val="26"/>
        </w:rPr>
        <w:t>C TÀI NGUYÊN VÀ MÔI TRƯ</w:t>
      </w:r>
      <w:r>
        <w:rPr>
          <w:b/>
          <w:sz w:val="26"/>
        </w:rPr>
        <w:t>Ờ</w:t>
      </w:r>
      <w:r>
        <w:rPr>
          <w:b/>
          <w:sz w:val="26"/>
        </w:rPr>
        <w:t>NG TP. H</w:t>
      </w:r>
      <w:r>
        <w:rPr>
          <w:b/>
          <w:sz w:val="26"/>
        </w:rPr>
        <w:t>Ồ</w:t>
      </w:r>
      <w:r>
        <w:rPr>
          <w:b/>
          <w:sz w:val="26"/>
        </w:rPr>
        <w:t xml:space="preserve"> CHÍ MINH</w:t>
      </w:r>
    </w:p>
    <w:p w14:paraId="6CD6498A" w14:textId="77777777" w:rsidR="00717369" w:rsidRDefault="00D35235">
      <w:pPr>
        <w:jc w:val="center"/>
      </w:pPr>
      <w:r>
        <w:rPr>
          <w:b/>
          <w:sz w:val="26"/>
        </w:rPr>
        <w:t>KHOA CÔNG NGH</w:t>
      </w:r>
      <w:r>
        <w:rPr>
          <w:b/>
          <w:sz w:val="26"/>
        </w:rPr>
        <w:t>Ệ</w:t>
      </w:r>
      <w:r>
        <w:rPr>
          <w:b/>
          <w:sz w:val="26"/>
        </w:rPr>
        <w:t xml:space="preserve"> THÔNG TIN</w:t>
      </w:r>
    </w:p>
    <w:p w14:paraId="73D02EE9" w14:textId="77777777" w:rsidR="00717369" w:rsidRDefault="00717369"/>
    <w:p w14:paraId="14A4A38C" w14:textId="77777777" w:rsidR="00717369" w:rsidRDefault="00717369"/>
    <w:p w14:paraId="0B22F1ED" w14:textId="77777777" w:rsidR="00717369" w:rsidRDefault="00717369"/>
    <w:p w14:paraId="56A7D030" w14:textId="77777777" w:rsidR="00717369" w:rsidRDefault="00D35235">
      <w:pPr>
        <w:jc w:val="center"/>
      </w:pPr>
      <w:r>
        <w:rPr>
          <w:b/>
          <w:color w:val="1F4E79"/>
          <w:sz w:val="42"/>
        </w:rPr>
        <w:t>BÁO CÁO PHÂN TÍCH THI</w:t>
      </w:r>
      <w:r>
        <w:rPr>
          <w:b/>
          <w:color w:val="1F4E79"/>
          <w:sz w:val="42"/>
        </w:rPr>
        <w:t>Ế</w:t>
      </w:r>
      <w:r>
        <w:rPr>
          <w:b/>
          <w:color w:val="1F4E79"/>
          <w:sz w:val="42"/>
        </w:rPr>
        <w:t>T K</w:t>
      </w:r>
      <w:r>
        <w:rPr>
          <w:b/>
          <w:color w:val="1F4E79"/>
          <w:sz w:val="42"/>
        </w:rPr>
        <w:t>Ế</w:t>
      </w:r>
      <w:r>
        <w:rPr>
          <w:b/>
          <w:color w:val="1F4E79"/>
          <w:sz w:val="42"/>
        </w:rPr>
        <w:t xml:space="preserve"> HƯ</w:t>
      </w:r>
      <w:r>
        <w:rPr>
          <w:b/>
          <w:color w:val="1F4E79"/>
          <w:sz w:val="42"/>
        </w:rPr>
        <w:t>Ớ</w:t>
      </w:r>
      <w:r>
        <w:rPr>
          <w:b/>
          <w:color w:val="1F4E79"/>
          <w:sz w:val="42"/>
        </w:rPr>
        <w:t>NG Đ</w:t>
      </w:r>
      <w:r>
        <w:rPr>
          <w:b/>
          <w:color w:val="1F4E79"/>
          <w:sz w:val="42"/>
        </w:rPr>
        <w:t>Ố</w:t>
      </w:r>
      <w:r>
        <w:rPr>
          <w:b/>
          <w:color w:val="1F4E79"/>
          <w:sz w:val="42"/>
        </w:rPr>
        <w:t>I TƯ</w:t>
      </w:r>
      <w:r>
        <w:rPr>
          <w:b/>
          <w:color w:val="1F4E79"/>
          <w:sz w:val="42"/>
        </w:rPr>
        <w:t>Ợ</w:t>
      </w:r>
      <w:r>
        <w:rPr>
          <w:b/>
          <w:color w:val="1F4E79"/>
          <w:sz w:val="42"/>
        </w:rPr>
        <w:t>NG</w:t>
      </w:r>
    </w:p>
    <w:p w14:paraId="7EEA9906" w14:textId="77777777" w:rsidR="00717369" w:rsidRDefault="00D35235">
      <w:pPr>
        <w:jc w:val="center"/>
      </w:pPr>
      <w:r>
        <w:rPr>
          <w:b/>
          <w:sz w:val="34"/>
        </w:rPr>
        <w:t>Đ</w:t>
      </w:r>
      <w:r>
        <w:rPr>
          <w:b/>
          <w:sz w:val="34"/>
        </w:rPr>
        <w:t>Ề</w:t>
      </w:r>
      <w:r>
        <w:rPr>
          <w:b/>
          <w:sz w:val="34"/>
        </w:rPr>
        <w:t xml:space="preserve"> TÀI: H</w:t>
      </w:r>
      <w:r>
        <w:rPr>
          <w:b/>
          <w:sz w:val="34"/>
        </w:rPr>
        <w:t>Ệ</w:t>
      </w:r>
      <w:r>
        <w:rPr>
          <w:b/>
          <w:sz w:val="34"/>
        </w:rPr>
        <w:t xml:space="preserve"> TH</w:t>
      </w:r>
      <w:r>
        <w:rPr>
          <w:b/>
          <w:sz w:val="34"/>
        </w:rPr>
        <w:t>Ố</w:t>
      </w:r>
      <w:r>
        <w:rPr>
          <w:b/>
          <w:sz w:val="34"/>
        </w:rPr>
        <w:t>NG QU</w:t>
      </w:r>
      <w:r>
        <w:rPr>
          <w:b/>
          <w:sz w:val="34"/>
        </w:rPr>
        <w:t>Ả</w:t>
      </w:r>
      <w:r>
        <w:rPr>
          <w:b/>
          <w:sz w:val="34"/>
        </w:rPr>
        <w:t>N LÝ C</w:t>
      </w:r>
      <w:r>
        <w:rPr>
          <w:b/>
          <w:sz w:val="34"/>
        </w:rPr>
        <w:t>Ử</w:t>
      </w:r>
      <w:r>
        <w:rPr>
          <w:b/>
          <w:sz w:val="34"/>
        </w:rPr>
        <w:t>A HÀNG NƯ</w:t>
      </w:r>
      <w:r>
        <w:rPr>
          <w:b/>
          <w:sz w:val="34"/>
        </w:rPr>
        <w:t>Ớ</w:t>
      </w:r>
      <w:r>
        <w:rPr>
          <w:b/>
          <w:sz w:val="34"/>
        </w:rPr>
        <w:t>C GI</w:t>
      </w:r>
      <w:r>
        <w:rPr>
          <w:b/>
          <w:sz w:val="34"/>
        </w:rPr>
        <w:t>Ả</w:t>
      </w:r>
      <w:r>
        <w:rPr>
          <w:b/>
          <w:sz w:val="34"/>
        </w:rPr>
        <w:t>I KHÁT</w:t>
      </w:r>
    </w:p>
    <w:p w14:paraId="08FD8859" w14:textId="77777777" w:rsidR="00717369" w:rsidRDefault="00717369"/>
    <w:p w14:paraId="016479E7" w14:textId="77777777" w:rsidR="00717369" w:rsidRDefault="00717369"/>
    <w:p w14:paraId="06A555E8" w14:textId="1D01706A" w:rsidR="00717369" w:rsidRDefault="00D35235">
      <w:pPr>
        <w:jc w:val="center"/>
      </w:pPr>
      <w:r>
        <w:rPr>
          <w:sz w:val="24"/>
        </w:rPr>
        <w:t>Sinh viên th</w:t>
      </w:r>
      <w:r>
        <w:rPr>
          <w:sz w:val="24"/>
        </w:rPr>
        <w:t>ự</w:t>
      </w:r>
      <w:r>
        <w:rPr>
          <w:sz w:val="24"/>
        </w:rPr>
        <w:t>c hi</w:t>
      </w:r>
      <w:r>
        <w:rPr>
          <w:sz w:val="24"/>
        </w:rPr>
        <w:t>ệ</w:t>
      </w:r>
      <w:r>
        <w:rPr>
          <w:sz w:val="24"/>
        </w:rPr>
        <w:t xml:space="preserve">n: </w:t>
      </w:r>
      <w:r w:rsidR="004120E5">
        <w:rPr>
          <w:sz w:val="24"/>
        </w:rPr>
        <w:t xml:space="preserve">Nguyễn Phi Long </w:t>
      </w:r>
    </w:p>
    <w:p w14:paraId="0FDD6799" w14:textId="28AC834F" w:rsidR="00717369" w:rsidRDefault="00D35235">
      <w:pPr>
        <w:jc w:val="center"/>
      </w:pPr>
      <w:r>
        <w:rPr>
          <w:sz w:val="24"/>
        </w:rPr>
        <w:t xml:space="preserve">MSSV: </w:t>
      </w:r>
      <w:r w:rsidR="004120E5">
        <w:rPr>
          <w:sz w:val="24"/>
        </w:rPr>
        <w:t>1250080106</w:t>
      </w:r>
      <w:r>
        <w:rPr>
          <w:sz w:val="24"/>
        </w:rPr>
        <w:t xml:space="preserve">   L</w:t>
      </w:r>
      <w:r>
        <w:rPr>
          <w:sz w:val="24"/>
        </w:rPr>
        <w:t>ớ</w:t>
      </w:r>
      <w:r>
        <w:rPr>
          <w:sz w:val="24"/>
        </w:rPr>
        <w:t xml:space="preserve">p: </w:t>
      </w:r>
      <w:r w:rsidR="004120E5">
        <w:rPr>
          <w:sz w:val="24"/>
        </w:rPr>
        <w:t>12_ĐH_CNPM2</w:t>
      </w:r>
    </w:p>
    <w:p w14:paraId="3BDC0E0A" w14:textId="5EA8D523" w:rsidR="00717369" w:rsidRDefault="00D35235">
      <w:pPr>
        <w:jc w:val="center"/>
      </w:pPr>
      <w:r>
        <w:rPr>
          <w:sz w:val="24"/>
        </w:rPr>
        <w:t>Gi</w:t>
      </w:r>
      <w:r>
        <w:rPr>
          <w:sz w:val="24"/>
        </w:rPr>
        <w:t>ả</w:t>
      </w:r>
      <w:r>
        <w:rPr>
          <w:sz w:val="24"/>
        </w:rPr>
        <w:t>ng viên hư</w:t>
      </w:r>
      <w:r>
        <w:rPr>
          <w:sz w:val="24"/>
        </w:rPr>
        <w:t>ớ</w:t>
      </w:r>
      <w:r>
        <w:rPr>
          <w:sz w:val="24"/>
        </w:rPr>
        <w:t>ng d</w:t>
      </w:r>
      <w:r>
        <w:rPr>
          <w:sz w:val="24"/>
        </w:rPr>
        <w:t>ẫ</w:t>
      </w:r>
      <w:r>
        <w:rPr>
          <w:sz w:val="24"/>
        </w:rPr>
        <w:t xml:space="preserve">n: </w:t>
      </w:r>
      <w:r w:rsidR="004120E5">
        <w:rPr>
          <w:sz w:val="24"/>
        </w:rPr>
        <w:t>Phạm Trọng Huynh</w:t>
      </w:r>
    </w:p>
    <w:p w14:paraId="04136BB6" w14:textId="77777777" w:rsidR="00717369" w:rsidRDefault="00717369"/>
    <w:p w14:paraId="7817D525" w14:textId="77777777" w:rsidR="00717369" w:rsidRDefault="00717369"/>
    <w:p w14:paraId="4558D6D7" w14:textId="77777777" w:rsidR="00717369" w:rsidRDefault="00717369"/>
    <w:p w14:paraId="7C36CD3E" w14:textId="77777777" w:rsidR="00717369" w:rsidRDefault="00D35235">
      <w:pPr>
        <w:jc w:val="center"/>
      </w:pPr>
      <w:r>
        <w:rPr>
          <w:sz w:val="24"/>
        </w:rPr>
        <w:t>TP. H</w:t>
      </w:r>
      <w:r>
        <w:rPr>
          <w:sz w:val="24"/>
        </w:rPr>
        <w:t>ồ</w:t>
      </w:r>
      <w:r>
        <w:rPr>
          <w:sz w:val="24"/>
        </w:rPr>
        <w:t xml:space="preserve"> Chí Minh, năm 2026</w:t>
      </w:r>
    </w:p>
    <w:p w14:paraId="5D6CCD3D" w14:textId="77777777" w:rsidR="00717369" w:rsidRDefault="00D35235">
      <w:r>
        <w:br w:type="page"/>
      </w:r>
    </w:p>
    <w:p w14:paraId="320A97F8" w14:textId="77777777" w:rsidR="00717369" w:rsidRDefault="00D35235">
      <w:pPr>
        <w:pStyle w:val="Heading1"/>
      </w:pPr>
      <w:r>
        <w:lastRenderedPageBreak/>
        <w:t>M</w:t>
      </w:r>
      <w:r>
        <w:t>Ụ</w:t>
      </w:r>
      <w:r>
        <w:t>C TIÊU Đ</w:t>
      </w:r>
      <w:r>
        <w:t>Ồ</w:t>
      </w:r>
      <w:r>
        <w:t xml:space="preserve"> ÁN</w:t>
      </w:r>
    </w:p>
    <w:p w14:paraId="5B74D3C4" w14:textId="77777777" w:rsidR="00717369" w:rsidRDefault="00D35235">
      <w:pPr>
        <w:pStyle w:val="ListBullet"/>
        <w:spacing w:after="40"/>
      </w:pPr>
      <w:r>
        <w:t>Kh</w:t>
      </w:r>
      <w:r>
        <w:t>ả</w:t>
      </w:r>
      <w:r>
        <w:t>o sát quy trình mua hàng, ti</w:t>
      </w:r>
      <w:r>
        <w:t>ế</w:t>
      </w:r>
      <w:r>
        <w:t>p nh</w:t>
      </w:r>
      <w:r>
        <w:t>ậ</w:t>
      </w:r>
      <w:r>
        <w:t>n nhi</w:t>
      </w:r>
      <w:r>
        <w:t>ề</w:t>
      </w:r>
      <w:r>
        <w:t>u đ</w:t>
      </w:r>
      <w:r>
        <w:t>ợ</w:t>
      </w:r>
      <w:r>
        <w:t>t giao, qu</w:t>
      </w:r>
      <w:r>
        <w:t>ả</w:t>
      </w:r>
      <w:r>
        <w:t>n lý t</w:t>
      </w:r>
      <w:r>
        <w:t>ồ</w:t>
      </w:r>
      <w:r>
        <w:t>n kho, bán hàng, h</w:t>
      </w:r>
      <w:r>
        <w:t>ẹ</w:t>
      </w:r>
      <w:r>
        <w:t>n giao ph</w:t>
      </w:r>
      <w:r>
        <w:t>ầ</w:t>
      </w:r>
      <w:r>
        <w:t>n thi</w:t>
      </w:r>
      <w:r>
        <w:t>ế</w:t>
      </w:r>
      <w:r>
        <w:t>u và theo dõi công n</w:t>
      </w:r>
      <w:r>
        <w:t>ợ</w:t>
      </w:r>
      <w:r>
        <w:t xml:space="preserve"> khách quen.</w:t>
      </w:r>
    </w:p>
    <w:p w14:paraId="2BECFBC4" w14:textId="77777777" w:rsidR="00717369" w:rsidRDefault="00D35235">
      <w:pPr>
        <w:pStyle w:val="ListBullet"/>
        <w:spacing w:after="40"/>
      </w:pPr>
      <w:r>
        <w:t>Phân tích actor, 16 use case; xây d</w:t>
      </w:r>
      <w:r>
        <w:t>ự</w:t>
      </w:r>
      <w:r>
        <w:t>ng bi</w:t>
      </w:r>
      <w:r>
        <w:t>ể</w:t>
      </w:r>
      <w:r>
        <w:t>u đ</w:t>
      </w:r>
      <w:r>
        <w:t>ồ</w:t>
      </w:r>
      <w:r>
        <w:t xml:space="preserve"> t</w:t>
      </w:r>
      <w:r>
        <w:t>ổ</w:t>
      </w:r>
      <w:r>
        <w:t xml:space="preserve">ng quát, phân rã </w:t>
      </w:r>
      <w:r>
        <w:t>nhóm ch</w:t>
      </w:r>
      <w:r>
        <w:t>ứ</w:t>
      </w:r>
      <w:r>
        <w:t>c năng và đ</w:t>
      </w:r>
      <w:r>
        <w:t>ặ</w:t>
      </w:r>
      <w:r>
        <w:t>c t</w:t>
      </w:r>
      <w:r>
        <w:t>ả</w:t>
      </w:r>
      <w:r>
        <w:t xml:space="preserve"> các lu</w:t>
      </w:r>
      <w:r>
        <w:t>ồ</w:t>
      </w:r>
      <w:r>
        <w:t>ng nghi</w:t>
      </w:r>
      <w:r>
        <w:t>ệ</w:t>
      </w:r>
      <w:r>
        <w:t>p v</w:t>
      </w:r>
      <w:r>
        <w:t>ụ</w:t>
      </w:r>
      <w:r>
        <w:t xml:space="preserve"> chính.</w:t>
      </w:r>
    </w:p>
    <w:p w14:paraId="3D8367D1" w14:textId="77777777" w:rsidR="00717369" w:rsidRDefault="00D35235">
      <w:pPr>
        <w:pStyle w:val="ListBullet"/>
        <w:spacing w:after="40"/>
      </w:pPr>
      <w:r>
        <w:t>Thi</w:t>
      </w:r>
      <w:r>
        <w:t>ế</w:t>
      </w:r>
      <w:r>
        <w:t>t k</w:t>
      </w:r>
      <w:r>
        <w:t>ế</w:t>
      </w:r>
      <w:r>
        <w:t xml:space="preserve"> bi</w:t>
      </w:r>
      <w:r>
        <w:t>ể</w:t>
      </w:r>
      <w:r>
        <w:t>u đ</w:t>
      </w:r>
      <w:r>
        <w:t>ồ</w:t>
      </w:r>
      <w:r>
        <w:t xml:space="preserve"> l</w:t>
      </w:r>
      <w:r>
        <w:t>ớ</w:t>
      </w:r>
      <w:r>
        <w:t>p phân tích, bi</w:t>
      </w:r>
      <w:r>
        <w:t>ể</w:t>
      </w:r>
      <w:r>
        <w:t>u đ</w:t>
      </w:r>
      <w:r>
        <w:t>ồ</w:t>
      </w:r>
      <w:r>
        <w:t xml:space="preserve"> tr</w:t>
      </w:r>
      <w:r>
        <w:t>ạ</w:t>
      </w:r>
      <w:r>
        <w:t>ng thái, ho</w:t>
      </w:r>
      <w:r>
        <w:t>ạ</w:t>
      </w:r>
      <w:r>
        <w:t>t đ</w:t>
      </w:r>
      <w:r>
        <w:t>ộ</w:t>
      </w:r>
      <w:r>
        <w:t>ng, tu</w:t>
      </w:r>
      <w:r>
        <w:t>ầ</w:t>
      </w:r>
      <w:r>
        <w:t>n t</w:t>
      </w:r>
      <w:r>
        <w:t>ự</w:t>
      </w:r>
      <w:r>
        <w:t xml:space="preserve"> và mô hình d</w:t>
      </w:r>
      <w:r>
        <w:t>ữ</w:t>
      </w:r>
      <w:r>
        <w:t xml:space="preserve"> li</w:t>
      </w:r>
      <w:r>
        <w:t>ệ</w:t>
      </w:r>
      <w:r>
        <w:t>u quan h</w:t>
      </w:r>
      <w:r>
        <w:t>ệ</w:t>
      </w:r>
      <w:r>
        <w:t>/ERD.</w:t>
      </w:r>
    </w:p>
    <w:p w14:paraId="7532A00E" w14:textId="77777777" w:rsidR="00717369" w:rsidRDefault="00D35235">
      <w:pPr>
        <w:pStyle w:val="ListBullet"/>
        <w:spacing w:after="40"/>
      </w:pPr>
      <w:r>
        <w:t>Xây d</w:t>
      </w:r>
      <w:r>
        <w:t>ự</w:t>
      </w:r>
      <w:r>
        <w:t>ng CSDL SQL Server g</w:t>
      </w:r>
      <w:r>
        <w:t>ồ</w:t>
      </w:r>
      <w:r>
        <w:t>m b</w:t>
      </w:r>
      <w:r>
        <w:t>ả</w:t>
      </w:r>
      <w:r>
        <w:t>ng, khóa, ràng bu</w:t>
      </w:r>
      <w:r>
        <w:t>ộ</w:t>
      </w:r>
      <w:r>
        <w:t>c, trigger, stored procedure, view và d</w:t>
      </w:r>
      <w:r>
        <w:t>ữ</w:t>
      </w:r>
      <w:r>
        <w:t xml:space="preserve"> li</w:t>
      </w:r>
      <w:r>
        <w:t>ệ</w:t>
      </w:r>
      <w:r>
        <w:t>u m</w:t>
      </w:r>
      <w:r>
        <w:t>ẫ</w:t>
      </w:r>
      <w:r>
        <w:t>u.</w:t>
      </w:r>
    </w:p>
    <w:p w14:paraId="32331ED7" w14:textId="77777777" w:rsidR="00717369" w:rsidRDefault="00D35235">
      <w:pPr>
        <w:pStyle w:val="ListBullet"/>
        <w:spacing w:after="40"/>
      </w:pPr>
      <w:r>
        <w:t>X</w:t>
      </w:r>
      <w:r>
        <w:t>ây d</w:t>
      </w:r>
      <w:r>
        <w:t>ự</w:t>
      </w:r>
      <w:r>
        <w:t xml:space="preserve">ng </w:t>
      </w:r>
      <w:r>
        <w:t>ứ</w:t>
      </w:r>
      <w:r>
        <w:t>ng d</w:t>
      </w:r>
      <w:r>
        <w:t>ụ</w:t>
      </w:r>
      <w:r>
        <w:t>ng Windows Forms b</w:t>
      </w:r>
      <w:r>
        <w:t>ằ</w:t>
      </w:r>
      <w:r>
        <w:t>ng C# trên Visual Studio, k</w:t>
      </w:r>
      <w:r>
        <w:t>ế</w:t>
      </w:r>
      <w:r>
        <w:t>t n</w:t>
      </w:r>
      <w:r>
        <w:t>ố</w:t>
      </w:r>
      <w:r>
        <w:t>i SQL Server qua ADO.NET.</w:t>
      </w:r>
    </w:p>
    <w:p w14:paraId="6E32EB5B" w14:textId="77777777" w:rsidR="00717369" w:rsidRDefault="00D35235">
      <w:pPr>
        <w:pStyle w:val="ListBullet"/>
        <w:spacing w:after="40"/>
      </w:pPr>
      <w:r>
        <w:t>Xác đ</w:t>
      </w:r>
      <w:r>
        <w:t>ị</w:t>
      </w:r>
      <w:r>
        <w:t>nh k</w:t>
      </w:r>
      <w:r>
        <w:t>ị</w:t>
      </w:r>
      <w:r>
        <w:t>ch b</w:t>
      </w:r>
      <w:r>
        <w:t>ả</w:t>
      </w:r>
      <w:r>
        <w:t>n ki</w:t>
      </w:r>
      <w:r>
        <w:t>ể</w:t>
      </w:r>
      <w:r>
        <w:t>m th</w:t>
      </w:r>
      <w:r>
        <w:t>ử</w:t>
      </w:r>
      <w:r>
        <w:t xml:space="preserve"> và cách tri</w:t>
      </w:r>
      <w:r>
        <w:t>ể</w:t>
      </w:r>
      <w:r>
        <w:t>n khai đ</w:t>
      </w:r>
      <w:r>
        <w:t>ể</w:t>
      </w:r>
      <w:r>
        <w:t xml:space="preserve"> có th</w:t>
      </w:r>
      <w:r>
        <w:t>ể</w:t>
      </w:r>
      <w:r>
        <w:t xml:space="preserve"> ch</w:t>
      </w:r>
      <w:r>
        <w:t>ạ</w:t>
      </w:r>
      <w:r>
        <w:t>y l</w:t>
      </w:r>
      <w:r>
        <w:t>ạ</w:t>
      </w:r>
      <w:r>
        <w:t>i trên máy Windows.</w:t>
      </w:r>
    </w:p>
    <w:p w14:paraId="327BE650" w14:textId="77777777" w:rsidR="00717369" w:rsidRDefault="00D35235">
      <w:pPr>
        <w:pStyle w:val="Heading1"/>
      </w:pPr>
      <w:r>
        <w:t>PH</w:t>
      </w:r>
      <w:r>
        <w:t>Ạ</w:t>
      </w:r>
      <w:r>
        <w:t>M VI VÀ TR</w:t>
      </w:r>
      <w:r>
        <w:t>Ạ</w:t>
      </w:r>
      <w:r>
        <w:t>NG THÁI TH</w:t>
      </w:r>
      <w:r>
        <w:t>Ự</w:t>
      </w:r>
      <w:r>
        <w:t>C HI</w:t>
      </w:r>
      <w:r>
        <w:t>Ệ</w:t>
      </w:r>
      <w:r>
        <w:t>N</w:t>
      </w:r>
    </w:p>
    <w:p w14:paraId="563F6666" w14:textId="77777777" w:rsidR="00717369" w:rsidRDefault="00D35235">
      <w:r>
        <w:t>B</w:t>
      </w:r>
      <w:r>
        <w:t>ả</w:t>
      </w:r>
      <w:r>
        <w:t>n báo cáo này m</w:t>
      </w:r>
      <w:r>
        <w:t>ở</w:t>
      </w:r>
      <w:r>
        <w:t xml:space="preserve"> r</w:t>
      </w:r>
      <w:r>
        <w:t>ộ</w:t>
      </w:r>
      <w:r>
        <w:t>ng b</w:t>
      </w:r>
      <w:r>
        <w:t>ả</w:t>
      </w:r>
      <w:r>
        <w:t>n Use Case trư</w:t>
      </w:r>
      <w:r>
        <w:t>ớ</w:t>
      </w:r>
      <w:r>
        <w:t>c đó thàn</w:t>
      </w:r>
      <w:r>
        <w:t>h báo cáo phân tích - thi</w:t>
      </w:r>
      <w:r>
        <w:t>ế</w:t>
      </w:r>
      <w:r>
        <w:t>t k</w:t>
      </w:r>
      <w:r>
        <w:t>ế</w:t>
      </w:r>
      <w:r>
        <w:t xml:space="preserve"> đ</w:t>
      </w:r>
      <w:r>
        <w:t>ầ</w:t>
      </w:r>
      <w:r>
        <w:t>y đ</w:t>
      </w:r>
      <w:r>
        <w:t>ủ</w:t>
      </w:r>
      <w:r>
        <w:t xml:space="preserve"> theo m</w:t>
      </w:r>
      <w:r>
        <w:t>ạ</w:t>
      </w:r>
      <w:r>
        <w:t>ch trình bày c</w:t>
      </w:r>
      <w:r>
        <w:t>ủ</w:t>
      </w:r>
      <w:r>
        <w:t>a LAB3. B</w:t>
      </w:r>
      <w:r>
        <w:t>ộ</w:t>
      </w:r>
      <w:r>
        <w:t xml:space="preserve"> mã ngu</w:t>
      </w:r>
      <w:r>
        <w:t>ồ</w:t>
      </w:r>
      <w:r>
        <w:t>n C# WinForms và script SQL đư</w:t>
      </w:r>
      <w:r>
        <w:t>ợ</w:t>
      </w:r>
      <w:r>
        <w:t>c đóng gói riêng trong thư m</w:t>
      </w:r>
      <w:r>
        <w:t>ụ</w:t>
      </w:r>
      <w:r>
        <w:t>c d</w:t>
      </w:r>
      <w:r>
        <w:t>ự</w:t>
      </w:r>
      <w:r>
        <w:t xml:space="preserve"> án. Nh</w:t>
      </w:r>
      <w:r>
        <w:t>ữ</w:t>
      </w:r>
      <w:r>
        <w:t>ng hình giao di</w:t>
      </w:r>
      <w:r>
        <w:t>ệ</w:t>
      </w:r>
      <w:r>
        <w:t>n trong tài li</w:t>
      </w:r>
      <w:r>
        <w:t>ệ</w:t>
      </w:r>
      <w:r>
        <w:t>u là wireframe minh h</w:t>
      </w:r>
      <w:r>
        <w:t>ọ</w:t>
      </w:r>
      <w:r>
        <w:t>a, không ph</w:t>
      </w:r>
      <w:r>
        <w:t>ả</w:t>
      </w:r>
      <w:r>
        <w:t xml:space="preserve">i </w:t>
      </w:r>
      <w:r>
        <w:t>ả</w:t>
      </w:r>
      <w:r>
        <w:t>nh ch</w:t>
      </w:r>
      <w:r>
        <w:t>ụ</w:t>
      </w:r>
      <w:r>
        <w:t>p t</w:t>
      </w:r>
      <w:r>
        <w:t>ừ</w:t>
      </w:r>
      <w:r>
        <w:t xml:space="preserve"> </w:t>
      </w:r>
      <w:r>
        <w:t>ứ</w:t>
      </w:r>
      <w:r>
        <w:t>ng d</w:t>
      </w:r>
      <w:r>
        <w:t>ụ</w:t>
      </w:r>
      <w:r>
        <w:t>ng đang ch</w:t>
      </w:r>
      <w:r>
        <w:t>ạ</w:t>
      </w:r>
      <w:r>
        <w:t xml:space="preserve">y. Các ca </w:t>
      </w:r>
      <w:r>
        <w:t>ki</w:t>
      </w:r>
      <w:r>
        <w:t>ể</w:t>
      </w:r>
      <w:r>
        <w:t>m th</w:t>
      </w:r>
      <w:r>
        <w:t>ử</w:t>
      </w:r>
      <w:r>
        <w:t xml:space="preserve"> đư</w:t>
      </w:r>
      <w:r>
        <w:t>ợ</w:t>
      </w:r>
      <w:r>
        <w:t xml:space="preserve">c trình bày </w:t>
      </w:r>
      <w:r>
        <w:t>ở</w:t>
      </w:r>
      <w:r>
        <w:t xml:space="preserve"> d</w:t>
      </w:r>
      <w:r>
        <w:t>ạ</w:t>
      </w:r>
      <w:r>
        <w:t>ng k</w:t>
      </w:r>
      <w:r>
        <w:t>ị</w:t>
      </w:r>
      <w:r>
        <w:t>ch b</w:t>
      </w:r>
      <w:r>
        <w:t>ả</w:t>
      </w:r>
      <w:r>
        <w:t>n và k</w:t>
      </w:r>
      <w:r>
        <w:t>ế</w:t>
      </w:r>
      <w:r>
        <w:t>t qu</w:t>
      </w:r>
      <w:r>
        <w:t>ả</w:t>
      </w:r>
      <w:r>
        <w:t xml:space="preserve"> mong đ</w:t>
      </w:r>
      <w:r>
        <w:t>ợ</w:t>
      </w:r>
      <w:r>
        <w:t>i; chưa ghi nh</w:t>
      </w:r>
      <w:r>
        <w:t>ậ</w:t>
      </w:r>
      <w:r>
        <w:t>n là đã ch</w:t>
      </w:r>
      <w:r>
        <w:t>ạ</w:t>
      </w:r>
      <w:r>
        <w:t>y th</w:t>
      </w:r>
      <w:r>
        <w:t>ự</w:t>
      </w:r>
      <w:r>
        <w:t>c t</w:t>
      </w:r>
      <w:r>
        <w:t>ế</w:t>
      </w:r>
      <w:r>
        <w:t xml:space="preserve"> do môi trư</w:t>
      </w:r>
      <w:r>
        <w:t>ờ</w:t>
      </w:r>
      <w:r>
        <w:t>ng hi</w:t>
      </w:r>
      <w:r>
        <w:t>ệ</w:t>
      </w:r>
      <w:r>
        <w:t>n t</w:t>
      </w:r>
      <w:r>
        <w:t>ạ</w:t>
      </w:r>
      <w:r>
        <w:t>i không có SQL Server/Visual Studio đ</w:t>
      </w:r>
      <w:r>
        <w:t>ể</w:t>
      </w:r>
      <w:r>
        <w:t xml:space="preserve"> xác minh th</w:t>
      </w:r>
      <w:r>
        <w:t>ự</w:t>
      </w:r>
      <w:r>
        <w:t>c thi.</w:t>
      </w:r>
    </w:p>
    <w:p w14:paraId="59484101" w14:textId="77777777" w:rsidR="00717369" w:rsidRDefault="00D35235">
      <w:pPr>
        <w:pStyle w:val="Heading1"/>
      </w:pPr>
      <w:r>
        <w:t>M</w:t>
      </w:r>
      <w:r>
        <w:t>Ụ</w:t>
      </w:r>
      <w:r>
        <w:t>C L</w:t>
      </w:r>
      <w:r>
        <w:t>Ụ</w:t>
      </w:r>
      <w:r>
        <w:t>C</w:t>
      </w:r>
    </w:p>
    <w:p w14:paraId="43F2970F" w14:textId="77777777" w:rsidR="00717369" w:rsidRDefault="00D35235">
      <w:pPr>
        <w:pStyle w:val="ListBullet"/>
        <w:spacing w:after="40"/>
      </w:pPr>
      <w:r>
        <w:t>1. KH</w:t>
      </w:r>
      <w:r>
        <w:t>Ả</w:t>
      </w:r>
      <w:r>
        <w:t>O SÁT NGHI</w:t>
      </w:r>
      <w:r>
        <w:t>Ệ</w:t>
      </w:r>
      <w:r>
        <w:t>P V</w:t>
      </w:r>
      <w:r>
        <w:t>Ụ</w:t>
      </w:r>
    </w:p>
    <w:p w14:paraId="4C99F02B" w14:textId="77777777" w:rsidR="00717369" w:rsidRDefault="00D35235">
      <w:pPr>
        <w:pStyle w:val="ListBullet"/>
        <w:spacing w:after="40"/>
      </w:pPr>
      <w:r>
        <w:t>1.1. Mô t</w:t>
      </w:r>
      <w:r>
        <w:t>ả</w:t>
      </w:r>
      <w:r>
        <w:t xml:space="preserve"> ho</w:t>
      </w:r>
      <w:r>
        <w:t>ạ</w:t>
      </w:r>
      <w:r>
        <w:t>t đ</w:t>
      </w:r>
      <w:r>
        <w:t>ộ</w:t>
      </w:r>
      <w:r>
        <w:t>ng nghi</w:t>
      </w:r>
      <w:r>
        <w:t>ệ</w:t>
      </w:r>
      <w:r>
        <w:t>p v</w:t>
      </w:r>
      <w:r>
        <w:t>ụ</w:t>
      </w:r>
    </w:p>
    <w:p w14:paraId="489F73AB" w14:textId="77777777" w:rsidR="00717369" w:rsidRDefault="00D35235">
      <w:pPr>
        <w:pStyle w:val="ListBullet"/>
        <w:spacing w:after="40"/>
      </w:pPr>
      <w:r>
        <w:t>1.2. Đ</w:t>
      </w:r>
      <w:r>
        <w:t>ầ</w:t>
      </w:r>
      <w:r>
        <w:t>u vào - x</w:t>
      </w:r>
      <w:r>
        <w:t>ử</w:t>
      </w:r>
      <w:r>
        <w:t xml:space="preserve"> lý </w:t>
      </w:r>
      <w:r>
        <w:t>- đ</w:t>
      </w:r>
      <w:r>
        <w:t>ầ</w:t>
      </w:r>
      <w:r>
        <w:t>u ra</w:t>
      </w:r>
    </w:p>
    <w:p w14:paraId="28253CFE" w14:textId="77777777" w:rsidR="00717369" w:rsidRDefault="00D35235">
      <w:pPr>
        <w:pStyle w:val="ListBullet"/>
        <w:spacing w:after="40"/>
      </w:pPr>
      <w:r>
        <w:t>1.3. Phân lo</w:t>
      </w:r>
      <w:r>
        <w:t>ạ</w:t>
      </w:r>
      <w:r>
        <w:t>i công vi</w:t>
      </w:r>
      <w:r>
        <w:t>ệ</w:t>
      </w:r>
      <w:r>
        <w:t>c</w:t>
      </w:r>
    </w:p>
    <w:p w14:paraId="37A195E5" w14:textId="77777777" w:rsidR="00717369" w:rsidRDefault="00D35235">
      <w:pPr>
        <w:pStyle w:val="ListBullet"/>
        <w:spacing w:after="40"/>
      </w:pPr>
      <w:r>
        <w:t>1.4. Quy t</w:t>
      </w:r>
      <w:r>
        <w:t>ắ</w:t>
      </w:r>
      <w:r>
        <w:t>c nghi</w:t>
      </w:r>
      <w:r>
        <w:t>ệ</w:t>
      </w:r>
      <w:r>
        <w:t>p v</w:t>
      </w:r>
      <w:r>
        <w:t>ụ</w:t>
      </w:r>
    </w:p>
    <w:p w14:paraId="4D003FD1" w14:textId="77777777" w:rsidR="00717369" w:rsidRDefault="00D35235">
      <w:pPr>
        <w:pStyle w:val="ListBullet"/>
        <w:spacing w:after="40"/>
      </w:pPr>
      <w:r>
        <w:t>1.5. Yêu c</w:t>
      </w:r>
      <w:r>
        <w:t>ầ</w:t>
      </w:r>
      <w:r>
        <w:t>u ch</w:t>
      </w:r>
      <w:r>
        <w:t>ứ</w:t>
      </w:r>
      <w:r>
        <w:t>c năng và phi ch</w:t>
      </w:r>
      <w:r>
        <w:t>ứ</w:t>
      </w:r>
      <w:r>
        <w:t>c năng</w:t>
      </w:r>
    </w:p>
    <w:p w14:paraId="1D9D15A9" w14:textId="77777777" w:rsidR="00717369" w:rsidRDefault="00D35235">
      <w:pPr>
        <w:pStyle w:val="ListBullet"/>
        <w:spacing w:after="40"/>
      </w:pPr>
      <w:r>
        <w:t>2. PHA PHÂN TÍCH</w:t>
      </w:r>
    </w:p>
    <w:p w14:paraId="2E54BAFA" w14:textId="77777777" w:rsidR="00717369" w:rsidRDefault="00D35235">
      <w:pPr>
        <w:pStyle w:val="ListBullet"/>
        <w:spacing w:after="40"/>
      </w:pPr>
      <w:r>
        <w:t>2.1. Actor và bi</w:t>
      </w:r>
      <w:r>
        <w:t>ể</w:t>
      </w:r>
      <w:r>
        <w:t>u đ</w:t>
      </w:r>
      <w:r>
        <w:t>ồ</w:t>
      </w:r>
      <w:r>
        <w:t xml:space="preserve"> Use Case</w:t>
      </w:r>
    </w:p>
    <w:p w14:paraId="0395E6B6" w14:textId="77777777" w:rsidR="00717369" w:rsidRDefault="00D35235">
      <w:pPr>
        <w:pStyle w:val="ListBullet"/>
        <w:spacing w:after="40"/>
      </w:pPr>
      <w:r>
        <w:t>2.2. Đ</w:t>
      </w:r>
      <w:r>
        <w:t>ặ</w:t>
      </w:r>
      <w:r>
        <w:t>c t</w:t>
      </w:r>
      <w:r>
        <w:t>ả</w:t>
      </w:r>
      <w:r>
        <w:t xml:space="preserve"> 16 Use Case</w:t>
      </w:r>
    </w:p>
    <w:p w14:paraId="28C07816" w14:textId="77777777" w:rsidR="00717369" w:rsidRDefault="00D35235">
      <w:pPr>
        <w:pStyle w:val="ListBullet"/>
        <w:spacing w:after="40"/>
      </w:pPr>
      <w:r>
        <w:t>2.3. Bi</w:t>
      </w:r>
      <w:r>
        <w:t>ể</w:t>
      </w:r>
      <w:r>
        <w:t>u đ</w:t>
      </w:r>
      <w:r>
        <w:t>ồ</w:t>
      </w:r>
      <w:r>
        <w:t xml:space="preserve"> l</w:t>
      </w:r>
      <w:r>
        <w:t>ớ</w:t>
      </w:r>
      <w:r>
        <w:t>p phân tích</w:t>
      </w:r>
    </w:p>
    <w:p w14:paraId="7ACB9EA8" w14:textId="77777777" w:rsidR="00717369" w:rsidRDefault="00D35235">
      <w:pPr>
        <w:pStyle w:val="ListBullet"/>
        <w:spacing w:after="40"/>
      </w:pPr>
      <w:r>
        <w:t>2.4. Bi</w:t>
      </w:r>
      <w:r>
        <w:t>ể</w:t>
      </w:r>
      <w:r>
        <w:t>u đ</w:t>
      </w:r>
      <w:r>
        <w:t>ồ</w:t>
      </w:r>
      <w:r>
        <w:t xml:space="preserve"> tr</w:t>
      </w:r>
      <w:r>
        <w:t>ạ</w:t>
      </w:r>
      <w:r>
        <w:t>ng thái</w:t>
      </w:r>
    </w:p>
    <w:p w14:paraId="70929BD9" w14:textId="77777777" w:rsidR="00717369" w:rsidRDefault="00D35235">
      <w:pPr>
        <w:pStyle w:val="ListBullet"/>
        <w:spacing w:after="40"/>
      </w:pPr>
      <w:r>
        <w:t>2.5. Bi</w:t>
      </w:r>
      <w:r>
        <w:t>ể</w:t>
      </w:r>
      <w:r>
        <w:t>u đ</w:t>
      </w:r>
      <w:r>
        <w:t>ồ</w:t>
      </w:r>
      <w:r>
        <w:t xml:space="preserve"> ho</w:t>
      </w:r>
      <w:r>
        <w:t>ạ</w:t>
      </w:r>
      <w:r>
        <w:t>t đ</w:t>
      </w:r>
      <w:r>
        <w:t>ộ</w:t>
      </w:r>
      <w:r>
        <w:t>ng</w:t>
      </w:r>
    </w:p>
    <w:p w14:paraId="4371C7BF" w14:textId="77777777" w:rsidR="00717369" w:rsidRDefault="00D35235">
      <w:pPr>
        <w:pStyle w:val="ListBullet"/>
        <w:spacing w:after="40"/>
      </w:pPr>
      <w:r>
        <w:t>2.6. Bi</w:t>
      </w:r>
      <w:r>
        <w:t>ể</w:t>
      </w:r>
      <w:r>
        <w:t>u đ</w:t>
      </w:r>
      <w:r>
        <w:t>ồ</w:t>
      </w:r>
      <w:r>
        <w:t xml:space="preserve"> </w:t>
      </w:r>
      <w:r>
        <w:t>tu</w:t>
      </w:r>
      <w:r>
        <w:t>ầ</w:t>
      </w:r>
      <w:r>
        <w:t>n t</w:t>
      </w:r>
      <w:r>
        <w:t>ự</w:t>
      </w:r>
    </w:p>
    <w:p w14:paraId="7F08C439" w14:textId="77777777" w:rsidR="00717369" w:rsidRDefault="00D35235">
      <w:pPr>
        <w:pStyle w:val="ListBullet"/>
        <w:spacing w:after="40"/>
      </w:pPr>
      <w:r>
        <w:t>2.7. Thi</w:t>
      </w:r>
      <w:r>
        <w:t>ế</w:t>
      </w:r>
      <w:r>
        <w:t>t k</w:t>
      </w:r>
      <w:r>
        <w:t>ế</w:t>
      </w:r>
      <w:r>
        <w:t xml:space="preserve"> ch</w:t>
      </w:r>
      <w:r>
        <w:t>ứ</w:t>
      </w:r>
      <w:r>
        <w:t>c năng tr</w:t>
      </w:r>
      <w:r>
        <w:t>ọ</w:t>
      </w:r>
      <w:r>
        <w:t>ng tâm</w:t>
      </w:r>
    </w:p>
    <w:p w14:paraId="0E5CB6BF" w14:textId="77777777" w:rsidR="00717369" w:rsidRDefault="00D35235">
      <w:pPr>
        <w:pStyle w:val="ListBullet"/>
        <w:spacing w:after="40"/>
      </w:pPr>
      <w:r>
        <w:t>3. THI</w:t>
      </w:r>
      <w:r>
        <w:t>Ế</w:t>
      </w:r>
      <w:r>
        <w:t>T K</w:t>
      </w:r>
      <w:r>
        <w:t>Ế</w:t>
      </w:r>
      <w:r>
        <w:t xml:space="preserve"> CƠ S</w:t>
      </w:r>
      <w:r>
        <w:t>Ở</w:t>
      </w:r>
      <w:r>
        <w:t xml:space="preserve"> D</w:t>
      </w:r>
      <w:r>
        <w:t>Ữ</w:t>
      </w:r>
      <w:r>
        <w:t xml:space="preserve"> LI</w:t>
      </w:r>
      <w:r>
        <w:t>Ệ</w:t>
      </w:r>
      <w:r>
        <w:t>U</w:t>
      </w:r>
    </w:p>
    <w:p w14:paraId="15DB7091" w14:textId="77777777" w:rsidR="00717369" w:rsidRDefault="00D35235">
      <w:pPr>
        <w:pStyle w:val="ListBullet"/>
        <w:spacing w:after="40"/>
      </w:pPr>
      <w:r>
        <w:t>3.1. ERD</w:t>
      </w:r>
    </w:p>
    <w:p w14:paraId="1E7A207A" w14:textId="77777777" w:rsidR="00717369" w:rsidRDefault="00D35235">
      <w:pPr>
        <w:pStyle w:val="ListBullet"/>
        <w:spacing w:after="40"/>
      </w:pPr>
      <w:r>
        <w:t>3.2. Danh sách b</w:t>
      </w:r>
      <w:r>
        <w:t>ả</w:t>
      </w:r>
      <w:r>
        <w:t>ng và thu</w:t>
      </w:r>
      <w:r>
        <w:t>ộ</w:t>
      </w:r>
      <w:r>
        <w:t>c tính</w:t>
      </w:r>
    </w:p>
    <w:p w14:paraId="4E3CABD5" w14:textId="77777777" w:rsidR="00717369" w:rsidRDefault="00D35235">
      <w:pPr>
        <w:pStyle w:val="ListBullet"/>
        <w:spacing w:after="40"/>
      </w:pPr>
      <w:r>
        <w:t>3.3. Ràng bu</w:t>
      </w:r>
      <w:r>
        <w:t>ộ</w:t>
      </w:r>
      <w:r>
        <w:t>c, trigger, stored procedure và view</w:t>
      </w:r>
    </w:p>
    <w:p w14:paraId="0898D71C" w14:textId="77777777" w:rsidR="00717369" w:rsidRDefault="00D35235">
      <w:pPr>
        <w:pStyle w:val="ListBullet"/>
        <w:spacing w:after="40"/>
      </w:pPr>
      <w:r>
        <w:t>3.4. Script SQL đ</w:t>
      </w:r>
      <w:r>
        <w:t>ầ</w:t>
      </w:r>
      <w:r>
        <w:t>y đ</w:t>
      </w:r>
      <w:r>
        <w:t>ủ</w:t>
      </w:r>
    </w:p>
    <w:p w14:paraId="6A8100A5" w14:textId="77777777" w:rsidR="00717369" w:rsidRDefault="00D35235">
      <w:pPr>
        <w:pStyle w:val="ListBullet"/>
        <w:spacing w:after="40"/>
      </w:pPr>
      <w:r>
        <w:t>4. KI</w:t>
      </w:r>
      <w:r>
        <w:t>Ế</w:t>
      </w:r>
      <w:r>
        <w:t>N TRÚC VÀ H</w:t>
      </w:r>
      <w:r>
        <w:t>Ệ</w:t>
      </w:r>
      <w:r>
        <w:t xml:space="preserve"> TH</w:t>
      </w:r>
      <w:r>
        <w:t>Ố</w:t>
      </w:r>
      <w:r>
        <w:t>NG FORM</w:t>
      </w:r>
    </w:p>
    <w:p w14:paraId="7202B1F9" w14:textId="77777777" w:rsidR="00717369" w:rsidRDefault="00D35235">
      <w:pPr>
        <w:pStyle w:val="ListBullet"/>
        <w:spacing w:after="40"/>
      </w:pPr>
      <w:r>
        <w:t>5. THI</w:t>
      </w:r>
      <w:r>
        <w:t>Ế</w:t>
      </w:r>
      <w:r>
        <w:t>T K</w:t>
      </w:r>
      <w:r>
        <w:t>Ế</w:t>
      </w:r>
      <w:r>
        <w:t xml:space="preserve"> GIAO DI</w:t>
      </w:r>
      <w:r>
        <w:t>Ệ</w:t>
      </w:r>
      <w:r>
        <w:t>N</w:t>
      </w:r>
    </w:p>
    <w:p w14:paraId="6C729D35" w14:textId="77777777" w:rsidR="00717369" w:rsidRDefault="00D35235">
      <w:pPr>
        <w:pStyle w:val="ListBullet"/>
        <w:spacing w:after="40"/>
      </w:pPr>
      <w:r>
        <w:t>6. KI</w:t>
      </w:r>
      <w:r>
        <w:t>Ể</w:t>
      </w:r>
      <w:r>
        <w:t>M TH</w:t>
      </w:r>
      <w:r>
        <w:t>Ử</w:t>
      </w:r>
      <w:r>
        <w:t xml:space="preserve"> VÀ TRI</w:t>
      </w:r>
      <w:r>
        <w:t>Ể</w:t>
      </w:r>
      <w:r>
        <w:t>N</w:t>
      </w:r>
      <w:r>
        <w:t xml:space="preserve"> KHAI</w:t>
      </w:r>
    </w:p>
    <w:p w14:paraId="0405EEEC" w14:textId="77777777" w:rsidR="00717369" w:rsidRDefault="00D35235">
      <w:pPr>
        <w:pStyle w:val="ListBullet"/>
        <w:spacing w:after="40"/>
      </w:pPr>
      <w:r>
        <w:t>7. TRUY V</w:t>
      </w:r>
      <w:r>
        <w:t>Ế</w:t>
      </w:r>
      <w:r>
        <w:t>T VÀ K</w:t>
      </w:r>
      <w:r>
        <w:t>Ế</w:t>
      </w:r>
      <w:r>
        <w:t>T LU</w:t>
      </w:r>
      <w:r>
        <w:t>Ậ</w:t>
      </w:r>
      <w:r>
        <w:t>N</w:t>
      </w:r>
    </w:p>
    <w:p w14:paraId="72AB802A" w14:textId="77777777" w:rsidR="00717369" w:rsidRDefault="00D35235">
      <w:pPr>
        <w:pStyle w:val="ListBullet"/>
        <w:spacing w:after="40"/>
      </w:pPr>
      <w:r>
        <w:t>PH</w:t>
      </w:r>
      <w:r>
        <w:t>Ụ</w:t>
      </w:r>
      <w:r>
        <w:t xml:space="preserve"> L</w:t>
      </w:r>
      <w:r>
        <w:t>Ụ</w:t>
      </w:r>
      <w:r>
        <w:t>C A. C</w:t>
      </w:r>
      <w:r>
        <w:t>Ấ</w:t>
      </w:r>
      <w:r>
        <w:t>U TRÚC MÃ NGU</w:t>
      </w:r>
      <w:r>
        <w:t>Ồ</w:t>
      </w:r>
      <w:r>
        <w:t>N</w:t>
      </w:r>
    </w:p>
    <w:p w14:paraId="3860C072" w14:textId="77777777" w:rsidR="00717369" w:rsidRDefault="00D35235">
      <w:pPr>
        <w:pStyle w:val="ListBullet"/>
        <w:spacing w:after="40"/>
      </w:pPr>
      <w:r>
        <w:t>PH</w:t>
      </w:r>
      <w:r>
        <w:t>Ụ</w:t>
      </w:r>
      <w:r>
        <w:t xml:space="preserve"> L</w:t>
      </w:r>
      <w:r>
        <w:t>Ụ</w:t>
      </w:r>
      <w:r>
        <w:t>C B. HƯ</w:t>
      </w:r>
      <w:r>
        <w:t>Ớ</w:t>
      </w:r>
      <w:r>
        <w:t>NG D</w:t>
      </w:r>
      <w:r>
        <w:t>Ẫ</w:t>
      </w:r>
      <w:r>
        <w:t>N CH</w:t>
      </w:r>
      <w:r>
        <w:t>Ạ</w:t>
      </w:r>
      <w:r>
        <w:t>Y D</w:t>
      </w:r>
      <w:r>
        <w:t>Ự</w:t>
      </w:r>
      <w:r>
        <w:t xml:space="preserve"> ÁN</w:t>
      </w:r>
    </w:p>
    <w:p w14:paraId="72C3B28C" w14:textId="77777777" w:rsidR="00717369" w:rsidRDefault="00D35235">
      <w:r>
        <w:br w:type="page"/>
      </w:r>
    </w:p>
    <w:p w14:paraId="58A59C98" w14:textId="77777777" w:rsidR="00717369" w:rsidRDefault="00D35235">
      <w:pPr>
        <w:pStyle w:val="Heading1"/>
      </w:pPr>
      <w:r>
        <w:lastRenderedPageBreak/>
        <w:t>1. KH</w:t>
      </w:r>
      <w:r>
        <w:t>Ả</w:t>
      </w:r>
      <w:r>
        <w:t>O SÁT NGHI</w:t>
      </w:r>
      <w:r>
        <w:t>Ệ</w:t>
      </w:r>
      <w:r>
        <w:t>P V</w:t>
      </w:r>
      <w:r>
        <w:t>Ụ</w:t>
      </w:r>
    </w:p>
    <w:p w14:paraId="6475573F" w14:textId="77777777" w:rsidR="00717369" w:rsidRDefault="00D35235">
      <w:pPr>
        <w:pStyle w:val="Heading2"/>
      </w:pPr>
      <w:r>
        <w:t>1.1. Mô t</w:t>
      </w:r>
      <w:r>
        <w:t>ả</w:t>
      </w:r>
      <w:r>
        <w:t xml:space="preserve"> ho</w:t>
      </w:r>
      <w:r>
        <w:t>ạ</w:t>
      </w:r>
      <w:r>
        <w:t>t đ</w:t>
      </w:r>
      <w:r>
        <w:t>ộ</w:t>
      </w:r>
      <w:r>
        <w:t>ng nghi</w:t>
      </w:r>
      <w:r>
        <w:t>ệ</w:t>
      </w:r>
      <w:r>
        <w:t>p v</w:t>
      </w:r>
      <w:r>
        <w:t>ụ</w:t>
      </w:r>
    </w:p>
    <w:p w14:paraId="04A0F889" w14:textId="77777777" w:rsidR="00717369" w:rsidRDefault="00D35235">
      <w:r>
        <w:t>C</w:t>
      </w:r>
      <w:r>
        <w:t>ử</w:t>
      </w:r>
      <w:r>
        <w:t>a hàng kinh doanh nhi</w:t>
      </w:r>
      <w:r>
        <w:t>ề</w:t>
      </w:r>
      <w:r>
        <w:t>u m</w:t>
      </w:r>
      <w:r>
        <w:t>ặ</w:t>
      </w:r>
      <w:r>
        <w:t>t hàng nư</w:t>
      </w:r>
      <w:r>
        <w:t>ớ</w:t>
      </w:r>
      <w:r>
        <w:t>c gi</w:t>
      </w:r>
      <w:r>
        <w:t>ả</w:t>
      </w:r>
      <w:r>
        <w:t>i khát. M</w:t>
      </w:r>
      <w:r>
        <w:t>ỗ</w:t>
      </w:r>
      <w:r>
        <w:t>i m</w:t>
      </w:r>
      <w:r>
        <w:t>ặ</w:t>
      </w:r>
      <w:r>
        <w:t>t hàng có mã, tên, đơn v</w:t>
      </w:r>
      <w:r>
        <w:t>ị</w:t>
      </w:r>
      <w:r>
        <w:t xml:space="preserve"> tính, giá bán và s</w:t>
      </w:r>
      <w:r>
        <w:t>ố</w:t>
      </w:r>
      <w:r>
        <w:t xml:space="preserve"> </w:t>
      </w:r>
      <w:r>
        <w:t>lư</w:t>
      </w:r>
      <w:r>
        <w:t>ợ</w:t>
      </w:r>
      <w:r>
        <w:t>ng t</w:t>
      </w:r>
      <w:r>
        <w:t>ồ</w:t>
      </w:r>
      <w:r>
        <w:t>n; thu</w:t>
      </w:r>
      <w:r>
        <w:t>ộ</w:t>
      </w:r>
      <w:r>
        <w:t>c m</w:t>
      </w:r>
      <w:r>
        <w:t>ộ</w:t>
      </w:r>
      <w:r>
        <w:t>t lo</w:t>
      </w:r>
      <w:r>
        <w:t>ạ</w:t>
      </w:r>
      <w:r>
        <w:t>i/nhãn hi</w:t>
      </w:r>
      <w:r>
        <w:t>ệ</w:t>
      </w:r>
      <w:r>
        <w:t>u và đư</w:t>
      </w:r>
      <w:r>
        <w:t>ợ</w:t>
      </w:r>
      <w:r>
        <w:t>c gán v</w:t>
      </w:r>
      <w:r>
        <w:t>ớ</w:t>
      </w:r>
      <w:r>
        <w:t>i m</w:t>
      </w:r>
      <w:r>
        <w:t>ộ</w:t>
      </w:r>
      <w:r>
        <w:t xml:space="preserve">t nhà cung </w:t>
      </w:r>
      <w:r>
        <w:t>ứ</w:t>
      </w:r>
      <w:r>
        <w:t>ng. Nhân viên c</w:t>
      </w:r>
      <w:r>
        <w:t>ử</w:t>
      </w:r>
      <w:r>
        <w:t>a hàng qu</w:t>
      </w:r>
      <w:r>
        <w:t>ả</w:t>
      </w:r>
      <w:r>
        <w:t>n lý danh m</w:t>
      </w:r>
      <w:r>
        <w:t>ụ</w:t>
      </w:r>
      <w:r>
        <w:t>c, l</w:t>
      </w:r>
      <w:r>
        <w:t>ậ</w:t>
      </w:r>
      <w:r>
        <w:t>p đơn đ</w:t>
      </w:r>
      <w:r>
        <w:t>ặ</w:t>
      </w:r>
      <w:r>
        <w:t>t hàng đ</w:t>
      </w:r>
      <w:r>
        <w:t>ế</w:t>
      </w:r>
      <w:r>
        <w:t xml:space="preserve">n nhà cung </w:t>
      </w:r>
      <w:r>
        <w:t>ứ</w:t>
      </w:r>
      <w:r>
        <w:t>ng và ghi nh</w:t>
      </w:r>
      <w:r>
        <w:t>ậ</w:t>
      </w:r>
      <w:r>
        <w:t>n t</w:t>
      </w:r>
      <w:r>
        <w:t>ừ</w:t>
      </w:r>
      <w:r>
        <w:t>ng đ</w:t>
      </w:r>
      <w:r>
        <w:t>ợ</w:t>
      </w:r>
      <w:r>
        <w:t>t giao hàng th</w:t>
      </w:r>
      <w:r>
        <w:t>ự</w:t>
      </w:r>
      <w:r>
        <w:t>c t</w:t>
      </w:r>
      <w:r>
        <w:t>ế</w:t>
      </w:r>
      <w:r>
        <w:t>.</w:t>
      </w:r>
    </w:p>
    <w:p w14:paraId="2E6B61C8" w14:textId="77777777" w:rsidR="00717369" w:rsidRDefault="00D35235">
      <w:r>
        <w:t>M</w:t>
      </w:r>
      <w:r>
        <w:t>ộ</w:t>
      </w:r>
      <w:r>
        <w:t>t đơn đ</w:t>
      </w:r>
      <w:r>
        <w:t>ặ</w:t>
      </w:r>
      <w:r>
        <w:t>t hàng có th</w:t>
      </w:r>
      <w:r>
        <w:t>ể</w:t>
      </w:r>
      <w:r>
        <w:t xml:space="preserve"> đư</w:t>
      </w:r>
      <w:r>
        <w:t>ợ</w:t>
      </w:r>
      <w:r>
        <w:t>c giao thành nhi</w:t>
      </w:r>
      <w:r>
        <w:t>ề</w:t>
      </w:r>
      <w:r>
        <w:t>u đ</w:t>
      </w:r>
      <w:r>
        <w:t>ợ</w:t>
      </w:r>
      <w:r>
        <w:t>t nhưng t</w:t>
      </w:r>
      <w:r>
        <w:t>ố</w:t>
      </w:r>
      <w:r>
        <w:t>i đa 3 đ</w:t>
      </w:r>
      <w:r>
        <w:t>ợ</w:t>
      </w:r>
      <w:r>
        <w:t>t. M</w:t>
      </w:r>
      <w:r>
        <w:t>ỗ</w:t>
      </w:r>
      <w:r>
        <w:t>i đ</w:t>
      </w:r>
      <w:r>
        <w:t>ợ</w:t>
      </w:r>
      <w:r>
        <w:t>t có phi</w:t>
      </w:r>
      <w:r>
        <w:t>ế</w:t>
      </w:r>
      <w:r>
        <w:t>u giao hàng liên k</w:t>
      </w:r>
      <w:r>
        <w:t>ế</w:t>
      </w:r>
      <w:r>
        <w:t>t đơn đ</w:t>
      </w:r>
      <w:r>
        <w:t>ặ</w:t>
      </w:r>
      <w:r>
        <w:t>t hàng, ngày giao, s</w:t>
      </w:r>
      <w:r>
        <w:t>ố</w:t>
      </w:r>
      <w:r>
        <w:t xml:space="preserve"> ti</w:t>
      </w:r>
      <w:r>
        <w:t>ề</w:t>
      </w:r>
      <w:r>
        <w:t>n ph</w:t>
      </w:r>
      <w:r>
        <w:t>ả</w:t>
      </w:r>
      <w:r>
        <w:t>i tr</w:t>
      </w:r>
      <w:r>
        <w:t>ả</w:t>
      </w:r>
      <w:r>
        <w:t xml:space="preserve"> và chi ti</w:t>
      </w:r>
      <w:r>
        <w:t>ế</w:t>
      </w:r>
      <w:r>
        <w:t>t m</w:t>
      </w:r>
      <w:r>
        <w:t>ặ</w:t>
      </w:r>
      <w:r>
        <w:t>t hàng/s</w:t>
      </w:r>
      <w:r>
        <w:t>ố</w:t>
      </w:r>
      <w:r>
        <w:t xml:space="preserve"> lư</w:t>
      </w:r>
      <w:r>
        <w:t>ợ</w:t>
      </w:r>
      <w:r>
        <w:t>ng th</w:t>
      </w:r>
      <w:r>
        <w:t>ự</w:t>
      </w:r>
      <w:r>
        <w:t>c nh</w:t>
      </w:r>
      <w:r>
        <w:t>ậ</w:t>
      </w:r>
      <w:r>
        <w:t>n. T</w:t>
      </w:r>
      <w:r>
        <w:t>ồ</w:t>
      </w:r>
      <w:r>
        <w:t>n kho ch</w:t>
      </w:r>
      <w:r>
        <w:t>ỉ</w:t>
      </w:r>
      <w:r>
        <w:t xml:space="preserve"> tăng khi ghi nh</w:t>
      </w:r>
      <w:r>
        <w:t>ậ</w:t>
      </w:r>
      <w:r>
        <w:t>n lư</w:t>
      </w:r>
      <w:r>
        <w:t>ợ</w:t>
      </w:r>
      <w:r>
        <w:t>ng th</w:t>
      </w:r>
      <w:r>
        <w:t>ự</w:t>
      </w:r>
      <w:r>
        <w:t>c giao trên phi</w:t>
      </w:r>
      <w:r>
        <w:t>ế</w:t>
      </w:r>
      <w:r>
        <w:t>u giao hàng, không tăng theo s</w:t>
      </w:r>
      <w:r>
        <w:t>ố</w:t>
      </w:r>
      <w:r>
        <w:t xml:space="preserve"> lư</w:t>
      </w:r>
      <w:r>
        <w:t>ợ</w:t>
      </w:r>
      <w:r>
        <w:t>ng đã đ</w:t>
      </w:r>
      <w:r>
        <w:t>ặ</w:t>
      </w:r>
      <w:r>
        <w:t>t nhưng chưa nh</w:t>
      </w:r>
      <w:r>
        <w:t>ậ</w:t>
      </w:r>
      <w:r>
        <w:t>n.</w:t>
      </w:r>
    </w:p>
    <w:p w14:paraId="68931078" w14:textId="77777777" w:rsidR="00717369" w:rsidRDefault="00D35235">
      <w:r>
        <w:t xml:space="preserve">Khi khách mua hàng, nhân </w:t>
      </w:r>
      <w:r>
        <w:t>viên ch</w:t>
      </w:r>
      <w:r>
        <w:t>ọ</w:t>
      </w:r>
      <w:r>
        <w:t>n khách, m</w:t>
      </w:r>
      <w:r>
        <w:t>ặ</w:t>
      </w:r>
      <w:r>
        <w:t>t hàng và s</w:t>
      </w:r>
      <w:r>
        <w:t>ố</w:t>
      </w:r>
      <w:r>
        <w:t xml:space="preserve"> lư</w:t>
      </w:r>
      <w:r>
        <w:t>ợ</w:t>
      </w:r>
      <w:r>
        <w:t>ng. H</w:t>
      </w:r>
      <w:r>
        <w:t>ệ</w:t>
      </w:r>
      <w:r>
        <w:t xml:space="preserve"> th</w:t>
      </w:r>
      <w:r>
        <w:t>ố</w:t>
      </w:r>
      <w:r>
        <w:t>ng đ</w:t>
      </w:r>
      <w:r>
        <w:t>ố</w:t>
      </w:r>
      <w:r>
        <w:t>i chi</w:t>
      </w:r>
      <w:r>
        <w:t>ế</w:t>
      </w:r>
      <w:r>
        <w:t>u t</w:t>
      </w:r>
      <w:r>
        <w:t>ồ</w:t>
      </w:r>
      <w:r>
        <w:t>n kho. N</w:t>
      </w:r>
      <w:r>
        <w:t>ế</w:t>
      </w:r>
      <w:r>
        <w:t>u đ</w:t>
      </w:r>
      <w:r>
        <w:t>ủ</w:t>
      </w:r>
      <w:r>
        <w:t xml:space="preserve"> hàng thì giao ngay, l</w:t>
      </w:r>
      <w:r>
        <w:t>ậ</w:t>
      </w:r>
      <w:r>
        <w:t>p hóa đơn và gi</w:t>
      </w:r>
      <w:r>
        <w:t>ả</w:t>
      </w:r>
      <w:r>
        <w:t>m kho theo lư</w:t>
      </w:r>
      <w:r>
        <w:t>ợ</w:t>
      </w:r>
      <w:r>
        <w:t>ng giao ngay. N</w:t>
      </w:r>
      <w:r>
        <w:t>ế</w:t>
      </w:r>
      <w:r>
        <w:t>u thi</w:t>
      </w:r>
      <w:r>
        <w:t>ế</w:t>
      </w:r>
      <w:r>
        <w:t>u hàng, khách quen có th</w:t>
      </w:r>
      <w:r>
        <w:t>ể</w:t>
      </w:r>
      <w:r>
        <w:t xml:space="preserve"> nh</w:t>
      </w:r>
      <w:r>
        <w:t>ậ</w:t>
      </w:r>
      <w:r>
        <w:t>n ph</w:t>
      </w:r>
      <w:r>
        <w:t>ầ</w:t>
      </w:r>
      <w:r>
        <w:t>n có s</w:t>
      </w:r>
      <w:r>
        <w:t>ẵ</w:t>
      </w:r>
      <w:r>
        <w:t>n và h</w:t>
      </w:r>
      <w:r>
        <w:t>ẹ</w:t>
      </w:r>
      <w:r>
        <w:t>n ph</w:t>
      </w:r>
      <w:r>
        <w:t>ầ</w:t>
      </w:r>
      <w:r>
        <w:t>n thi</w:t>
      </w:r>
      <w:r>
        <w:t>ế</w:t>
      </w:r>
      <w:r>
        <w:t>u theo phi</w:t>
      </w:r>
      <w:r>
        <w:t>ế</w:t>
      </w:r>
      <w:r>
        <w:t>u h</w:t>
      </w:r>
      <w:r>
        <w:t>ẹ</w:t>
      </w:r>
      <w:r>
        <w:t>n g</w:t>
      </w:r>
      <w:r>
        <w:t>ắ</w:t>
      </w:r>
      <w:r>
        <w:t>n v</w:t>
      </w:r>
      <w:r>
        <w:t>ớ</w:t>
      </w:r>
      <w:r>
        <w:t xml:space="preserve">i hóa đơn. Khách vãng lai </w:t>
      </w:r>
      <w:r>
        <w:t>ph</w:t>
      </w:r>
      <w:r>
        <w:t>ả</w:t>
      </w:r>
      <w:r>
        <w:t>i nh</w:t>
      </w:r>
      <w:r>
        <w:t>ậ</w:t>
      </w:r>
      <w:r>
        <w:t>n đ</w:t>
      </w:r>
      <w:r>
        <w:t>ủ</w:t>
      </w:r>
      <w:r>
        <w:t xml:space="preserve"> hàng ngay và không đư</w:t>
      </w:r>
      <w:r>
        <w:t>ợ</w:t>
      </w:r>
      <w:r>
        <w:t>c tr</w:t>
      </w:r>
      <w:r>
        <w:t>ả</w:t>
      </w:r>
      <w:r>
        <w:t xml:space="preserve"> ch</w:t>
      </w:r>
      <w:r>
        <w:t>ậ</w:t>
      </w:r>
      <w:r>
        <w:t>m. V</w:t>
      </w:r>
      <w:r>
        <w:t>ớ</w:t>
      </w:r>
      <w:r>
        <w:t>i khách quen, nhân viên có th</w:t>
      </w:r>
      <w:r>
        <w:t>ể</w:t>
      </w:r>
      <w:r>
        <w:t xml:space="preserve"> l</w:t>
      </w:r>
      <w:r>
        <w:t>ậ</w:t>
      </w:r>
      <w:r>
        <w:t>p phi</w:t>
      </w:r>
      <w:r>
        <w:t>ế</w:t>
      </w:r>
      <w:r>
        <w:t>u ghi n</w:t>
      </w:r>
      <w:r>
        <w:t>ợ</w:t>
      </w:r>
      <w:r>
        <w:t>; các l</w:t>
      </w:r>
      <w:r>
        <w:t>ầ</w:t>
      </w:r>
      <w:r>
        <w:t>n thanh toán đư</w:t>
      </w:r>
      <w:r>
        <w:t>ợ</w:t>
      </w:r>
      <w:r>
        <w:t>c ghi riêng và c</w:t>
      </w:r>
      <w:r>
        <w:t>ậ</w:t>
      </w:r>
      <w:r>
        <w:t>p nh</w:t>
      </w:r>
      <w:r>
        <w:t>ậ</w:t>
      </w:r>
      <w:r>
        <w:t>t s</w:t>
      </w:r>
      <w:r>
        <w:t>ố</w:t>
      </w:r>
      <w:r>
        <w:t xml:space="preserve"> dư còn n</w:t>
      </w:r>
      <w:r>
        <w:t>ợ</w:t>
      </w:r>
      <w:r>
        <w:t>.</w:t>
      </w:r>
    </w:p>
    <w:p w14:paraId="6CEBAB20" w14:textId="77777777" w:rsidR="00717369" w:rsidRDefault="00D35235">
      <w:pPr>
        <w:pStyle w:val="Heading2"/>
      </w:pPr>
      <w:r>
        <w:t>1.2. Đ</w:t>
      </w:r>
      <w:r>
        <w:t>ầ</w:t>
      </w:r>
      <w:r>
        <w:t>u vào - x</w:t>
      </w:r>
      <w:r>
        <w:t>ử</w:t>
      </w:r>
      <w:r>
        <w:t xml:space="preserve"> lý - đ</w:t>
      </w:r>
      <w:r>
        <w:t>ầ</w:t>
      </w:r>
      <w:r>
        <w:t>u ra</w:t>
      </w:r>
    </w:p>
    <w:tbl>
      <w:tblPr>
        <w:tblStyle w:val="TableGrid"/>
        <w:tblW w:w="0" w:type="auto"/>
        <w:jc w:val="center"/>
        <w:tblLook w:val="04A0" w:firstRow="1" w:lastRow="0" w:firstColumn="1" w:lastColumn="0" w:noHBand="0" w:noVBand="1"/>
      </w:tblPr>
      <w:tblGrid>
        <w:gridCol w:w="2517"/>
        <w:gridCol w:w="2518"/>
        <w:gridCol w:w="2518"/>
        <w:gridCol w:w="2517"/>
      </w:tblGrid>
      <w:tr w:rsidR="00717369" w14:paraId="66681E0F" w14:textId="77777777">
        <w:trPr>
          <w:cantSplit/>
          <w:tblHeader/>
          <w:jc w:val="center"/>
        </w:trPr>
        <w:tc>
          <w:tcPr>
            <w:tcW w:w="2520" w:type="dxa"/>
            <w:shd w:val="clear" w:color="auto" w:fill="1F4E79"/>
            <w:tcMar>
              <w:top w:w="70" w:type="dxa"/>
              <w:left w:w="90" w:type="dxa"/>
              <w:bottom w:w="70" w:type="dxa"/>
              <w:right w:w="90" w:type="dxa"/>
            </w:tcMar>
            <w:vAlign w:val="center"/>
          </w:tcPr>
          <w:p w14:paraId="2810DB2B" w14:textId="77777777" w:rsidR="00717369" w:rsidRDefault="00D35235">
            <w:pPr>
              <w:spacing w:after="0"/>
            </w:pPr>
            <w:r>
              <w:rPr>
                <w:b/>
                <w:color w:val="FFFFFF"/>
                <w:sz w:val="17"/>
              </w:rPr>
              <w:t>Nhóm nghi</w:t>
            </w:r>
            <w:r>
              <w:rPr>
                <w:b/>
                <w:color w:val="FFFFFF"/>
                <w:sz w:val="17"/>
              </w:rPr>
              <w:t>ệ</w:t>
            </w:r>
            <w:r>
              <w:rPr>
                <w:b/>
                <w:color w:val="FFFFFF"/>
                <w:sz w:val="17"/>
              </w:rPr>
              <w:t>p v</w:t>
            </w:r>
            <w:r>
              <w:rPr>
                <w:b/>
                <w:color w:val="FFFFFF"/>
                <w:sz w:val="17"/>
              </w:rPr>
              <w:t>ụ</w:t>
            </w:r>
          </w:p>
        </w:tc>
        <w:tc>
          <w:tcPr>
            <w:tcW w:w="2520" w:type="dxa"/>
            <w:shd w:val="clear" w:color="auto" w:fill="1F4E79"/>
            <w:tcMar>
              <w:top w:w="70" w:type="dxa"/>
              <w:left w:w="90" w:type="dxa"/>
              <w:bottom w:w="70" w:type="dxa"/>
              <w:right w:w="90" w:type="dxa"/>
            </w:tcMar>
            <w:vAlign w:val="center"/>
          </w:tcPr>
          <w:p w14:paraId="29B4D3DE" w14:textId="77777777" w:rsidR="00717369" w:rsidRDefault="00D35235">
            <w:pPr>
              <w:spacing w:after="0"/>
            </w:pPr>
            <w:r>
              <w:rPr>
                <w:b/>
                <w:color w:val="FFFFFF"/>
                <w:sz w:val="17"/>
              </w:rPr>
              <w:t>Đ</w:t>
            </w:r>
            <w:r>
              <w:rPr>
                <w:b/>
                <w:color w:val="FFFFFF"/>
                <w:sz w:val="17"/>
              </w:rPr>
              <w:t>ầ</w:t>
            </w:r>
            <w:r>
              <w:rPr>
                <w:b/>
                <w:color w:val="FFFFFF"/>
                <w:sz w:val="17"/>
              </w:rPr>
              <w:t>u vào</w:t>
            </w:r>
          </w:p>
        </w:tc>
        <w:tc>
          <w:tcPr>
            <w:tcW w:w="2520" w:type="dxa"/>
            <w:shd w:val="clear" w:color="auto" w:fill="1F4E79"/>
            <w:tcMar>
              <w:top w:w="70" w:type="dxa"/>
              <w:left w:w="90" w:type="dxa"/>
              <w:bottom w:w="70" w:type="dxa"/>
              <w:right w:w="90" w:type="dxa"/>
            </w:tcMar>
            <w:vAlign w:val="center"/>
          </w:tcPr>
          <w:p w14:paraId="1930BDEC" w14:textId="77777777" w:rsidR="00717369" w:rsidRDefault="00D35235">
            <w:pPr>
              <w:spacing w:after="0"/>
            </w:pPr>
            <w:r>
              <w:rPr>
                <w:b/>
                <w:color w:val="FFFFFF"/>
                <w:sz w:val="17"/>
              </w:rPr>
              <w:t>X</w:t>
            </w:r>
            <w:r>
              <w:rPr>
                <w:b/>
                <w:color w:val="FFFFFF"/>
                <w:sz w:val="17"/>
              </w:rPr>
              <w:t>ử</w:t>
            </w:r>
            <w:r>
              <w:rPr>
                <w:b/>
                <w:color w:val="FFFFFF"/>
                <w:sz w:val="17"/>
              </w:rPr>
              <w:t xml:space="preserve"> lý chính</w:t>
            </w:r>
          </w:p>
        </w:tc>
        <w:tc>
          <w:tcPr>
            <w:tcW w:w="2520" w:type="dxa"/>
            <w:shd w:val="clear" w:color="auto" w:fill="1F4E79"/>
            <w:tcMar>
              <w:top w:w="70" w:type="dxa"/>
              <w:left w:w="90" w:type="dxa"/>
              <w:bottom w:w="70" w:type="dxa"/>
              <w:right w:w="90" w:type="dxa"/>
            </w:tcMar>
            <w:vAlign w:val="center"/>
          </w:tcPr>
          <w:p w14:paraId="7DF2CB24" w14:textId="77777777" w:rsidR="00717369" w:rsidRDefault="00D35235">
            <w:pPr>
              <w:spacing w:after="0"/>
            </w:pPr>
            <w:r>
              <w:rPr>
                <w:b/>
                <w:color w:val="FFFFFF"/>
                <w:sz w:val="17"/>
              </w:rPr>
              <w:t>Đ</w:t>
            </w:r>
            <w:r>
              <w:rPr>
                <w:b/>
                <w:color w:val="FFFFFF"/>
                <w:sz w:val="17"/>
              </w:rPr>
              <w:t>ầ</w:t>
            </w:r>
            <w:r>
              <w:rPr>
                <w:b/>
                <w:color w:val="FFFFFF"/>
                <w:sz w:val="17"/>
              </w:rPr>
              <w:t>u ra</w:t>
            </w:r>
          </w:p>
        </w:tc>
      </w:tr>
      <w:tr w:rsidR="00717369" w14:paraId="1E32BA6E" w14:textId="77777777">
        <w:trPr>
          <w:cantSplit/>
          <w:jc w:val="center"/>
        </w:trPr>
        <w:tc>
          <w:tcPr>
            <w:tcW w:w="2520" w:type="dxa"/>
            <w:tcMar>
              <w:top w:w="70" w:type="dxa"/>
              <w:left w:w="90" w:type="dxa"/>
              <w:bottom w:w="70" w:type="dxa"/>
              <w:right w:w="90" w:type="dxa"/>
            </w:tcMar>
            <w:vAlign w:val="center"/>
          </w:tcPr>
          <w:p w14:paraId="43561A90" w14:textId="77777777" w:rsidR="00717369" w:rsidRDefault="00D35235">
            <w:pPr>
              <w:spacing w:after="0"/>
            </w:pPr>
            <w:r>
              <w:rPr>
                <w:sz w:val="17"/>
              </w:rPr>
              <w:t>Qu</w:t>
            </w:r>
            <w:r>
              <w:rPr>
                <w:sz w:val="17"/>
              </w:rPr>
              <w:t>ả</w:t>
            </w:r>
            <w:r>
              <w:rPr>
                <w:sz w:val="17"/>
              </w:rPr>
              <w:t>n lý danh m</w:t>
            </w:r>
            <w:r>
              <w:rPr>
                <w:sz w:val="17"/>
              </w:rPr>
              <w:t>ụ</w:t>
            </w:r>
            <w:r>
              <w:rPr>
                <w:sz w:val="17"/>
              </w:rPr>
              <w:t>c</w:t>
            </w:r>
          </w:p>
        </w:tc>
        <w:tc>
          <w:tcPr>
            <w:tcW w:w="2520" w:type="dxa"/>
            <w:tcMar>
              <w:top w:w="70" w:type="dxa"/>
              <w:left w:w="90" w:type="dxa"/>
              <w:bottom w:w="70" w:type="dxa"/>
              <w:right w:w="90" w:type="dxa"/>
            </w:tcMar>
            <w:vAlign w:val="center"/>
          </w:tcPr>
          <w:p w14:paraId="5945DC7B" w14:textId="77777777" w:rsidR="00717369" w:rsidRDefault="00D35235">
            <w:pPr>
              <w:spacing w:after="0"/>
            </w:pPr>
            <w:r>
              <w:rPr>
                <w:sz w:val="17"/>
              </w:rPr>
              <w:t>Lo</w:t>
            </w:r>
            <w:r>
              <w:rPr>
                <w:sz w:val="17"/>
              </w:rPr>
              <w:t>ạ</w:t>
            </w:r>
            <w:r>
              <w:rPr>
                <w:sz w:val="17"/>
              </w:rPr>
              <w:t>i/nhã</w:t>
            </w:r>
            <w:r>
              <w:rPr>
                <w:sz w:val="17"/>
              </w:rPr>
              <w:t>n hi</w:t>
            </w:r>
            <w:r>
              <w:rPr>
                <w:sz w:val="17"/>
              </w:rPr>
              <w:t>ệ</w:t>
            </w:r>
            <w:r>
              <w:rPr>
                <w:sz w:val="17"/>
              </w:rPr>
              <w:t>u, nư</w:t>
            </w:r>
            <w:r>
              <w:rPr>
                <w:sz w:val="17"/>
              </w:rPr>
              <w:t>ớ</w:t>
            </w:r>
            <w:r>
              <w:rPr>
                <w:sz w:val="17"/>
              </w:rPr>
              <w:t>c gi</w:t>
            </w:r>
            <w:r>
              <w:rPr>
                <w:sz w:val="17"/>
              </w:rPr>
              <w:t>ả</w:t>
            </w:r>
            <w:r>
              <w:rPr>
                <w:sz w:val="17"/>
              </w:rPr>
              <w:t xml:space="preserve">i khát, nhà cung </w:t>
            </w:r>
            <w:r>
              <w:rPr>
                <w:sz w:val="17"/>
              </w:rPr>
              <w:t>ứ</w:t>
            </w:r>
            <w:r>
              <w:rPr>
                <w:sz w:val="17"/>
              </w:rPr>
              <w:t>ng, khách hàng, nhân viên</w:t>
            </w:r>
          </w:p>
        </w:tc>
        <w:tc>
          <w:tcPr>
            <w:tcW w:w="2520" w:type="dxa"/>
            <w:tcMar>
              <w:top w:w="70" w:type="dxa"/>
              <w:left w:w="90" w:type="dxa"/>
              <w:bottom w:w="70" w:type="dxa"/>
              <w:right w:w="90" w:type="dxa"/>
            </w:tcMar>
            <w:vAlign w:val="center"/>
          </w:tcPr>
          <w:p w14:paraId="6828302D" w14:textId="77777777" w:rsidR="00717369" w:rsidRDefault="00D35235">
            <w:pPr>
              <w:spacing w:after="0"/>
            </w:pPr>
            <w:r>
              <w:rPr>
                <w:sz w:val="17"/>
              </w:rPr>
              <w:t>Ki</w:t>
            </w:r>
            <w:r>
              <w:rPr>
                <w:sz w:val="17"/>
              </w:rPr>
              <w:t>ể</w:t>
            </w:r>
            <w:r>
              <w:rPr>
                <w:sz w:val="17"/>
              </w:rPr>
              <w:t>m tra trư</w:t>
            </w:r>
            <w:r>
              <w:rPr>
                <w:sz w:val="17"/>
              </w:rPr>
              <w:t>ờ</w:t>
            </w:r>
            <w:r>
              <w:rPr>
                <w:sz w:val="17"/>
              </w:rPr>
              <w:t>ng b</w:t>
            </w:r>
            <w:r>
              <w:rPr>
                <w:sz w:val="17"/>
              </w:rPr>
              <w:t>ắ</w:t>
            </w:r>
            <w:r>
              <w:rPr>
                <w:sz w:val="17"/>
              </w:rPr>
              <w:t>t bu</w:t>
            </w:r>
            <w:r>
              <w:rPr>
                <w:sz w:val="17"/>
              </w:rPr>
              <w:t>ộ</w:t>
            </w:r>
            <w:r>
              <w:rPr>
                <w:sz w:val="17"/>
              </w:rPr>
              <w:t>c, khóa chính/khóa ngo</w:t>
            </w:r>
            <w:r>
              <w:rPr>
                <w:sz w:val="17"/>
              </w:rPr>
              <w:t>ạ</w:t>
            </w:r>
            <w:r>
              <w:rPr>
                <w:sz w:val="17"/>
              </w:rPr>
              <w:t>i; lưu ho</w:t>
            </w:r>
            <w:r>
              <w:rPr>
                <w:sz w:val="17"/>
              </w:rPr>
              <w:t>ặ</w:t>
            </w:r>
            <w:r>
              <w:rPr>
                <w:sz w:val="17"/>
              </w:rPr>
              <w:t>c c</w:t>
            </w:r>
            <w:r>
              <w:rPr>
                <w:sz w:val="17"/>
              </w:rPr>
              <w:t>ậ</w:t>
            </w:r>
            <w:r>
              <w:rPr>
                <w:sz w:val="17"/>
              </w:rPr>
              <w:t>p nh</w:t>
            </w:r>
            <w:r>
              <w:rPr>
                <w:sz w:val="17"/>
              </w:rPr>
              <w:t>ậ</w:t>
            </w:r>
            <w:r>
              <w:rPr>
                <w:sz w:val="17"/>
              </w:rPr>
              <w:t>t danh m</w:t>
            </w:r>
            <w:r>
              <w:rPr>
                <w:sz w:val="17"/>
              </w:rPr>
              <w:t>ụ</w:t>
            </w:r>
            <w:r>
              <w:rPr>
                <w:sz w:val="17"/>
              </w:rPr>
              <w:t>c</w:t>
            </w:r>
          </w:p>
        </w:tc>
        <w:tc>
          <w:tcPr>
            <w:tcW w:w="2520" w:type="dxa"/>
            <w:tcMar>
              <w:top w:w="70" w:type="dxa"/>
              <w:left w:w="90" w:type="dxa"/>
              <w:bottom w:w="70" w:type="dxa"/>
              <w:right w:w="90" w:type="dxa"/>
            </w:tcMar>
            <w:vAlign w:val="center"/>
          </w:tcPr>
          <w:p w14:paraId="68CD11DA" w14:textId="77777777" w:rsidR="00717369" w:rsidRDefault="00D35235">
            <w:pPr>
              <w:spacing w:after="0"/>
            </w:pPr>
            <w:r>
              <w:rPr>
                <w:sz w:val="17"/>
              </w:rPr>
              <w:t>Danh m</w:t>
            </w:r>
            <w:r>
              <w:rPr>
                <w:sz w:val="17"/>
              </w:rPr>
              <w:t>ụ</w:t>
            </w:r>
            <w:r>
              <w:rPr>
                <w:sz w:val="17"/>
              </w:rPr>
              <w:t>c dùng cho giao d</w:t>
            </w:r>
            <w:r>
              <w:rPr>
                <w:sz w:val="17"/>
              </w:rPr>
              <w:t>ị</w:t>
            </w:r>
            <w:r>
              <w:rPr>
                <w:sz w:val="17"/>
              </w:rPr>
              <w:t>ch và tra c</w:t>
            </w:r>
            <w:r>
              <w:rPr>
                <w:sz w:val="17"/>
              </w:rPr>
              <w:t>ứ</w:t>
            </w:r>
            <w:r>
              <w:rPr>
                <w:sz w:val="17"/>
              </w:rPr>
              <w:t>u</w:t>
            </w:r>
          </w:p>
        </w:tc>
      </w:tr>
      <w:tr w:rsidR="00717369" w14:paraId="04E4A8DD" w14:textId="77777777">
        <w:trPr>
          <w:cantSplit/>
          <w:jc w:val="center"/>
        </w:trPr>
        <w:tc>
          <w:tcPr>
            <w:tcW w:w="2520" w:type="dxa"/>
            <w:shd w:val="clear" w:color="auto" w:fill="F4F7FA"/>
            <w:tcMar>
              <w:top w:w="70" w:type="dxa"/>
              <w:left w:w="90" w:type="dxa"/>
              <w:bottom w:w="70" w:type="dxa"/>
              <w:right w:w="90" w:type="dxa"/>
            </w:tcMar>
            <w:vAlign w:val="center"/>
          </w:tcPr>
          <w:p w14:paraId="1B26C676" w14:textId="77777777" w:rsidR="00717369" w:rsidRDefault="00D35235">
            <w:pPr>
              <w:spacing w:after="0"/>
            </w:pPr>
            <w:r>
              <w:rPr>
                <w:sz w:val="17"/>
              </w:rPr>
              <w:t>L</w:t>
            </w:r>
            <w:r>
              <w:rPr>
                <w:sz w:val="17"/>
              </w:rPr>
              <w:t>ậ</w:t>
            </w:r>
            <w:r>
              <w:rPr>
                <w:sz w:val="17"/>
              </w:rPr>
              <w:t>p đơn đ</w:t>
            </w:r>
            <w:r>
              <w:rPr>
                <w:sz w:val="17"/>
              </w:rPr>
              <w:t>ặ</w:t>
            </w:r>
            <w:r>
              <w:rPr>
                <w:sz w:val="17"/>
              </w:rPr>
              <w:t>t hàng</w:t>
            </w:r>
          </w:p>
        </w:tc>
        <w:tc>
          <w:tcPr>
            <w:tcW w:w="2520" w:type="dxa"/>
            <w:shd w:val="clear" w:color="auto" w:fill="F4F7FA"/>
            <w:tcMar>
              <w:top w:w="70" w:type="dxa"/>
              <w:left w:w="90" w:type="dxa"/>
              <w:bottom w:w="70" w:type="dxa"/>
              <w:right w:w="90" w:type="dxa"/>
            </w:tcMar>
            <w:vAlign w:val="center"/>
          </w:tcPr>
          <w:p w14:paraId="39984EB2" w14:textId="77777777" w:rsidR="00717369" w:rsidRDefault="00D35235">
            <w:pPr>
              <w:spacing w:after="0"/>
            </w:pPr>
            <w:r>
              <w:rPr>
                <w:sz w:val="17"/>
              </w:rPr>
              <w:t xml:space="preserve">Nhà cung </w:t>
            </w:r>
            <w:r>
              <w:rPr>
                <w:sz w:val="17"/>
              </w:rPr>
              <w:t>ứ</w:t>
            </w:r>
            <w:r>
              <w:rPr>
                <w:sz w:val="17"/>
              </w:rPr>
              <w:t>ng, ngày đ</w:t>
            </w:r>
            <w:r>
              <w:rPr>
                <w:sz w:val="17"/>
              </w:rPr>
              <w:t>ặ</w:t>
            </w:r>
            <w:r>
              <w:rPr>
                <w:sz w:val="17"/>
              </w:rPr>
              <w:t>t/nh</w:t>
            </w:r>
            <w:r>
              <w:rPr>
                <w:sz w:val="17"/>
              </w:rPr>
              <w:t>ậ</w:t>
            </w:r>
            <w:r>
              <w:rPr>
                <w:sz w:val="17"/>
              </w:rPr>
              <w:t>n d</w:t>
            </w:r>
            <w:r>
              <w:rPr>
                <w:sz w:val="17"/>
              </w:rPr>
              <w:t>ự</w:t>
            </w:r>
            <w:r>
              <w:rPr>
                <w:sz w:val="17"/>
              </w:rPr>
              <w:t xml:space="preserve"> ki</w:t>
            </w:r>
            <w:r>
              <w:rPr>
                <w:sz w:val="17"/>
              </w:rPr>
              <w:t>ế</w:t>
            </w:r>
            <w:r>
              <w:rPr>
                <w:sz w:val="17"/>
              </w:rPr>
              <w:t>n, nhân viên, các dòng m</w:t>
            </w:r>
            <w:r>
              <w:rPr>
                <w:sz w:val="17"/>
              </w:rPr>
              <w:t>ặ</w:t>
            </w:r>
            <w:r>
              <w:rPr>
                <w:sz w:val="17"/>
              </w:rPr>
              <w:t xml:space="preserve">t </w:t>
            </w:r>
            <w:r>
              <w:rPr>
                <w:sz w:val="17"/>
              </w:rPr>
              <w:t>hàng</w:t>
            </w:r>
          </w:p>
        </w:tc>
        <w:tc>
          <w:tcPr>
            <w:tcW w:w="2520" w:type="dxa"/>
            <w:shd w:val="clear" w:color="auto" w:fill="F4F7FA"/>
            <w:tcMar>
              <w:top w:w="70" w:type="dxa"/>
              <w:left w:w="90" w:type="dxa"/>
              <w:bottom w:w="70" w:type="dxa"/>
              <w:right w:w="90" w:type="dxa"/>
            </w:tcMar>
            <w:vAlign w:val="center"/>
          </w:tcPr>
          <w:p w14:paraId="230FD47D" w14:textId="77777777" w:rsidR="00717369" w:rsidRDefault="00D35235">
            <w:pPr>
              <w:spacing w:after="0"/>
            </w:pPr>
            <w:r>
              <w:rPr>
                <w:sz w:val="17"/>
              </w:rPr>
              <w:t>Ki</w:t>
            </w:r>
            <w:r>
              <w:rPr>
                <w:sz w:val="17"/>
              </w:rPr>
              <w:t>ể</w:t>
            </w:r>
            <w:r>
              <w:rPr>
                <w:sz w:val="17"/>
              </w:rPr>
              <w:t xml:space="preserve">m tra ngày, nhà cung </w:t>
            </w:r>
            <w:r>
              <w:rPr>
                <w:sz w:val="17"/>
              </w:rPr>
              <w:t>ứ</w:t>
            </w:r>
            <w:r>
              <w:rPr>
                <w:sz w:val="17"/>
              </w:rPr>
              <w:t>ng gán cho t</w:t>
            </w:r>
            <w:r>
              <w:rPr>
                <w:sz w:val="17"/>
              </w:rPr>
              <w:t>ừ</w:t>
            </w:r>
            <w:r>
              <w:rPr>
                <w:sz w:val="17"/>
              </w:rPr>
              <w:t>ng m</w:t>
            </w:r>
            <w:r>
              <w:rPr>
                <w:sz w:val="17"/>
              </w:rPr>
              <w:t>ặ</w:t>
            </w:r>
            <w:r>
              <w:rPr>
                <w:sz w:val="17"/>
              </w:rPr>
              <w:t>t hàng; lưu đơn và chi ti</w:t>
            </w:r>
            <w:r>
              <w:rPr>
                <w:sz w:val="17"/>
              </w:rPr>
              <w:t>ế</w:t>
            </w:r>
            <w:r>
              <w:rPr>
                <w:sz w:val="17"/>
              </w:rPr>
              <w:t>t trong transaction</w:t>
            </w:r>
          </w:p>
        </w:tc>
        <w:tc>
          <w:tcPr>
            <w:tcW w:w="2520" w:type="dxa"/>
            <w:shd w:val="clear" w:color="auto" w:fill="F4F7FA"/>
            <w:tcMar>
              <w:top w:w="70" w:type="dxa"/>
              <w:left w:w="90" w:type="dxa"/>
              <w:bottom w:w="70" w:type="dxa"/>
              <w:right w:w="90" w:type="dxa"/>
            </w:tcMar>
            <w:vAlign w:val="center"/>
          </w:tcPr>
          <w:p w14:paraId="31578060" w14:textId="77777777" w:rsidR="00717369" w:rsidRDefault="00D35235">
            <w:pPr>
              <w:spacing w:after="0"/>
            </w:pPr>
            <w:r>
              <w:rPr>
                <w:sz w:val="17"/>
              </w:rPr>
              <w:t>Mã đơn đ</w:t>
            </w:r>
            <w:r>
              <w:rPr>
                <w:sz w:val="17"/>
              </w:rPr>
              <w:t>ặ</w:t>
            </w:r>
            <w:r>
              <w:rPr>
                <w:sz w:val="17"/>
              </w:rPr>
              <w:t>t hàng, danh sách hàng đã đ</w:t>
            </w:r>
            <w:r>
              <w:rPr>
                <w:sz w:val="17"/>
              </w:rPr>
              <w:t>ặ</w:t>
            </w:r>
            <w:r>
              <w:rPr>
                <w:sz w:val="17"/>
              </w:rPr>
              <w:t>t</w:t>
            </w:r>
          </w:p>
        </w:tc>
      </w:tr>
      <w:tr w:rsidR="00717369" w14:paraId="293BCC38" w14:textId="77777777">
        <w:trPr>
          <w:cantSplit/>
          <w:jc w:val="center"/>
        </w:trPr>
        <w:tc>
          <w:tcPr>
            <w:tcW w:w="2520" w:type="dxa"/>
            <w:tcMar>
              <w:top w:w="70" w:type="dxa"/>
              <w:left w:w="90" w:type="dxa"/>
              <w:bottom w:w="70" w:type="dxa"/>
              <w:right w:w="90" w:type="dxa"/>
            </w:tcMar>
            <w:vAlign w:val="center"/>
          </w:tcPr>
          <w:p w14:paraId="532ECC6C" w14:textId="77777777" w:rsidR="00717369" w:rsidRDefault="00D35235">
            <w:pPr>
              <w:spacing w:after="0"/>
            </w:pPr>
            <w:r>
              <w:rPr>
                <w:sz w:val="17"/>
              </w:rPr>
              <w:t>Nh</w:t>
            </w:r>
            <w:r>
              <w:rPr>
                <w:sz w:val="17"/>
              </w:rPr>
              <w:t>ậ</w:t>
            </w:r>
            <w:r>
              <w:rPr>
                <w:sz w:val="17"/>
              </w:rPr>
              <w:t>n hàng</w:t>
            </w:r>
          </w:p>
        </w:tc>
        <w:tc>
          <w:tcPr>
            <w:tcW w:w="2520" w:type="dxa"/>
            <w:tcMar>
              <w:top w:w="70" w:type="dxa"/>
              <w:left w:w="90" w:type="dxa"/>
              <w:bottom w:w="70" w:type="dxa"/>
              <w:right w:w="90" w:type="dxa"/>
            </w:tcMar>
            <w:vAlign w:val="center"/>
          </w:tcPr>
          <w:p w14:paraId="45653688" w14:textId="77777777" w:rsidR="00717369" w:rsidRDefault="00D35235">
            <w:pPr>
              <w:spacing w:after="0"/>
            </w:pPr>
            <w:r>
              <w:rPr>
                <w:sz w:val="17"/>
              </w:rPr>
              <w:t>Đơn đ</w:t>
            </w:r>
            <w:r>
              <w:rPr>
                <w:sz w:val="17"/>
              </w:rPr>
              <w:t>ặ</w:t>
            </w:r>
            <w:r>
              <w:rPr>
                <w:sz w:val="17"/>
              </w:rPr>
              <w:t>t hàng, s</w:t>
            </w:r>
            <w:r>
              <w:rPr>
                <w:sz w:val="17"/>
              </w:rPr>
              <w:t>ố</w:t>
            </w:r>
            <w:r>
              <w:rPr>
                <w:sz w:val="17"/>
              </w:rPr>
              <w:t xml:space="preserve"> đ</w:t>
            </w:r>
            <w:r>
              <w:rPr>
                <w:sz w:val="17"/>
              </w:rPr>
              <w:t>ợ</w:t>
            </w:r>
            <w:r>
              <w:rPr>
                <w:sz w:val="17"/>
              </w:rPr>
              <w:t>t, ngày giao, s</w:t>
            </w:r>
            <w:r>
              <w:rPr>
                <w:sz w:val="17"/>
              </w:rPr>
              <w:t>ố</w:t>
            </w:r>
            <w:r>
              <w:rPr>
                <w:sz w:val="17"/>
              </w:rPr>
              <w:t xml:space="preserve"> lư</w:t>
            </w:r>
            <w:r>
              <w:rPr>
                <w:sz w:val="17"/>
              </w:rPr>
              <w:t>ợ</w:t>
            </w:r>
            <w:r>
              <w:rPr>
                <w:sz w:val="17"/>
              </w:rPr>
              <w:t>ng th</w:t>
            </w:r>
            <w:r>
              <w:rPr>
                <w:sz w:val="17"/>
              </w:rPr>
              <w:t>ự</w:t>
            </w:r>
            <w:r>
              <w:rPr>
                <w:sz w:val="17"/>
              </w:rPr>
              <w:t>c giao, s</w:t>
            </w:r>
            <w:r>
              <w:rPr>
                <w:sz w:val="17"/>
              </w:rPr>
              <w:t>ố</w:t>
            </w:r>
            <w:r>
              <w:rPr>
                <w:sz w:val="17"/>
              </w:rPr>
              <w:t xml:space="preserve"> ti</w:t>
            </w:r>
            <w:r>
              <w:rPr>
                <w:sz w:val="17"/>
              </w:rPr>
              <w:t>ề</w:t>
            </w:r>
            <w:r>
              <w:rPr>
                <w:sz w:val="17"/>
              </w:rPr>
              <w:t>n</w:t>
            </w:r>
          </w:p>
        </w:tc>
        <w:tc>
          <w:tcPr>
            <w:tcW w:w="2520" w:type="dxa"/>
            <w:tcMar>
              <w:top w:w="70" w:type="dxa"/>
              <w:left w:w="90" w:type="dxa"/>
              <w:bottom w:w="70" w:type="dxa"/>
              <w:right w:w="90" w:type="dxa"/>
            </w:tcMar>
            <w:vAlign w:val="center"/>
          </w:tcPr>
          <w:p w14:paraId="56E9DD71" w14:textId="77777777" w:rsidR="00717369" w:rsidRDefault="00D35235">
            <w:pPr>
              <w:spacing w:after="0"/>
            </w:pPr>
            <w:r>
              <w:rPr>
                <w:sz w:val="17"/>
              </w:rPr>
              <w:t>Ki</w:t>
            </w:r>
            <w:r>
              <w:rPr>
                <w:sz w:val="17"/>
              </w:rPr>
              <w:t>ể</w:t>
            </w:r>
            <w:r>
              <w:rPr>
                <w:sz w:val="17"/>
              </w:rPr>
              <w:t>m tra còn dư</w:t>
            </w:r>
            <w:r>
              <w:rPr>
                <w:sz w:val="17"/>
              </w:rPr>
              <w:t>ớ</w:t>
            </w:r>
            <w:r>
              <w:rPr>
                <w:sz w:val="17"/>
              </w:rPr>
              <w:t>i 3 đ</w:t>
            </w:r>
            <w:r>
              <w:rPr>
                <w:sz w:val="17"/>
              </w:rPr>
              <w:t>ợ</w:t>
            </w:r>
            <w:r>
              <w:rPr>
                <w:sz w:val="17"/>
              </w:rPr>
              <w:t>t; ki</w:t>
            </w:r>
            <w:r>
              <w:rPr>
                <w:sz w:val="17"/>
              </w:rPr>
              <w:t>ể</w:t>
            </w:r>
            <w:r>
              <w:rPr>
                <w:sz w:val="17"/>
              </w:rPr>
              <w:t>m tra m</w:t>
            </w:r>
            <w:r>
              <w:rPr>
                <w:sz w:val="17"/>
              </w:rPr>
              <w:t>ặ</w:t>
            </w:r>
            <w:r>
              <w:rPr>
                <w:sz w:val="17"/>
              </w:rPr>
              <w:t>t hàng thu</w:t>
            </w:r>
            <w:r>
              <w:rPr>
                <w:sz w:val="17"/>
              </w:rPr>
              <w:t>ộ</w:t>
            </w:r>
            <w:r>
              <w:rPr>
                <w:sz w:val="17"/>
              </w:rPr>
              <w:t>c đơ</w:t>
            </w:r>
            <w:r>
              <w:rPr>
                <w:sz w:val="17"/>
              </w:rPr>
              <w:t>n; trigger c</w:t>
            </w:r>
            <w:r>
              <w:rPr>
                <w:sz w:val="17"/>
              </w:rPr>
              <w:t>ậ</w:t>
            </w:r>
            <w:r>
              <w:rPr>
                <w:sz w:val="17"/>
              </w:rPr>
              <w:t>p nh</w:t>
            </w:r>
            <w:r>
              <w:rPr>
                <w:sz w:val="17"/>
              </w:rPr>
              <w:t>ậ</w:t>
            </w:r>
            <w:r>
              <w:rPr>
                <w:sz w:val="17"/>
              </w:rPr>
              <w:t>t t</w:t>
            </w:r>
            <w:r>
              <w:rPr>
                <w:sz w:val="17"/>
              </w:rPr>
              <w:t>ồ</w:t>
            </w:r>
            <w:r>
              <w:rPr>
                <w:sz w:val="17"/>
              </w:rPr>
              <w:t>n</w:t>
            </w:r>
          </w:p>
        </w:tc>
        <w:tc>
          <w:tcPr>
            <w:tcW w:w="2520" w:type="dxa"/>
            <w:tcMar>
              <w:top w:w="70" w:type="dxa"/>
              <w:left w:w="90" w:type="dxa"/>
              <w:bottom w:w="70" w:type="dxa"/>
              <w:right w:w="90" w:type="dxa"/>
            </w:tcMar>
            <w:vAlign w:val="center"/>
          </w:tcPr>
          <w:p w14:paraId="64E11050" w14:textId="77777777" w:rsidR="00717369" w:rsidRDefault="00D35235">
            <w:pPr>
              <w:spacing w:after="0"/>
            </w:pPr>
            <w:r>
              <w:rPr>
                <w:sz w:val="17"/>
              </w:rPr>
              <w:t>Phi</w:t>
            </w:r>
            <w:r>
              <w:rPr>
                <w:sz w:val="17"/>
              </w:rPr>
              <w:t>ế</w:t>
            </w:r>
            <w:r>
              <w:rPr>
                <w:sz w:val="17"/>
              </w:rPr>
              <w:t>u giao hàng, t</w:t>
            </w:r>
            <w:r>
              <w:rPr>
                <w:sz w:val="17"/>
              </w:rPr>
              <w:t>ồ</w:t>
            </w:r>
            <w:r>
              <w:rPr>
                <w:sz w:val="17"/>
              </w:rPr>
              <w:t>n kho tăng đúng lư</w:t>
            </w:r>
            <w:r>
              <w:rPr>
                <w:sz w:val="17"/>
              </w:rPr>
              <w:t>ợ</w:t>
            </w:r>
            <w:r>
              <w:rPr>
                <w:sz w:val="17"/>
              </w:rPr>
              <w:t>ng th</w:t>
            </w:r>
            <w:r>
              <w:rPr>
                <w:sz w:val="17"/>
              </w:rPr>
              <w:t>ự</w:t>
            </w:r>
            <w:r>
              <w:rPr>
                <w:sz w:val="17"/>
              </w:rPr>
              <w:t>c nh</w:t>
            </w:r>
            <w:r>
              <w:rPr>
                <w:sz w:val="17"/>
              </w:rPr>
              <w:t>ậ</w:t>
            </w:r>
            <w:r>
              <w:rPr>
                <w:sz w:val="17"/>
              </w:rPr>
              <w:t>n</w:t>
            </w:r>
          </w:p>
        </w:tc>
      </w:tr>
      <w:tr w:rsidR="00717369" w14:paraId="355DAE29" w14:textId="77777777">
        <w:trPr>
          <w:cantSplit/>
          <w:jc w:val="center"/>
        </w:trPr>
        <w:tc>
          <w:tcPr>
            <w:tcW w:w="2520" w:type="dxa"/>
            <w:shd w:val="clear" w:color="auto" w:fill="F4F7FA"/>
            <w:tcMar>
              <w:top w:w="70" w:type="dxa"/>
              <w:left w:w="90" w:type="dxa"/>
              <w:bottom w:w="70" w:type="dxa"/>
              <w:right w:w="90" w:type="dxa"/>
            </w:tcMar>
            <w:vAlign w:val="center"/>
          </w:tcPr>
          <w:p w14:paraId="76163D2F" w14:textId="77777777" w:rsidR="00717369" w:rsidRDefault="00D35235">
            <w:pPr>
              <w:spacing w:after="0"/>
            </w:pPr>
            <w:r>
              <w:rPr>
                <w:sz w:val="17"/>
              </w:rPr>
              <w:t>Bán hàng</w:t>
            </w:r>
          </w:p>
        </w:tc>
        <w:tc>
          <w:tcPr>
            <w:tcW w:w="2520" w:type="dxa"/>
            <w:shd w:val="clear" w:color="auto" w:fill="F4F7FA"/>
            <w:tcMar>
              <w:top w:w="70" w:type="dxa"/>
              <w:left w:w="90" w:type="dxa"/>
              <w:bottom w:w="70" w:type="dxa"/>
              <w:right w:w="90" w:type="dxa"/>
            </w:tcMar>
            <w:vAlign w:val="center"/>
          </w:tcPr>
          <w:p w14:paraId="4E3620CB" w14:textId="77777777" w:rsidR="00717369" w:rsidRDefault="00D35235">
            <w:pPr>
              <w:spacing w:after="0"/>
            </w:pPr>
            <w:r>
              <w:rPr>
                <w:sz w:val="17"/>
              </w:rPr>
              <w:t>Khách, nhân viên, m</w:t>
            </w:r>
            <w:r>
              <w:rPr>
                <w:sz w:val="17"/>
              </w:rPr>
              <w:t>ặ</w:t>
            </w:r>
            <w:r>
              <w:rPr>
                <w:sz w:val="17"/>
              </w:rPr>
              <w:t>t hàng, s</w:t>
            </w:r>
            <w:r>
              <w:rPr>
                <w:sz w:val="17"/>
              </w:rPr>
              <w:t>ố</w:t>
            </w:r>
            <w:r>
              <w:rPr>
                <w:sz w:val="17"/>
              </w:rPr>
              <w:t xml:space="preserve"> lư</w:t>
            </w:r>
            <w:r>
              <w:rPr>
                <w:sz w:val="17"/>
              </w:rPr>
              <w:t>ợ</w:t>
            </w:r>
            <w:r>
              <w:rPr>
                <w:sz w:val="17"/>
              </w:rPr>
              <w:t>ng yêu c</w:t>
            </w:r>
            <w:r>
              <w:rPr>
                <w:sz w:val="17"/>
              </w:rPr>
              <w:t>ầ</w:t>
            </w:r>
            <w:r>
              <w:rPr>
                <w:sz w:val="17"/>
              </w:rPr>
              <w:t>u</w:t>
            </w:r>
          </w:p>
        </w:tc>
        <w:tc>
          <w:tcPr>
            <w:tcW w:w="2520" w:type="dxa"/>
            <w:shd w:val="clear" w:color="auto" w:fill="F4F7FA"/>
            <w:tcMar>
              <w:top w:w="70" w:type="dxa"/>
              <w:left w:w="90" w:type="dxa"/>
              <w:bottom w:w="70" w:type="dxa"/>
              <w:right w:w="90" w:type="dxa"/>
            </w:tcMar>
            <w:vAlign w:val="center"/>
          </w:tcPr>
          <w:p w14:paraId="0D94FB2B" w14:textId="77777777" w:rsidR="00717369" w:rsidRDefault="00D35235">
            <w:pPr>
              <w:spacing w:after="0"/>
            </w:pPr>
            <w:r>
              <w:rPr>
                <w:sz w:val="17"/>
              </w:rPr>
              <w:t>Đ</w:t>
            </w:r>
            <w:r>
              <w:rPr>
                <w:sz w:val="17"/>
              </w:rPr>
              <w:t>ọ</w:t>
            </w:r>
            <w:r>
              <w:rPr>
                <w:sz w:val="17"/>
              </w:rPr>
              <w:t>c giá và t</w:t>
            </w:r>
            <w:r>
              <w:rPr>
                <w:sz w:val="17"/>
              </w:rPr>
              <w:t>ồ</w:t>
            </w:r>
            <w:r>
              <w:rPr>
                <w:sz w:val="17"/>
              </w:rPr>
              <w:t>n; tính t</w:t>
            </w:r>
            <w:r>
              <w:rPr>
                <w:sz w:val="17"/>
              </w:rPr>
              <w:t>ổ</w:t>
            </w:r>
            <w:r>
              <w:rPr>
                <w:sz w:val="17"/>
              </w:rPr>
              <w:t>ng; ki</w:t>
            </w:r>
            <w:r>
              <w:rPr>
                <w:sz w:val="17"/>
              </w:rPr>
              <w:t>ể</w:t>
            </w:r>
            <w:r>
              <w:rPr>
                <w:sz w:val="17"/>
              </w:rPr>
              <w:t>m tra quy t</w:t>
            </w:r>
            <w:r>
              <w:rPr>
                <w:sz w:val="17"/>
              </w:rPr>
              <w:t>ắ</w:t>
            </w:r>
            <w:r>
              <w:rPr>
                <w:sz w:val="17"/>
              </w:rPr>
              <w:t>c khách quen/vãng lai; l</w:t>
            </w:r>
            <w:r>
              <w:rPr>
                <w:sz w:val="17"/>
              </w:rPr>
              <w:t>ậ</w:t>
            </w:r>
            <w:r>
              <w:rPr>
                <w:sz w:val="17"/>
              </w:rPr>
              <w:t>p hóa đơn</w:t>
            </w:r>
          </w:p>
        </w:tc>
        <w:tc>
          <w:tcPr>
            <w:tcW w:w="2520" w:type="dxa"/>
            <w:shd w:val="clear" w:color="auto" w:fill="F4F7FA"/>
            <w:tcMar>
              <w:top w:w="70" w:type="dxa"/>
              <w:left w:w="90" w:type="dxa"/>
              <w:bottom w:w="70" w:type="dxa"/>
              <w:right w:w="90" w:type="dxa"/>
            </w:tcMar>
            <w:vAlign w:val="center"/>
          </w:tcPr>
          <w:p w14:paraId="277457EC" w14:textId="77777777" w:rsidR="00717369" w:rsidRDefault="00D35235">
            <w:pPr>
              <w:spacing w:after="0"/>
            </w:pPr>
            <w:r>
              <w:rPr>
                <w:sz w:val="17"/>
              </w:rPr>
              <w:t>Hóa đơn; lư</w:t>
            </w:r>
            <w:r>
              <w:rPr>
                <w:sz w:val="17"/>
              </w:rPr>
              <w:t>ợ</w:t>
            </w:r>
            <w:r>
              <w:rPr>
                <w:sz w:val="17"/>
              </w:rPr>
              <w:t>ng giao ngay; ph</w:t>
            </w:r>
            <w:r>
              <w:rPr>
                <w:sz w:val="17"/>
              </w:rPr>
              <w:t>ầ</w:t>
            </w:r>
            <w:r>
              <w:rPr>
                <w:sz w:val="17"/>
              </w:rPr>
              <w:t>n thi</w:t>
            </w:r>
            <w:r>
              <w:rPr>
                <w:sz w:val="17"/>
              </w:rPr>
              <w:t>ế</w:t>
            </w:r>
            <w:r>
              <w:rPr>
                <w:sz w:val="17"/>
              </w:rPr>
              <w:t>u đư</w:t>
            </w:r>
            <w:r>
              <w:rPr>
                <w:sz w:val="17"/>
              </w:rPr>
              <w:t>ợ</w:t>
            </w:r>
            <w:r>
              <w:rPr>
                <w:sz w:val="17"/>
              </w:rPr>
              <w:t>c h</w:t>
            </w:r>
            <w:r>
              <w:rPr>
                <w:sz w:val="17"/>
              </w:rPr>
              <w:t>ẹ</w:t>
            </w:r>
            <w:r>
              <w:rPr>
                <w:sz w:val="17"/>
              </w:rPr>
              <w:t xml:space="preserve">n </w:t>
            </w:r>
            <w:r>
              <w:rPr>
                <w:sz w:val="17"/>
              </w:rPr>
              <w:t>n</w:t>
            </w:r>
            <w:r>
              <w:rPr>
                <w:sz w:val="17"/>
              </w:rPr>
              <w:t>ế</w:t>
            </w:r>
            <w:r>
              <w:rPr>
                <w:sz w:val="17"/>
              </w:rPr>
              <w:t>u phù h</w:t>
            </w:r>
            <w:r>
              <w:rPr>
                <w:sz w:val="17"/>
              </w:rPr>
              <w:t>ợ</w:t>
            </w:r>
            <w:r>
              <w:rPr>
                <w:sz w:val="17"/>
              </w:rPr>
              <w:t>p</w:t>
            </w:r>
          </w:p>
        </w:tc>
      </w:tr>
      <w:tr w:rsidR="00717369" w14:paraId="2CA2D691" w14:textId="77777777">
        <w:trPr>
          <w:cantSplit/>
          <w:jc w:val="center"/>
        </w:trPr>
        <w:tc>
          <w:tcPr>
            <w:tcW w:w="2520" w:type="dxa"/>
            <w:tcMar>
              <w:top w:w="70" w:type="dxa"/>
              <w:left w:w="90" w:type="dxa"/>
              <w:bottom w:w="70" w:type="dxa"/>
              <w:right w:w="90" w:type="dxa"/>
            </w:tcMar>
            <w:vAlign w:val="center"/>
          </w:tcPr>
          <w:p w14:paraId="65EF21ED" w14:textId="77777777" w:rsidR="00717369" w:rsidRDefault="00D35235">
            <w:pPr>
              <w:spacing w:after="0"/>
            </w:pPr>
            <w:r>
              <w:rPr>
                <w:sz w:val="17"/>
              </w:rPr>
              <w:t>H</w:t>
            </w:r>
            <w:r>
              <w:rPr>
                <w:sz w:val="17"/>
              </w:rPr>
              <w:t>ẹ</w:t>
            </w:r>
            <w:r>
              <w:rPr>
                <w:sz w:val="17"/>
              </w:rPr>
              <w:t>n giao</w:t>
            </w:r>
          </w:p>
        </w:tc>
        <w:tc>
          <w:tcPr>
            <w:tcW w:w="2520" w:type="dxa"/>
            <w:tcMar>
              <w:top w:w="70" w:type="dxa"/>
              <w:left w:w="90" w:type="dxa"/>
              <w:bottom w:w="70" w:type="dxa"/>
              <w:right w:w="90" w:type="dxa"/>
            </w:tcMar>
            <w:vAlign w:val="center"/>
          </w:tcPr>
          <w:p w14:paraId="21F5626F" w14:textId="77777777" w:rsidR="00717369" w:rsidRDefault="00D35235">
            <w:pPr>
              <w:spacing w:after="0"/>
            </w:pPr>
            <w:r>
              <w:rPr>
                <w:sz w:val="17"/>
              </w:rPr>
              <w:t>Phi</w:t>
            </w:r>
            <w:r>
              <w:rPr>
                <w:sz w:val="17"/>
              </w:rPr>
              <w:t>ế</w:t>
            </w:r>
            <w:r>
              <w:rPr>
                <w:sz w:val="17"/>
              </w:rPr>
              <w:t>u h</w:t>
            </w:r>
            <w:r>
              <w:rPr>
                <w:sz w:val="17"/>
              </w:rPr>
              <w:t>ẹ</w:t>
            </w:r>
            <w:r>
              <w:rPr>
                <w:sz w:val="17"/>
              </w:rPr>
              <w:t>n, m</w:t>
            </w:r>
            <w:r>
              <w:rPr>
                <w:sz w:val="17"/>
              </w:rPr>
              <w:t>ặ</w:t>
            </w:r>
            <w:r>
              <w:rPr>
                <w:sz w:val="17"/>
              </w:rPr>
              <w:t>t hàng và s</w:t>
            </w:r>
            <w:r>
              <w:rPr>
                <w:sz w:val="17"/>
              </w:rPr>
              <w:t>ố</w:t>
            </w:r>
            <w:r>
              <w:rPr>
                <w:sz w:val="17"/>
              </w:rPr>
              <w:t xml:space="preserve"> lư</w:t>
            </w:r>
            <w:r>
              <w:rPr>
                <w:sz w:val="17"/>
              </w:rPr>
              <w:t>ợ</w:t>
            </w:r>
            <w:r>
              <w:rPr>
                <w:sz w:val="17"/>
              </w:rPr>
              <w:t>ng còn ph</w:t>
            </w:r>
            <w:r>
              <w:rPr>
                <w:sz w:val="17"/>
              </w:rPr>
              <w:t>ả</w:t>
            </w:r>
            <w:r>
              <w:rPr>
                <w:sz w:val="17"/>
              </w:rPr>
              <w:t>i giao</w:t>
            </w:r>
          </w:p>
        </w:tc>
        <w:tc>
          <w:tcPr>
            <w:tcW w:w="2520" w:type="dxa"/>
            <w:tcMar>
              <w:top w:w="70" w:type="dxa"/>
              <w:left w:w="90" w:type="dxa"/>
              <w:bottom w:w="70" w:type="dxa"/>
              <w:right w:w="90" w:type="dxa"/>
            </w:tcMar>
            <w:vAlign w:val="center"/>
          </w:tcPr>
          <w:p w14:paraId="5DCDEDED" w14:textId="77777777" w:rsidR="00717369" w:rsidRDefault="00D35235">
            <w:pPr>
              <w:spacing w:after="0"/>
            </w:pPr>
            <w:r>
              <w:rPr>
                <w:sz w:val="17"/>
              </w:rPr>
              <w:t>Ki</w:t>
            </w:r>
            <w:r>
              <w:rPr>
                <w:sz w:val="17"/>
              </w:rPr>
              <w:t>ể</w:t>
            </w:r>
            <w:r>
              <w:rPr>
                <w:sz w:val="17"/>
              </w:rPr>
              <w:t>m tra s</w:t>
            </w:r>
            <w:r>
              <w:rPr>
                <w:sz w:val="17"/>
              </w:rPr>
              <w:t>ố</w:t>
            </w:r>
            <w:r>
              <w:rPr>
                <w:sz w:val="17"/>
              </w:rPr>
              <w:t xml:space="preserve"> lư</w:t>
            </w:r>
            <w:r>
              <w:rPr>
                <w:sz w:val="17"/>
              </w:rPr>
              <w:t>ợ</w:t>
            </w:r>
            <w:r>
              <w:rPr>
                <w:sz w:val="17"/>
              </w:rPr>
              <w:t>ng h</w:t>
            </w:r>
            <w:r>
              <w:rPr>
                <w:sz w:val="17"/>
              </w:rPr>
              <w:t>ẹ</w:t>
            </w:r>
            <w:r>
              <w:rPr>
                <w:sz w:val="17"/>
              </w:rPr>
              <w:t>n còn l</w:t>
            </w:r>
            <w:r>
              <w:rPr>
                <w:sz w:val="17"/>
              </w:rPr>
              <w:t>ạ</w:t>
            </w:r>
            <w:r>
              <w:rPr>
                <w:sz w:val="17"/>
              </w:rPr>
              <w:t>i, t</w:t>
            </w:r>
            <w:r>
              <w:rPr>
                <w:sz w:val="17"/>
              </w:rPr>
              <w:t>ồ</w:t>
            </w:r>
            <w:r>
              <w:rPr>
                <w:sz w:val="17"/>
              </w:rPr>
              <w:t>n kho; ghi l</w:t>
            </w:r>
            <w:r>
              <w:rPr>
                <w:sz w:val="17"/>
              </w:rPr>
              <w:t>ị</w:t>
            </w:r>
            <w:r>
              <w:rPr>
                <w:sz w:val="17"/>
              </w:rPr>
              <w:t>ch s</w:t>
            </w:r>
            <w:r>
              <w:rPr>
                <w:sz w:val="17"/>
              </w:rPr>
              <w:t>ử</w:t>
            </w:r>
            <w:r>
              <w:rPr>
                <w:sz w:val="17"/>
              </w:rPr>
              <w:t xml:space="preserve"> giao; gi</w:t>
            </w:r>
            <w:r>
              <w:rPr>
                <w:sz w:val="17"/>
              </w:rPr>
              <w:t>ả</w:t>
            </w:r>
            <w:r>
              <w:rPr>
                <w:sz w:val="17"/>
              </w:rPr>
              <w:t>m kho</w:t>
            </w:r>
          </w:p>
        </w:tc>
        <w:tc>
          <w:tcPr>
            <w:tcW w:w="2520" w:type="dxa"/>
            <w:tcMar>
              <w:top w:w="70" w:type="dxa"/>
              <w:left w:w="90" w:type="dxa"/>
              <w:bottom w:w="70" w:type="dxa"/>
              <w:right w:w="90" w:type="dxa"/>
            </w:tcMar>
            <w:vAlign w:val="center"/>
          </w:tcPr>
          <w:p w14:paraId="402D8061" w14:textId="77777777" w:rsidR="00717369" w:rsidRDefault="00D35235">
            <w:pPr>
              <w:spacing w:after="0"/>
            </w:pPr>
            <w:r>
              <w:rPr>
                <w:sz w:val="17"/>
              </w:rPr>
              <w:t>L</w:t>
            </w:r>
            <w:r>
              <w:rPr>
                <w:sz w:val="17"/>
              </w:rPr>
              <w:t>ị</w:t>
            </w:r>
            <w:r>
              <w:rPr>
                <w:sz w:val="17"/>
              </w:rPr>
              <w:t>ch s</w:t>
            </w:r>
            <w:r>
              <w:rPr>
                <w:sz w:val="17"/>
              </w:rPr>
              <w:t>ử</w:t>
            </w:r>
            <w:r>
              <w:rPr>
                <w:sz w:val="17"/>
              </w:rPr>
              <w:t xml:space="preserve"> giao khách, tr</w:t>
            </w:r>
            <w:r>
              <w:rPr>
                <w:sz w:val="17"/>
              </w:rPr>
              <w:t>ạ</w:t>
            </w:r>
            <w:r>
              <w:rPr>
                <w:sz w:val="17"/>
              </w:rPr>
              <w:t>ng thái phi</w:t>
            </w:r>
            <w:r>
              <w:rPr>
                <w:sz w:val="17"/>
              </w:rPr>
              <w:t>ế</w:t>
            </w:r>
            <w:r>
              <w:rPr>
                <w:sz w:val="17"/>
              </w:rPr>
              <w:t>u h</w:t>
            </w:r>
            <w:r>
              <w:rPr>
                <w:sz w:val="17"/>
              </w:rPr>
              <w:t>ẹ</w:t>
            </w:r>
            <w:r>
              <w:rPr>
                <w:sz w:val="17"/>
              </w:rPr>
              <w:t>n</w:t>
            </w:r>
          </w:p>
        </w:tc>
      </w:tr>
      <w:tr w:rsidR="00717369" w14:paraId="5C5A0CED" w14:textId="77777777">
        <w:trPr>
          <w:cantSplit/>
          <w:jc w:val="center"/>
        </w:trPr>
        <w:tc>
          <w:tcPr>
            <w:tcW w:w="2520" w:type="dxa"/>
            <w:shd w:val="clear" w:color="auto" w:fill="F4F7FA"/>
            <w:tcMar>
              <w:top w:w="70" w:type="dxa"/>
              <w:left w:w="90" w:type="dxa"/>
              <w:bottom w:w="70" w:type="dxa"/>
              <w:right w:w="90" w:type="dxa"/>
            </w:tcMar>
            <w:vAlign w:val="center"/>
          </w:tcPr>
          <w:p w14:paraId="7E0E3D88" w14:textId="77777777" w:rsidR="00717369" w:rsidRDefault="00D35235">
            <w:pPr>
              <w:spacing w:after="0"/>
            </w:pPr>
            <w:r>
              <w:rPr>
                <w:sz w:val="17"/>
              </w:rPr>
              <w:t>Công n</w:t>
            </w:r>
            <w:r>
              <w:rPr>
                <w:sz w:val="17"/>
              </w:rPr>
              <w:t>ợ</w:t>
            </w:r>
          </w:p>
        </w:tc>
        <w:tc>
          <w:tcPr>
            <w:tcW w:w="2520" w:type="dxa"/>
            <w:shd w:val="clear" w:color="auto" w:fill="F4F7FA"/>
            <w:tcMar>
              <w:top w:w="70" w:type="dxa"/>
              <w:left w:w="90" w:type="dxa"/>
              <w:bottom w:w="70" w:type="dxa"/>
              <w:right w:w="90" w:type="dxa"/>
            </w:tcMar>
            <w:vAlign w:val="center"/>
          </w:tcPr>
          <w:p w14:paraId="035B87D7" w14:textId="77777777" w:rsidR="00717369" w:rsidRDefault="00D35235">
            <w:pPr>
              <w:spacing w:after="0"/>
            </w:pPr>
            <w:r>
              <w:rPr>
                <w:sz w:val="17"/>
              </w:rPr>
              <w:t>Khách quen, phi</w:t>
            </w:r>
            <w:r>
              <w:rPr>
                <w:sz w:val="17"/>
              </w:rPr>
              <w:t>ế</w:t>
            </w:r>
            <w:r>
              <w:rPr>
                <w:sz w:val="17"/>
              </w:rPr>
              <w:t>u ghi n</w:t>
            </w:r>
            <w:r>
              <w:rPr>
                <w:sz w:val="17"/>
              </w:rPr>
              <w:t>ợ</w:t>
            </w:r>
            <w:r>
              <w:rPr>
                <w:sz w:val="17"/>
              </w:rPr>
              <w:t>, ngày tr</w:t>
            </w:r>
            <w:r>
              <w:rPr>
                <w:sz w:val="17"/>
              </w:rPr>
              <w:t>ả</w:t>
            </w:r>
            <w:r>
              <w:rPr>
                <w:sz w:val="17"/>
              </w:rPr>
              <w:t xml:space="preserve"> d</w:t>
            </w:r>
            <w:r>
              <w:rPr>
                <w:sz w:val="17"/>
              </w:rPr>
              <w:t>ự</w:t>
            </w:r>
            <w:r>
              <w:rPr>
                <w:sz w:val="17"/>
              </w:rPr>
              <w:t xml:space="preserve"> ki</w:t>
            </w:r>
            <w:r>
              <w:rPr>
                <w:sz w:val="17"/>
              </w:rPr>
              <w:t>ế</w:t>
            </w:r>
            <w:r>
              <w:rPr>
                <w:sz w:val="17"/>
              </w:rPr>
              <w:t>n, lý do, kho</w:t>
            </w:r>
            <w:r>
              <w:rPr>
                <w:sz w:val="17"/>
              </w:rPr>
              <w:t>ả</w:t>
            </w:r>
            <w:r>
              <w:rPr>
                <w:sz w:val="17"/>
              </w:rPr>
              <w:t>n thanh toán</w:t>
            </w:r>
          </w:p>
        </w:tc>
        <w:tc>
          <w:tcPr>
            <w:tcW w:w="2520" w:type="dxa"/>
            <w:shd w:val="clear" w:color="auto" w:fill="F4F7FA"/>
            <w:tcMar>
              <w:top w:w="70" w:type="dxa"/>
              <w:left w:w="90" w:type="dxa"/>
              <w:bottom w:w="70" w:type="dxa"/>
              <w:right w:w="90" w:type="dxa"/>
            </w:tcMar>
            <w:vAlign w:val="center"/>
          </w:tcPr>
          <w:p w14:paraId="6976F947" w14:textId="77777777" w:rsidR="00717369" w:rsidRDefault="00D35235">
            <w:pPr>
              <w:spacing w:after="0"/>
            </w:pPr>
            <w:r>
              <w:rPr>
                <w:sz w:val="17"/>
              </w:rPr>
              <w:t>Ki</w:t>
            </w:r>
            <w:r>
              <w:rPr>
                <w:sz w:val="17"/>
              </w:rPr>
              <w:t>ể</w:t>
            </w:r>
            <w:r>
              <w:rPr>
                <w:sz w:val="17"/>
              </w:rPr>
              <w:t>m tra lo</w:t>
            </w:r>
            <w:r>
              <w:rPr>
                <w:sz w:val="17"/>
              </w:rPr>
              <w:t>ạ</w:t>
            </w:r>
            <w:r>
              <w:rPr>
                <w:sz w:val="17"/>
              </w:rPr>
              <w:t>i khách, s</w:t>
            </w:r>
            <w:r>
              <w:rPr>
                <w:sz w:val="17"/>
              </w:rPr>
              <w:t>ố</w:t>
            </w:r>
            <w:r>
              <w:rPr>
                <w:sz w:val="17"/>
              </w:rPr>
              <w:t xml:space="preserve"> dư và s</w:t>
            </w:r>
            <w:r>
              <w:rPr>
                <w:sz w:val="17"/>
              </w:rPr>
              <w:t>ố</w:t>
            </w:r>
            <w:r>
              <w:rPr>
                <w:sz w:val="17"/>
              </w:rPr>
              <w:t xml:space="preserve"> ti</w:t>
            </w:r>
            <w:r>
              <w:rPr>
                <w:sz w:val="17"/>
              </w:rPr>
              <w:t>ề</w:t>
            </w:r>
            <w:r>
              <w:rPr>
                <w:sz w:val="17"/>
              </w:rPr>
              <w:t>n tr</w:t>
            </w:r>
            <w:r>
              <w:rPr>
                <w:sz w:val="17"/>
              </w:rPr>
              <w:t>ả</w:t>
            </w:r>
            <w:r>
              <w:rPr>
                <w:sz w:val="17"/>
              </w:rPr>
              <w:t>; c</w:t>
            </w:r>
            <w:r>
              <w:rPr>
                <w:sz w:val="17"/>
              </w:rPr>
              <w:t>ậ</w:t>
            </w:r>
            <w:r>
              <w:rPr>
                <w:sz w:val="17"/>
              </w:rPr>
              <w:t>p nh</w:t>
            </w:r>
            <w:r>
              <w:rPr>
                <w:sz w:val="17"/>
              </w:rPr>
              <w:t>ậ</w:t>
            </w:r>
            <w:r>
              <w:rPr>
                <w:sz w:val="17"/>
              </w:rPr>
              <w:t>t s</w:t>
            </w:r>
            <w:r>
              <w:rPr>
                <w:sz w:val="17"/>
              </w:rPr>
              <w:t>ố</w:t>
            </w:r>
            <w:r>
              <w:rPr>
                <w:sz w:val="17"/>
              </w:rPr>
              <w:t xml:space="preserve"> đã tr</w:t>
            </w:r>
            <w:r>
              <w:rPr>
                <w:sz w:val="17"/>
              </w:rPr>
              <w:t>ả</w:t>
            </w:r>
          </w:p>
        </w:tc>
        <w:tc>
          <w:tcPr>
            <w:tcW w:w="2520" w:type="dxa"/>
            <w:shd w:val="clear" w:color="auto" w:fill="F4F7FA"/>
            <w:tcMar>
              <w:top w:w="70" w:type="dxa"/>
              <w:left w:w="90" w:type="dxa"/>
              <w:bottom w:w="70" w:type="dxa"/>
              <w:right w:w="90" w:type="dxa"/>
            </w:tcMar>
            <w:vAlign w:val="center"/>
          </w:tcPr>
          <w:p w14:paraId="1445FF26" w14:textId="77777777" w:rsidR="00717369" w:rsidRDefault="00D35235">
            <w:pPr>
              <w:spacing w:after="0"/>
            </w:pPr>
            <w:r>
              <w:rPr>
                <w:sz w:val="17"/>
              </w:rPr>
              <w:t>Phi</w:t>
            </w:r>
            <w:r>
              <w:rPr>
                <w:sz w:val="17"/>
              </w:rPr>
              <w:t>ế</w:t>
            </w:r>
            <w:r>
              <w:rPr>
                <w:sz w:val="17"/>
              </w:rPr>
              <w:t>u ghi n</w:t>
            </w:r>
            <w:r>
              <w:rPr>
                <w:sz w:val="17"/>
              </w:rPr>
              <w:t>ợ</w:t>
            </w:r>
            <w:r>
              <w:rPr>
                <w:sz w:val="17"/>
              </w:rPr>
              <w:t>, l</w:t>
            </w:r>
            <w:r>
              <w:rPr>
                <w:sz w:val="17"/>
              </w:rPr>
              <w:t>ị</w:t>
            </w:r>
            <w:r>
              <w:rPr>
                <w:sz w:val="17"/>
              </w:rPr>
              <w:t>ch s</w:t>
            </w:r>
            <w:r>
              <w:rPr>
                <w:sz w:val="17"/>
              </w:rPr>
              <w:t>ử</w:t>
            </w:r>
            <w:r>
              <w:rPr>
                <w:sz w:val="17"/>
              </w:rPr>
              <w:t xml:space="preserve"> thanh toán, s</w:t>
            </w:r>
            <w:r>
              <w:rPr>
                <w:sz w:val="17"/>
              </w:rPr>
              <w:t>ố</w:t>
            </w:r>
            <w:r>
              <w:rPr>
                <w:sz w:val="17"/>
              </w:rPr>
              <w:t xml:space="preserve"> dư còn n</w:t>
            </w:r>
            <w:r>
              <w:rPr>
                <w:sz w:val="17"/>
              </w:rPr>
              <w:t>ợ</w:t>
            </w:r>
          </w:p>
        </w:tc>
      </w:tr>
      <w:tr w:rsidR="00717369" w14:paraId="6C7EB3EF" w14:textId="77777777">
        <w:trPr>
          <w:cantSplit/>
          <w:jc w:val="center"/>
        </w:trPr>
        <w:tc>
          <w:tcPr>
            <w:tcW w:w="2520" w:type="dxa"/>
            <w:tcMar>
              <w:top w:w="70" w:type="dxa"/>
              <w:left w:w="90" w:type="dxa"/>
              <w:bottom w:w="70" w:type="dxa"/>
              <w:right w:w="90" w:type="dxa"/>
            </w:tcMar>
            <w:vAlign w:val="center"/>
          </w:tcPr>
          <w:p w14:paraId="05AEBBD0" w14:textId="77777777" w:rsidR="00717369" w:rsidRDefault="00D35235">
            <w:pPr>
              <w:spacing w:after="0"/>
            </w:pPr>
            <w:r>
              <w:rPr>
                <w:sz w:val="17"/>
              </w:rPr>
              <w:t>Tra c</w:t>
            </w:r>
            <w:r>
              <w:rPr>
                <w:sz w:val="17"/>
              </w:rPr>
              <w:t>ứ</w:t>
            </w:r>
            <w:r>
              <w:rPr>
                <w:sz w:val="17"/>
              </w:rPr>
              <w:t>u</w:t>
            </w:r>
          </w:p>
        </w:tc>
        <w:tc>
          <w:tcPr>
            <w:tcW w:w="2520" w:type="dxa"/>
            <w:tcMar>
              <w:top w:w="70" w:type="dxa"/>
              <w:left w:w="90" w:type="dxa"/>
              <w:bottom w:w="70" w:type="dxa"/>
              <w:right w:w="90" w:type="dxa"/>
            </w:tcMar>
            <w:vAlign w:val="center"/>
          </w:tcPr>
          <w:p w14:paraId="1B67DAA1" w14:textId="77777777" w:rsidR="00717369" w:rsidRDefault="00D35235">
            <w:pPr>
              <w:spacing w:after="0"/>
            </w:pPr>
            <w:r>
              <w:rPr>
                <w:sz w:val="17"/>
              </w:rPr>
              <w:t>Yêu c</w:t>
            </w:r>
            <w:r>
              <w:rPr>
                <w:sz w:val="17"/>
              </w:rPr>
              <w:t>ầ</w:t>
            </w:r>
            <w:r>
              <w:rPr>
                <w:sz w:val="17"/>
              </w:rPr>
              <w:t>u xem danh m</w:t>
            </w:r>
            <w:r>
              <w:rPr>
                <w:sz w:val="17"/>
              </w:rPr>
              <w:t>ụ</w:t>
            </w:r>
            <w:r>
              <w:rPr>
                <w:sz w:val="17"/>
              </w:rPr>
              <w:t>c/t</w:t>
            </w:r>
            <w:r>
              <w:rPr>
                <w:sz w:val="17"/>
              </w:rPr>
              <w:t>ồ</w:t>
            </w:r>
            <w:r>
              <w:rPr>
                <w:sz w:val="17"/>
              </w:rPr>
              <w:t>n kho/đơn nh</w:t>
            </w:r>
            <w:r>
              <w:rPr>
                <w:sz w:val="17"/>
              </w:rPr>
              <w:t>ậ</w:t>
            </w:r>
            <w:r>
              <w:rPr>
                <w:sz w:val="17"/>
              </w:rPr>
              <w:t>p/hóa đơn/h</w:t>
            </w:r>
            <w:r>
              <w:rPr>
                <w:sz w:val="17"/>
              </w:rPr>
              <w:t>ẹ</w:t>
            </w:r>
            <w:r>
              <w:rPr>
                <w:sz w:val="17"/>
              </w:rPr>
              <w:t>n/công n</w:t>
            </w:r>
            <w:r>
              <w:rPr>
                <w:sz w:val="17"/>
              </w:rPr>
              <w:t>ợ</w:t>
            </w:r>
          </w:p>
        </w:tc>
        <w:tc>
          <w:tcPr>
            <w:tcW w:w="2520" w:type="dxa"/>
            <w:tcMar>
              <w:top w:w="70" w:type="dxa"/>
              <w:left w:w="90" w:type="dxa"/>
              <w:bottom w:w="70" w:type="dxa"/>
              <w:right w:w="90" w:type="dxa"/>
            </w:tcMar>
            <w:vAlign w:val="center"/>
          </w:tcPr>
          <w:p w14:paraId="7A3B1193" w14:textId="77777777" w:rsidR="00717369" w:rsidRDefault="00D35235">
            <w:pPr>
              <w:spacing w:after="0"/>
            </w:pPr>
            <w:r>
              <w:rPr>
                <w:sz w:val="17"/>
              </w:rPr>
              <w:t>Đ</w:t>
            </w:r>
            <w:r>
              <w:rPr>
                <w:sz w:val="17"/>
              </w:rPr>
              <w:t>ọ</w:t>
            </w:r>
            <w:r>
              <w:rPr>
                <w:sz w:val="17"/>
              </w:rPr>
              <w:t>c b</w:t>
            </w:r>
            <w:r>
              <w:rPr>
                <w:sz w:val="17"/>
              </w:rPr>
              <w:t>ả</w:t>
            </w:r>
            <w:r>
              <w:rPr>
                <w:sz w:val="17"/>
              </w:rPr>
              <w:t>ng ho</w:t>
            </w:r>
            <w:r>
              <w:rPr>
                <w:sz w:val="17"/>
              </w:rPr>
              <w:t>ặ</w:t>
            </w:r>
            <w:r>
              <w:rPr>
                <w:sz w:val="17"/>
              </w:rPr>
              <w:t>c view và hi</w:t>
            </w:r>
            <w:r>
              <w:rPr>
                <w:sz w:val="17"/>
              </w:rPr>
              <w:t>ể</w:t>
            </w:r>
            <w:r>
              <w:rPr>
                <w:sz w:val="17"/>
              </w:rPr>
              <w:t>n th</w:t>
            </w:r>
            <w:r>
              <w:rPr>
                <w:sz w:val="17"/>
              </w:rPr>
              <w:t>ị</w:t>
            </w:r>
            <w:r>
              <w:rPr>
                <w:sz w:val="17"/>
              </w:rPr>
              <w:t xml:space="preserve"> trên lư</w:t>
            </w:r>
            <w:r>
              <w:rPr>
                <w:sz w:val="17"/>
              </w:rPr>
              <w:t>ớ</w:t>
            </w:r>
            <w:r>
              <w:rPr>
                <w:sz w:val="17"/>
              </w:rPr>
              <w:t>i d</w:t>
            </w:r>
            <w:r>
              <w:rPr>
                <w:sz w:val="17"/>
              </w:rPr>
              <w:t>ữ</w:t>
            </w:r>
            <w:r>
              <w:rPr>
                <w:sz w:val="17"/>
              </w:rPr>
              <w:t xml:space="preserve"> li</w:t>
            </w:r>
            <w:r>
              <w:rPr>
                <w:sz w:val="17"/>
              </w:rPr>
              <w:t>ệ</w:t>
            </w:r>
            <w:r>
              <w:rPr>
                <w:sz w:val="17"/>
              </w:rPr>
              <w:t>u</w:t>
            </w:r>
          </w:p>
        </w:tc>
        <w:tc>
          <w:tcPr>
            <w:tcW w:w="2520" w:type="dxa"/>
            <w:tcMar>
              <w:top w:w="70" w:type="dxa"/>
              <w:left w:w="90" w:type="dxa"/>
              <w:bottom w:w="70" w:type="dxa"/>
              <w:right w:w="90" w:type="dxa"/>
            </w:tcMar>
            <w:vAlign w:val="center"/>
          </w:tcPr>
          <w:p w14:paraId="471E325B" w14:textId="77777777" w:rsidR="00717369" w:rsidRDefault="00D35235">
            <w:pPr>
              <w:spacing w:after="0"/>
            </w:pPr>
            <w:r>
              <w:rPr>
                <w:sz w:val="17"/>
              </w:rPr>
              <w:t>Danh sách theo dõi nghi</w:t>
            </w:r>
            <w:r>
              <w:rPr>
                <w:sz w:val="17"/>
              </w:rPr>
              <w:t>ệ</w:t>
            </w:r>
            <w:r>
              <w:rPr>
                <w:sz w:val="17"/>
              </w:rPr>
              <w:t>p v</w:t>
            </w:r>
            <w:r>
              <w:rPr>
                <w:sz w:val="17"/>
              </w:rPr>
              <w:t>ụ</w:t>
            </w:r>
          </w:p>
        </w:tc>
      </w:tr>
    </w:tbl>
    <w:p w14:paraId="53C9C0B9" w14:textId="77777777" w:rsidR="00717369" w:rsidRDefault="00717369">
      <w:pPr>
        <w:spacing w:after="0"/>
      </w:pPr>
    </w:p>
    <w:p w14:paraId="7DF35E6F" w14:textId="77777777" w:rsidR="00717369" w:rsidRDefault="00D35235">
      <w:pPr>
        <w:pStyle w:val="Heading2"/>
      </w:pPr>
      <w:r>
        <w:t>1.3. Phân lo</w:t>
      </w:r>
      <w:r>
        <w:t>ạ</w:t>
      </w:r>
      <w:r>
        <w:t>i công vi</w:t>
      </w:r>
      <w:r>
        <w:t>ệ</w:t>
      </w:r>
      <w:r>
        <w:t>c theo m</w:t>
      </w:r>
      <w:r>
        <w:t>ẫ</w:t>
      </w:r>
      <w:r>
        <w:t>u phân tích</w:t>
      </w:r>
    </w:p>
    <w:tbl>
      <w:tblPr>
        <w:tblStyle w:val="TableGrid"/>
        <w:tblW w:w="0" w:type="auto"/>
        <w:jc w:val="center"/>
        <w:tblLook w:val="04A0" w:firstRow="1" w:lastRow="0" w:firstColumn="1" w:lastColumn="0" w:noHBand="0" w:noVBand="1"/>
      </w:tblPr>
      <w:tblGrid>
        <w:gridCol w:w="3356"/>
        <w:gridCol w:w="3357"/>
        <w:gridCol w:w="3357"/>
      </w:tblGrid>
      <w:tr w:rsidR="00717369" w14:paraId="2DF4833C" w14:textId="77777777">
        <w:trPr>
          <w:cantSplit/>
          <w:tblHeader/>
          <w:jc w:val="center"/>
        </w:trPr>
        <w:tc>
          <w:tcPr>
            <w:tcW w:w="3360" w:type="dxa"/>
            <w:shd w:val="clear" w:color="auto" w:fill="1F4E79"/>
            <w:tcMar>
              <w:top w:w="70" w:type="dxa"/>
              <w:left w:w="90" w:type="dxa"/>
              <w:bottom w:w="70" w:type="dxa"/>
              <w:right w:w="90" w:type="dxa"/>
            </w:tcMar>
            <w:vAlign w:val="center"/>
          </w:tcPr>
          <w:p w14:paraId="7C7AB15F" w14:textId="77777777" w:rsidR="00717369" w:rsidRDefault="00D35235">
            <w:pPr>
              <w:spacing w:after="0"/>
            </w:pPr>
            <w:r>
              <w:rPr>
                <w:b/>
                <w:color w:val="FFFFFF"/>
                <w:sz w:val="17"/>
              </w:rPr>
              <w:t>Lo</w:t>
            </w:r>
            <w:r>
              <w:rPr>
                <w:b/>
                <w:color w:val="FFFFFF"/>
                <w:sz w:val="17"/>
              </w:rPr>
              <w:t>ạ</w:t>
            </w:r>
            <w:r>
              <w:rPr>
                <w:b/>
                <w:color w:val="FFFFFF"/>
                <w:sz w:val="17"/>
              </w:rPr>
              <w:t>i công vi</w:t>
            </w:r>
            <w:r>
              <w:rPr>
                <w:b/>
                <w:color w:val="FFFFFF"/>
                <w:sz w:val="17"/>
              </w:rPr>
              <w:t>ệ</w:t>
            </w:r>
            <w:r>
              <w:rPr>
                <w:b/>
                <w:color w:val="FFFFFF"/>
                <w:sz w:val="17"/>
              </w:rPr>
              <w:t>c</w:t>
            </w:r>
          </w:p>
        </w:tc>
        <w:tc>
          <w:tcPr>
            <w:tcW w:w="3360" w:type="dxa"/>
            <w:shd w:val="clear" w:color="auto" w:fill="1F4E79"/>
            <w:tcMar>
              <w:top w:w="70" w:type="dxa"/>
              <w:left w:w="90" w:type="dxa"/>
              <w:bottom w:w="70" w:type="dxa"/>
              <w:right w:w="90" w:type="dxa"/>
            </w:tcMar>
            <w:vAlign w:val="center"/>
          </w:tcPr>
          <w:p w14:paraId="09F37CD4" w14:textId="77777777" w:rsidR="00717369" w:rsidRDefault="00D35235">
            <w:pPr>
              <w:spacing w:after="0"/>
            </w:pPr>
            <w:r>
              <w:rPr>
                <w:b/>
                <w:color w:val="FFFFFF"/>
                <w:sz w:val="17"/>
              </w:rPr>
              <w:t>Ví d</w:t>
            </w:r>
            <w:r>
              <w:rPr>
                <w:b/>
                <w:color w:val="FFFFFF"/>
                <w:sz w:val="17"/>
              </w:rPr>
              <w:t>ụ</w:t>
            </w:r>
            <w:r>
              <w:rPr>
                <w:b/>
                <w:color w:val="FFFFFF"/>
                <w:sz w:val="17"/>
              </w:rPr>
              <w:t xml:space="preserve"> c</w:t>
            </w:r>
            <w:r>
              <w:rPr>
                <w:b/>
                <w:color w:val="FFFFFF"/>
                <w:sz w:val="17"/>
              </w:rPr>
              <w:t>ụ</w:t>
            </w:r>
            <w:r>
              <w:rPr>
                <w:b/>
                <w:color w:val="FFFFFF"/>
                <w:sz w:val="17"/>
              </w:rPr>
              <w:t xml:space="preserve"> th</w:t>
            </w:r>
            <w:r>
              <w:rPr>
                <w:b/>
                <w:color w:val="FFFFFF"/>
                <w:sz w:val="17"/>
              </w:rPr>
              <w:t>ể</w:t>
            </w:r>
          </w:p>
        </w:tc>
        <w:tc>
          <w:tcPr>
            <w:tcW w:w="3360" w:type="dxa"/>
            <w:shd w:val="clear" w:color="auto" w:fill="1F4E79"/>
            <w:tcMar>
              <w:top w:w="70" w:type="dxa"/>
              <w:left w:w="90" w:type="dxa"/>
              <w:bottom w:w="70" w:type="dxa"/>
              <w:right w:w="90" w:type="dxa"/>
            </w:tcMar>
            <w:vAlign w:val="center"/>
          </w:tcPr>
          <w:p w14:paraId="5D089978" w14:textId="77777777" w:rsidR="00717369" w:rsidRDefault="00D35235">
            <w:pPr>
              <w:spacing w:after="0"/>
            </w:pPr>
            <w:r>
              <w:rPr>
                <w:b/>
                <w:color w:val="FFFFFF"/>
                <w:sz w:val="17"/>
              </w:rPr>
              <w:t>Quy t</w:t>
            </w:r>
            <w:r>
              <w:rPr>
                <w:b/>
                <w:color w:val="FFFFFF"/>
                <w:sz w:val="17"/>
              </w:rPr>
              <w:t>ắ</w:t>
            </w:r>
            <w:r>
              <w:rPr>
                <w:b/>
                <w:color w:val="FFFFFF"/>
                <w:sz w:val="17"/>
              </w:rPr>
              <w:t>c/đi</w:t>
            </w:r>
            <w:r>
              <w:rPr>
                <w:b/>
                <w:color w:val="FFFFFF"/>
                <w:sz w:val="17"/>
              </w:rPr>
              <w:t>ể</w:t>
            </w:r>
            <w:r>
              <w:rPr>
                <w:b/>
                <w:color w:val="FFFFFF"/>
                <w:sz w:val="17"/>
              </w:rPr>
              <w:t>m c</w:t>
            </w:r>
            <w:r>
              <w:rPr>
                <w:b/>
                <w:color w:val="FFFFFF"/>
                <w:sz w:val="17"/>
              </w:rPr>
              <w:t>ầ</w:t>
            </w:r>
            <w:r>
              <w:rPr>
                <w:b/>
                <w:color w:val="FFFFFF"/>
                <w:sz w:val="17"/>
              </w:rPr>
              <w:t>n chú ý</w:t>
            </w:r>
          </w:p>
        </w:tc>
      </w:tr>
      <w:tr w:rsidR="00717369" w14:paraId="7B085374" w14:textId="77777777">
        <w:trPr>
          <w:cantSplit/>
          <w:jc w:val="center"/>
        </w:trPr>
        <w:tc>
          <w:tcPr>
            <w:tcW w:w="3360" w:type="dxa"/>
            <w:tcMar>
              <w:top w:w="70" w:type="dxa"/>
              <w:left w:w="90" w:type="dxa"/>
              <w:bottom w:w="70" w:type="dxa"/>
              <w:right w:w="90" w:type="dxa"/>
            </w:tcMar>
            <w:vAlign w:val="center"/>
          </w:tcPr>
          <w:p w14:paraId="185B6B31" w14:textId="77777777" w:rsidR="00717369" w:rsidRDefault="00D35235">
            <w:pPr>
              <w:spacing w:after="0"/>
            </w:pPr>
            <w:r>
              <w:rPr>
                <w:sz w:val="17"/>
              </w:rPr>
              <w:t>Lưu tr</w:t>
            </w:r>
            <w:r>
              <w:rPr>
                <w:sz w:val="17"/>
              </w:rPr>
              <w:t>ữ</w:t>
            </w:r>
          </w:p>
        </w:tc>
        <w:tc>
          <w:tcPr>
            <w:tcW w:w="3360" w:type="dxa"/>
            <w:tcMar>
              <w:top w:w="70" w:type="dxa"/>
              <w:left w:w="90" w:type="dxa"/>
              <w:bottom w:w="70" w:type="dxa"/>
              <w:right w:w="90" w:type="dxa"/>
            </w:tcMar>
            <w:vAlign w:val="center"/>
          </w:tcPr>
          <w:p w14:paraId="062BFAD7" w14:textId="77777777" w:rsidR="00717369" w:rsidRDefault="00D35235">
            <w:pPr>
              <w:spacing w:after="0"/>
            </w:pPr>
            <w:r>
              <w:rPr>
                <w:sz w:val="17"/>
              </w:rPr>
              <w:t>Thêm/s</w:t>
            </w:r>
            <w:r>
              <w:rPr>
                <w:sz w:val="17"/>
              </w:rPr>
              <w:t>ử</w:t>
            </w:r>
            <w:r>
              <w:rPr>
                <w:sz w:val="17"/>
              </w:rPr>
              <w:t>a danh m</w:t>
            </w:r>
            <w:r>
              <w:rPr>
                <w:sz w:val="17"/>
              </w:rPr>
              <w:t>ụ</w:t>
            </w:r>
            <w:r>
              <w:rPr>
                <w:sz w:val="17"/>
              </w:rPr>
              <w:t>c, l</w:t>
            </w:r>
            <w:r>
              <w:rPr>
                <w:sz w:val="17"/>
              </w:rPr>
              <w:t>ậ</w:t>
            </w:r>
            <w:r>
              <w:rPr>
                <w:sz w:val="17"/>
              </w:rPr>
              <w:t>p đơn, phi</w:t>
            </w:r>
            <w:r>
              <w:rPr>
                <w:sz w:val="17"/>
              </w:rPr>
              <w:t>ế</w:t>
            </w:r>
            <w:r>
              <w:rPr>
                <w:sz w:val="17"/>
              </w:rPr>
              <w:t>u giao, hóa đơn, phi</w:t>
            </w:r>
            <w:r>
              <w:rPr>
                <w:sz w:val="17"/>
              </w:rPr>
              <w:t>ế</w:t>
            </w:r>
            <w:r>
              <w:rPr>
                <w:sz w:val="17"/>
              </w:rPr>
              <w:t>u h</w:t>
            </w:r>
            <w:r>
              <w:rPr>
                <w:sz w:val="17"/>
              </w:rPr>
              <w:t>ẹ</w:t>
            </w:r>
            <w:r>
              <w:rPr>
                <w:sz w:val="17"/>
              </w:rPr>
              <w:t>n, phi</w:t>
            </w:r>
            <w:r>
              <w:rPr>
                <w:sz w:val="17"/>
              </w:rPr>
              <w:t>ế</w:t>
            </w:r>
            <w:r>
              <w:rPr>
                <w:sz w:val="17"/>
              </w:rPr>
              <w:t>u ghi n</w:t>
            </w:r>
            <w:r>
              <w:rPr>
                <w:sz w:val="17"/>
              </w:rPr>
              <w:t>ợ</w:t>
            </w:r>
            <w:r>
              <w:rPr>
                <w:sz w:val="17"/>
              </w:rPr>
              <w:t>, thanh toán n</w:t>
            </w:r>
            <w:r>
              <w:rPr>
                <w:sz w:val="17"/>
              </w:rPr>
              <w:t>ợ</w:t>
            </w:r>
          </w:p>
        </w:tc>
        <w:tc>
          <w:tcPr>
            <w:tcW w:w="3360" w:type="dxa"/>
            <w:tcMar>
              <w:top w:w="70" w:type="dxa"/>
              <w:left w:w="90" w:type="dxa"/>
              <w:bottom w:w="70" w:type="dxa"/>
              <w:right w:w="90" w:type="dxa"/>
            </w:tcMar>
            <w:vAlign w:val="center"/>
          </w:tcPr>
          <w:p w14:paraId="6042BAE2" w14:textId="77777777" w:rsidR="00717369" w:rsidRDefault="00D35235">
            <w:pPr>
              <w:spacing w:after="0"/>
            </w:pPr>
            <w:r>
              <w:rPr>
                <w:sz w:val="17"/>
              </w:rPr>
              <w:t>Khóa ngo</w:t>
            </w:r>
            <w:r>
              <w:rPr>
                <w:sz w:val="17"/>
              </w:rPr>
              <w:t>ạ</w:t>
            </w:r>
            <w:r>
              <w:rPr>
                <w:sz w:val="17"/>
              </w:rPr>
              <w:t>i h</w:t>
            </w:r>
            <w:r>
              <w:rPr>
                <w:sz w:val="17"/>
              </w:rPr>
              <w:t>ợ</w:t>
            </w:r>
            <w:r>
              <w:rPr>
                <w:sz w:val="17"/>
              </w:rPr>
              <w:t>p l</w:t>
            </w:r>
            <w:r>
              <w:rPr>
                <w:sz w:val="17"/>
              </w:rPr>
              <w:t>ệ</w:t>
            </w:r>
            <w:r>
              <w:rPr>
                <w:sz w:val="17"/>
              </w:rPr>
              <w:t>; giao d</w:t>
            </w:r>
            <w:r>
              <w:rPr>
                <w:sz w:val="17"/>
              </w:rPr>
              <w:t>ị</w:t>
            </w:r>
            <w:r>
              <w:rPr>
                <w:sz w:val="17"/>
              </w:rPr>
              <w:t>ch nhi</w:t>
            </w:r>
            <w:r>
              <w:rPr>
                <w:sz w:val="17"/>
              </w:rPr>
              <w:t>ề</w:t>
            </w:r>
            <w:r>
              <w:rPr>
                <w:sz w:val="17"/>
              </w:rPr>
              <w:t>u b</w:t>
            </w:r>
            <w:r>
              <w:rPr>
                <w:sz w:val="17"/>
              </w:rPr>
              <w:t>ả</w:t>
            </w:r>
            <w:r>
              <w:rPr>
                <w:sz w:val="17"/>
              </w:rPr>
              <w:t>ng ph</w:t>
            </w:r>
            <w:r>
              <w:rPr>
                <w:sz w:val="17"/>
              </w:rPr>
              <w:t>ả</w:t>
            </w:r>
            <w:r>
              <w:rPr>
                <w:sz w:val="17"/>
              </w:rPr>
              <w:t>i rollback đ</w:t>
            </w:r>
            <w:r>
              <w:rPr>
                <w:sz w:val="17"/>
              </w:rPr>
              <w:t>ồ</w:t>
            </w:r>
            <w:r>
              <w:rPr>
                <w:sz w:val="17"/>
              </w:rPr>
              <w:t>ng b</w:t>
            </w:r>
            <w:r>
              <w:rPr>
                <w:sz w:val="17"/>
              </w:rPr>
              <w:t>ộ</w:t>
            </w:r>
            <w:r>
              <w:rPr>
                <w:sz w:val="17"/>
              </w:rPr>
              <w:t xml:space="preserve"> </w:t>
            </w:r>
            <w:r>
              <w:rPr>
                <w:sz w:val="17"/>
              </w:rPr>
              <w:t>n</w:t>
            </w:r>
            <w:r>
              <w:rPr>
                <w:sz w:val="17"/>
              </w:rPr>
              <w:t>ế</w:t>
            </w:r>
            <w:r>
              <w:rPr>
                <w:sz w:val="17"/>
              </w:rPr>
              <w:t>u l</w:t>
            </w:r>
            <w:r>
              <w:rPr>
                <w:sz w:val="17"/>
              </w:rPr>
              <w:t>ỗ</w:t>
            </w:r>
            <w:r>
              <w:rPr>
                <w:sz w:val="17"/>
              </w:rPr>
              <w:t>i</w:t>
            </w:r>
          </w:p>
        </w:tc>
      </w:tr>
      <w:tr w:rsidR="00717369" w14:paraId="6E89E534" w14:textId="77777777">
        <w:trPr>
          <w:cantSplit/>
          <w:jc w:val="center"/>
        </w:trPr>
        <w:tc>
          <w:tcPr>
            <w:tcW w:w="3360" w:type="dxa"/>
            <w:shd w:val="clear" w:color="auto" w:fill="F4F7FA"/>
            <w:tcMar>
              <w:top w:w="70" w:type="dxa"/>
              <w:left w:w="90" w:type="dxa"/>
              <w:bottom w:w="70" w:type="dxa"/>
              <w:right w:w="90" w:type="dxa"/>
            </w:tcMar>
            <w:vAlign w:val="center"/>
          </w:tcPr>
          <w:p w14:paraId="097683CD" w14:textId="77777777" w:rsidR="00717369" w:rsidRDefault="00D35235">
            <w:pPr>
              <w:spacing w:after="0"/>
            </w:pPr>
            <w:r>
              <w:rPr>
                <w:sz w:val="17"/>
              </w:rPr>
              <w:t>Tra c</w:t>
            </w:r>
            <w:r>
              <w:rPr>
                <w:sz w:val="17"/>
              </w:rPr>
              <w:t>ứ</w:t>
            </w:r>
            <w:r>
              <w:rPr>
                <w:sz w:val="17"/>
              </w:rPr>
              <w:t>u</w:t>
            </w:r>
          </w:p>
        </w:tc>
        <w:tc>
          <w:tcPr>
            <w:tcW w:w="3360" w:type="dxa"/>
            <w:shd w:val="clear" w:color="auto" w:fill="F4F7FA"/>
            <w:tcMar>
              <w:top w:w="70" w:type="dxa"/>
              <w:left w:w="90" w:type="dxa"/>
              <w:bottom w:w="70" w:type="dxa"/>
              <w:right w:w="90" w:type="dxa"/>
            </w:tcMar>
            <w:vAlign w:val="center"/>
          </w:tcPr>
          <w:p w14:paraId="22AB104A" w14:textId="77777777" w:rsidR="00717369" w:rsidRDefault="00D35235">
            <w:pPr>
              <w:spacing w:after="0"/>
            </w:pPr>
            <w:r>
              <w:rPr>
                <w:sz w:val="17"/>
              </w:rPr>
              <w:t>Xem danh m</w:t>
            </w:r>
            <w:r>
              <w:rPr>
                <w:sz w:val="17"/>
              </w:rPr>
              <w:t>ụ</w:t>
            </w:r>
            <w:r>
              <w:rPr>
                <w:sz w:val="17"/>
              </w:rPr>
              <w:t>c, t</w:t>
            </w:r>
            <w:r>
              <w:rPr>
                <w:sz w:val="17"/>
              </w:rPr>
              <w:t>ồ</w:t>
            </w:r>
            <w:r>
              <w:rPr>
                <w:sz w:val="17"/>
              </w:rPr>
              <w:t>n kho, đơn đ</w:t>
            </w:r>
            <w:r>
              <w:rPr>
                <w:sz w:val="17"/>
              </w:rPr>
              <w:t>ặ</w:t>
            </w:r>
            <w:r>
              <w:rPr>
                <w:sz w:val="17"/>
              </w:rPr>
              <w:t>t hàng, hóa đơn, l</w:t>
            </w:r>
            <w:r>
              <w:rPr>
                <w:sz w:val="17"/>
              </w:rPr>
              <w:t>ị</w:t>
            </w:r>
            <w:r>
              <w:rPr>
                <w:sz w:val="17"/>
              </w:rPr>
              <w:t>ch s</w:t>
            </w:r>
            <w:r>
              <w:rPr>
                <w:sz w:val="17"/>
              </w:rPr>
              <w:t>ử</w:t>
            </w:r>
            <w:r>
              <w:rPr>
                <w:sz w:val="17"/>
              </w:rPr>
              <w:t xml:space="preserve"> giao khách, công n</w:t>
            </w:r>
            <w:r>
              <w:rPr>
                <w:sz w:val="17"/>
              </w:rPr>
              <w:t>ợ</w:t>
            </w:r>
          </w:p>
        </w:tc>
        <w:tc>
          <w:tcPr>
            <w:tcW w:w="3360" w:type="dxa"/>
            <w:shd w:val="clear" w:color="auto" w:fill="F4F7FA"/>
            <w:tcMar>
              <w:top w:w="70" w:type="dxa"/>
              <w:left w:w="90" w:type="dxa"/>
              <w:bottom w:w="70" w:type="dxa"/>
              <w:right w:w="90" w:type="dxa"/>
            </w:tcMar>
            <w:vAlign w:val="center"/>
          </w:tcPr>
          <w:p w14:paraId="179C9EEF" w14:textId="77777777" w:rsidR="00717369" w:rsidRDefault="00D35235">
            <w:pPr>
              <w:spacing w:after="0"/>
            </w:pPr>
            <w:r>
              <w:rPr>
                <w:sz w:val="17"/>
              </w:rPr>
              <w:t>D</w:t>
            </w:r>
            <w:r>
              <w:rPr>
                <w:sz w:val="17"/>
              </w:rPr>
              <w:t>ữ</w:t>
            </w:r>
            <w:r>
              <w:rPr>
                <w:sz w:val="17"/>
              </w:rPr>
              <w:t xml:space="preserve"> li</w:t>
            </w:r>
            <w:r>
              <w:rPr>
                <w:sz w:val="17"/>
              </w:rPr>
              <w:t>ệ</w:t>
            </w:r>
            <w:r>
              <w:rPr>
                <w:sz w:val="17"/>
              </w:rPr>
              <w:t>u l</w:t>
            </w:r>
            <w:r>
              <w:rPr>
                <w:sz w:val="17"/>
              </w:rPr>
              <w:t>ấ</w:t>
            </w:r>
            <w:r>
              <w:rPr>
                <w:sz w:val="17"/>
              </w:rPr>
              <w:t>y t</w:t>
            </w:r>
            <w:r>
              <w:rPr>
                <w:sz w:val="17"/>
              </w:rPr>
              <w:t>ừ</w:t>
            </w:r>
            <w:r>
              <w:rPr>
                <w:sz w:val="17"/>
              </w:rPr>
              <w:t xml:space="preserve"> b</w:t>
            </w:r>
            <w:r>
              <w:rPr>
                <w:sz w:val="17"/>
              </w:rPr>
              <w:t>ả</w:t>
            </w:r>
            <w:r>
              <w:rPr>
                <w:sz w:val="17"/>
              </w:rPr>
              <w:t>ng ho</w:t>
            </w:r>
            <w:r>
              <w:rPr>
                <w:sz w:val="17"/>
              </w:rPr>
              <w:t>ặ</w:t>
            </w:r>
            <w:r>
              <w:rPr>
                <w:sz w:val="17"/>
              </w:rPr>
              <w:t>c view; không t</w:t>
            </w:r>
            <w:r>
              <w:rPr>
                <w:sz w:val="17"/>
              </w:rPr>
              <w:t>ự</w:t>
            </w:r>
            <w:r>
              <w:rPr>
                <w:sz w:val="17"/>
              </w:rPr>
              <w:t xml:space="preserve"> s</w:t>
            </w:r>
            <w:r>
              <w:rPr>
                <w:sz w:val="17"/>
              </w:rPr>
              <w:t>ử</w:t>
            </w:r>
            <w:r>
              <w:rPr>
                <w:sz w:val="17"/>
              </w:rPr>
              <w:t>a s</w:t>
            </w:r>
            <w:r>
              <w:rPr>
                <w:sz w:val="17"/>
              </w:rPr>
              <w:t>ố</w:t>
            </w:r>
            <w:r>
              <w:rPr>
                <w:sz w:val="17"/>
              </w:rPr>
              <w:t xml:space="preserve"> t</w:t>
            </w:r>
            <w:r>
              <w:rPr>
                <w:sz w:val="17"/>
              </w:rPr>
              <w:t>ồ</w:t>
            </w:r>
            <w:r>
              <w:rPr>
                <w:sz w:val="17"/>
              </w:rPr>
              <w:t>n trong màn hình tra c</w:t>
            </w:r>
            <w:r>
              <w:rPr>
                <w:sz w:val="17"/>
              </w:rPr>
              <w:t>ứ</w:t>
            </w:r>
            <w:r>
              <w:rPr>
                <w:sz w:val="17"/>
              </w:rPr>
              <w:t>u</w:t>
            </w:r>
          </w:p>
        </w:tc>
      </w:tr>
      <w:tr w:rsidR="00717369" w14:paraId="1E253167" w14:textId="77777777">
        <w:trPr>
          <w:cantSplit/>
          <w:jc w:val="center"/>
        </w:trPr>
        <w:tc>
          <w:tcPr>
            <w:tcW w:w="3360" w:type="dxa"/>
            <w:tcMar>
              <w:top w:w="70" w:type="dxa"/>
              <w:left w:w="90" w:type="dxa"/>
              <w:bottom w:w="70" w:type="dxa"/>
              <w:right w:w="90" w:type="dxa"/>
            </w:tcMar>
            <w:vAlign w:val="center"/>
          </w:tcPr>
          <w:p w14:paraId="3B2AE670" w14:textId="77777777" w:rsidR="00717369" w:rsidRDefault="00D35235">
            <w:pPr>
              <w:spacing w:after="0"/>
            </w:pPr>
            <w:r>
              <w:rPr>
                <w:sz w:val="17"/>
              </w:rPr>
              <w:t>Tính toán/ki</w:t>
            </w:r>
            <w:r>
              <w:rPr>
                <w:sz w:val="17"/>
              </w:rPr>
              <w:t>ể</w:t>
            </w:r>
            <w:r>
              <w:rPr>
                <w:sz w:val="17"/>
              </w:rPr>
              <w:t>m tra</w:t>
            </w:r>
          </w:p>
        </w:tc>
        <w:tc>
          <w:tcPr>
            <w:tcW w:w="3360" w:type="dxa"/>
            <w:tcMar>
              <w:top w:w="70" w:type="dxa"/>
              <w:left w:w="90" w:type="dxa"/>
              <w:bottom w:w="70" w:type="dxa"/>
              <w:right w:w="90" w:type="dxa"/>
            </w:tcMar>
            <w:vAlign w:val="center"/>
          </w:tcPr>
          <w:p w14:paraId="77D73BEA" w14:textId="77777777" w:rsidR="00717369" w:rsidRDefault="00D35235">
            <w:pPr>
              <w:spacing w:after="0"/>
            </w:pPr>
            <w:r>
              <w:rPr>
                <w:sz w:val="17"/>
              </w:rPr>
              <w:t>T</w:t>
            </w:r>
            <w:r>
              <w:rPr>
                <w:sz w:val="17"/>
              </w:rPr>
              <w:t>ổ</w:t>
            </w:r>
            <w:r>
              <w:rPr>
                <w:sz w:val="17"/>
              </w:rPr>
              <w:t>ng hóa đơn; s</w:t>
            </w:r>
            <w:r>
              <w:rPr>
                <w:sz w:val="17"/>
              </w:rPr>
              <w:t>ố</w:t>
            </w:r>
            <w:r>
              <w:rPr>
                <w:sz w:val="17"/>
              </w:rPr>
              <w:t xml:space="preserve"> đ</w:t>
            </w:r>
            <w:r>
              <w:rPr>
                <w:sz w:val="17"/>
              </w:rPr>
              <w:t>ợ</w:t>
            </w:r>
            <w:r>
              <w:rPr>
                <w:sz w:val="17"/>
              </w:rPr>
              <w:t>t giao; hàng còn thi</w:t>
            </w:r>
            <w:r>
              <w:rPr>
                <w:sz w:val="17"/>
              </w:rPr>
              <w:t>ế</w:t>
            </w:r>
            <w:r>
              <w:rPr>
                <w:sz w:val="17"/>
              </w:rPr>
              <w:t>u; s</w:t>
            </w:r>
            <w:r>
              <w:rPr>
                <w:sz w:val="17"/>
              </w:rPr>
              <w:t>ố</w:t>
            </w:r>
            <w:r>
              <w:rPr>
                <w:sz w:val="17"/>
              </w:rPr>
              <w:t xml:space="preserve"> n</w:t>
            </w:r>
            <w:r>
              <w:rPr>
                <w:sz w:val="17"/>
              </w:rPr>
              <w:t>ợ</w:t>
            </w:r>
            <w:r>
              <w:rPr>
                <w:sz w:val="17"/>
              </w:rPr>
              <w:t xml:space="preserve"> còn l</w:t>
            </w:r>
            <w:r>
              <w:rPr>
                <w:sz w:val="17"/>
              </w:rPr>
              <w:t>ạ</w:t>
            </w:r>
            <w:r>
              <w:rPr>
                <w:sz w:val="17"/>
              </w:rPr>
              <w:t>i</w:t>
            </w:r>
          </w:p>
        </w:tc>
        <w:tc>
          <w:tcPr>
            <w:tcW w:w="3360" w:type="dxa"/>
            <w:tcMar>
              <w:top w:w="70" w:type="dxa"/>
              <w:left w:w="90" w:type="dxa"/>
              <w:bottom w:w="70" w:type="dxa"/>
              <w:right w:w="90" w:type="dxa"/>
            </w:tcMar>
            <w:vAlign w:val="center"/>
          </w:tcPr>
          <w:p w14:paraId="1722690F" w14:textId="77777777" w:rsidR="00717369" w:rsidRDefault="00D35235">
            <w:pPr>
              <w:spacing w:after="0"/>
            </w:pPr>
            <w:r>
              <w:rPr>
                <w:sz w:val="17"/>
              </w:rPr>
              <w:t>T</w:t>
            </w:r>
            <w:r>
              <w:rPr>
                <w:sz w:val="17"/>
              </w:rPr>
              <w:t>ổ</w:t>
            </w:r>
            <w:r>
              <w:rPr>
                <w:sz w:val="17"/>
              </w:rPr>
              <w:t>ng ti</w:t>
            </w:r>
            <w:r>
              <w:rPr>
                <w:sz w:val="17"/>
              </w:rPr>
              <w:t>ề</w:t>
            </w:r>
            <w:r>
              <w:rPr>
                <w:sz w:val="17"/>
              </w:rPr>
              <w:t xml:space="preserve">n </w:t>
            </w:r>
            <w:r>
              <w:rPr>
                <w:sz w:val="17"/>
              </w:rPr>
              <w:t>hóa đơn = t</w:t>
            </w:r>
            <w:r>
              <w:rPr>
                <w:sz w:val="17"/>
              </w:rPr>
              <w:t>ổ</w:t>
            </w:r>
            <w:r>
              <w:rPr>
                <w:sz w:val="17"/>
              </w:rPr>
              <w:t>ng s</w:t>
            </w:r>
            <w:r>
              <w:rPr>
                <w:sz w:val="17"/>
              </w:rPr>
              <w:t>ố</w:t>
            </w:r>
            <w:r>
              <w:rPr>
                <w:sz w:val="17"/>
              </w:rPr>
              <w:t xml:space="preserve"> lư</w:t>
            </w:r>
            <w:r>
              <w:rPr>
                <w:sz w:val="17"/>
              </w:rPr>
              <w:t>ợ</w:t>
            </w:r>
            <w:r>
              <w:rPr>
                <w:sz w:val="17"/>
              </w:rPr>
              <w:t>ng yêu c</w:t>
            </w:r>
            <w:r>
              <w:rPr>
                <w:sz w:val="17"/>
              </w:rPr>
              <w:t>ầ</w:t>
            </w:r>
            <w:r>
              <w:rPr>
                <w:sz w:val="17"/>
              </w:rPr>
              <w:t>u × đơn giá t</w:t>
            </w:r>
            <w:r>
              <w:rPr>
                <w:sz w:val="17"/>
              </w:rPr>
              <w:t>ạ</w:t>
            </w:r>
            <w:r>
              <w:rPr>
                <w:sz w:val="17"/>
              </w:rPr>
              <w:t>i th</w:t>
            </w:r>
            <w:r>
              <w:rPr>
                <w:sz w:val="17"/>
              </w:rPr>
              <w:t>ờ</w:t>
            </w:r>
            <w:r>
              <w:rPr>
                <w:sz w:val="17"/>
              </w:rPr>
              <w:t>i đi</w:t>
            </w:r>
            <w:r>
              <w:rPr>
                <w:sz w:val="17"/>
              </w:rPr>
              <w:t>ể</w:t>
            </w:r>
            <w:r>
              <w:rPr>
                <w:sz w:val="17"/>
              </w:rPr>
              <w:t>m l</w:t>
            </w:r>
            <w:r>
              <w:rPr>
                <w:sz w:val="17"/>
              </w:rPr>
              <w:t>ậ</w:t>
            </w:r>
            <w:r>
              <w:rPr>
                <w:sz w:val="17"/>
              </w:rPr>
              <w:t>p; ph</w:t>
            </w:r>
            <w:r>
              <w:rPr>
                <w:sz w:val="17"/>
              </w:rPr>
              <w:t>ầ</w:t>
            </w:r>
            <w:r>
              <w:rPr>
                <w:sz w:val="17"/>
              </w:rPr>
              <w:t>n giao ngay và ph</w:t>
            </w:r>
            <w:r>
              <w:rPr>
                <w:sz w:val="17"/>
              </w:rPr>
              <w:t>ầ</w:t>
            </w:r>
            <w:r>
              <w:rPr>
                <w:sz w:val="17"/>
              </w:rPr>
              <w:t>n h</w:t>
            </w:r>
            <w:r>
              <w:rPr>
                <w:sz w:val="17"/>
              </w:rPr>
              <w:t>ẹ</w:t>
            </w:r>
            <w:r>
              <w:rPr>
                <w:sz w:val="17"/>
              </w:rPr>
              <w:t>n đư</w:t>
            </w:r>
            <w:r>
              <w:rPr>
                <w:sz w:val="17"/>
              </w:rPr>
              <w:t>ợ</w:t>
            </w:r>
            <w:r>
              <w:rPr>
                <w:sz w:val="17"/>
              </w:rPr>
              <w:t>c theo dõi riêng</w:t>
            </w:r>
          </w:p>
        </w:tc>
      </w:tr>
      <w:tr w:rsidR="00717369" w14:paraId="22FB3BA6" w14:textId="77777777">
        <w:trPr>
          <w:cantSplit/>
          <w:jc w:val="center"/>
        </w:trPr>
        <w:tc>
          <w:tcPr>
            <w:tcW w:w="3360" w:type="dxa"/>
            <w:shd w:val="clear" w:color="auto" w:fill="F4F7FA"/>
            <w:tcMar>
              <w:top w:w="70" w:type="dxa"/>
              <w:left w:w="90" w:type="dxa"/>
              <w:bottom w:w="70" w:type="dxa"/>
              <w:right w:w="90" w:type="dxa"/>
            </w:tcMar>
            <w:vAlign w:val="center"/>
          </w:tcPr>
          <w:p w14:paraId="13E504CD" w14:textId="77777777" w:rsidR="00717369" w:rsidRDefault="00D35235">
            <w:pPr>
              <w:spacing w:after="0"/>
            </w:pPr>
            <w:r>
              <w:rPr>
                <w:sz w:val="17"/>
              </w:rPr>
              <w:t>K</w:t>
            </w:r>
            <w:r>
              <w:rPr>
                <w:sz w:val="17"/>
              </w:rPr>
              <w:t>ế</w:t>
            </w:r>
            <w:r>
              <w:rPr>
                <w:sz w:val="17"/>
              </w:rPr>
              <w:t>t xu</w:t>
            </w:r>
            <w:r>
              <w:rPr>
                <w:sz w:val="17"/>
              </w:rPr>
              <w:t>ấ</w:t>
            </w:r>
            <w:r>
              <w:rPr>
                <w:sz w:val="17"/>
              </w:rPr>
              <w:t>t/th</w:t>
            </w:r>
            <w:r>
              <w:rPr>
                <w:sz w:val="17"/>
              </w:rPr>
              <w:t>ố</w:t>
            </w:r>
            <w:r>
              <w:rPr>
                <w:sz w:val="17"/>
              </w:rPr>
              <w:t>ng kê</w:t>
            </w:r>
          </w:p>
        </w:tc>
        <w:tc>
          <w:tcPr>
            <w:tcW w:w="3360" w:type="dxa"/>
            <w:shd w:val="clear" w:color="auto" w:fill="F4F7FA"/>
            <w:tcMar>
              <w:top w:w="70" w:type="dxa"/>
              <w:left w:w="90" w:type="dxa"/>
              <w:bottom w:w="70" w:type="dxa"/>
              <w:right w:w="90" w:type="dxa"/>
            </w:tcMar>
            <w:vAlign w:val="center"/>
          </w:tcPr>
          <w:p w14:paraId="53F5F1C8" w14:textId="77777777" w:rsidR="00717369" w:rsidRDefault="00D35235">
            <w:pPr>
              <w:spacing w:after="0"/>
            </w:pPr>
            <w:r>
              <w:rPr>
                <w:sz w:val="17"/>
              </w:rPr>
              <w:t>Xem t</w:t>
            </w:r>
            <w:r>
              <w:rPr>
                <w:sz w:val="17"/>
              </w:rPr>
              <w:t>ồ</w:t>
            </w:r>
            <w:r>
              <w:rPr>
                <w:sz w:val="17"/>
              </w:rPr>
              <w:t>n kho, danh sách giao d</w:t>
            </w:r>
            <w:r>
              <w:rPr>
                <w:sz w:val="17"/>
              </w:rPr>
              <w:t>ị</w:t>
            </w:r>
            <w:r>
              <w:rPr>
                <w:sz w:val="17"/>
              </w:rPr>
              <w:t>ch và s</w:t>
            </w:r>
            <w:r>
              <w:rPr>
                <w:sz w:val="17"/>
              </w:rPr>
              <w:t>ố</w:t>
            </w:r>
            <w:r>
              <w:rPr>
                <w:sz w:val="17"/>
              </w:rPr>
              <w:t xml:space="preserve"> dư công n</w:t>
            </w:r>
            <w:r>
              <w:rPr>
                <w:sz w:val="17"/>
              </w:rPr>
              <w:t>ợ</w:t>
            </w:r>
          </w:p>
        </w:tc>
        <w:tc>
          <w:tcPr>
            <w:tcW w:w="3360" w:type="dxa"/>
            <w:shd w:val="clear" w:color="auto" w:fill="F4F7FA"/>
            <w:tcMar>
              <w:top w:w="70" w:type="dxa"/>
              <w:left w:w="90" w:type="dxa"/>
              <w:bottom w:w="70" w:type="dxa"/>
              <w:right w:w="90" w:type="dxa"/>
            </w:tcMar>
            <w:vAlign w:val="center"/>
          </w:tcPr>
          <w:p w14:paraId="1D49602C" w14:textId="77777777" w:rsidR="00717369" w:rsidRDefault="00D35235">
            <w:pPr>
              <w:spacing w:after="0"/>
            </w:pPr>
            <w:r>
              <w:rPr>
                <w:sz w:val="17"/>
              </w:rPr>
              <w:t>B</w:t>
            </w:r>
            <w:r>
              <w:rPr>
                <w:sz w:val="17"/>
              </w:rPr>
              <w:t>ả</w:t>
            </w:r>
            <w:r>
              <w:rPr>
                <w:sz w:val="17"/>
              </w:rPr>
              <w:t>n hi</w:t>
            </w:r>
            <w:r>
              <w:rPr>
                <w:sz w:val="17"/>
              </w:rPr>
              <w:t>ệ</w:t>
            </w:r>
            <w:r>
              <w:rPr>
                <w:sz w:val="17"/>
              </w:rPr>
              <w:t>n t</w:t>
            </w:r>
            <w:r>
              <w:rPr>
                <w:sz w:val="17"/>
              </w:rPr>
              <w:t>ạ</w:t>
            </w:r>
            <w:r>
              <w:rPr>
                <w:sz w:val="17"/>
              </w:rPr>
              <w:t>i cung c</w:t>
            </w:r>
            <w:r>
              <w:rPr>
                <w:sz w:val="17"/>
              </w:rPr>
              <w:t>ấ</w:t>
            </w:r>
            <w:r>
              <w:rPr>
                <w:sz w:val="17"/>
              </w:rPr>
              <w:t>p các lư</w:t>
            </w:r>
            <w:r>
              <w:rPr>
                <w:sz w:val="17"/>
              </w:rPr>
              <w:t>ớ</w:t>
            </w:r>
            <w:r>
              <w:rPr>
                <w:sz w:val="17"/>
              </w:rPr>
              <w:t>i tra c</w:t>
            </w:r>
            <w:r>
              <w:rPr>
                <w:sz w:val="17"/>
              </w:rPr>
              <w:t>ứ</w:t>
            </w:r>
            <w:r>
              <w:rPr>
                <w:sz w:val="17"/>
              </w:rPr>
              <w:t>u; chưa có bi</w:t>
            </w:r>
            <w:r>
              <w:rPr>
                <w:sz w:val="17"/>
              </w:rPr>
              <w:t>ể</w:t>
            </w:r>
            <w:r>
              <w:rPr>
                <w:sz w:val="17"/>
              </w:rPr>
              <w:t>u đ</w:t>
            </w:r>
            <w:r>
              <w:rPr>
                <w:sz w:val="17"/>
              </w:rPr>
              <w:t>ồ</w:t>
            </w:r>
            <w:r>
              <w:rPr>
                <w:sz w:val="17"/>
              </w:rPr>
              <w:t xml:space="preserve"> KPI ho</w:t>
            </w:r>
            <w:r>
              <w:rPr>
                <w:sz w:val="17"/>
              </w:rPr>
              <w:t>ặ</w:t>
            </w:r>
            <w:r>
              <w:rPr>
                <w:sz w:val="17"/>
              </w:rPr>
              <w:t>c xu</w:t>
            </w:r>
            <w:r>
              <w:rPr>
                <w:sz w:val="17"/>
              </w:rPr>
              <w:t>ấ</w:t>
            </w:r>
            <w:r>
              <w:rPr>
                <w:sz w:val="17"/>
              </w:rPr>
              <w:t>t Excel/PDF</w:t>
            </w:r>
            <w:r>
              <w:rPr>
                <w:sz w:val="17"/>
              </w:rPr>
              <w:t xml:space="preserve"> riêng</w:t>
            </w:r>
          </w:p>
        </w:tc>
      </w:tr>
    </w:tbl>
    <w:p w14:paraId="1B2C039B" w14:textId="77777777" w:rsidR="00717369" w:rsidRDefault="00717369">
      <w:pPr>
        <w:spacing w:after="0"/>
      </w:pPr>
    </w:p>
    <w:p w14:paraId="029322E9" w14:textId="77777777" w:rsidR="00717369" w:rsidRDefault="00D35235">
      <w:pPr>
        <w:pStyle w:val="Heading2"/>
      </w:pPr>
      <w:r>
        <w:t>1.4. Quy t</w:t>
      </w:r>
      <w:r>
        <w:t>ắ</w:t>
      </w:r>
      <w:r>
        <w:t>c nghi</w:t>
      </w:r>
      <w:r>
        <w:t>ệ</w:t>
      </w:r>
      <w:r>
        <w:t>p v</w:t>
      </w:r>
      <w:r>
        <w:t>ụ</w:t>
      </w:r>
    </w:p>
    <w:tbl>
      <w:tblPr>
        <w:tblStyle w:val="TableGrid"/>
        <w:tblW w:w="0" w:type="auto"/>
        <w:jc w:val="center"/>
        <w:tblLook w:val="04A0" w:firstRow="1" w:lastRow="0" w:firstColumn="1" w:lastColumn="0" w:noHBand="0" w:noVBand="1"/>
      </w:tblPr>
      <w:tblGrid>
        <w:gridCol w:w="5035"/>
        <w:gridCol w:w="5035"/>
      </w:tblGrid>
      <w:tr w:rsidR="00717369" w14:paraId="4A4A640A" w14:textId="77777777">
        <w:trPr>
          <w:cantSplit/>
          <w:tblHeader/>
          <w:jc w:val="center"/>
        </w:trPr>
        <w:tc>
          <w:tcPr>
            <w:tcW w:w="5040" w:type="dxa"/>
            <w:shd w:val="clear" w:color="auto" w:fill="1F4E79"/>
            <w:tcMar>
              <w:top w:w="70" w:type="dxa"/>
              <w:left w:w="90" w:type="dxa"/>
              <w:bottom w:w="70" w:type="dxa"/>
              <w:right w:w="90" w:type="dxa"/>
            </w:tcMar>
            <w:vAlign w:val="center"/>
          </w:tcPr>
          <w:p w14:paraId="61AEF0B3" w14:textId="77777777" w:rsidR="00717369" w:rsidRDefault="00D35235">
            <w:pPr>
              <w:spacing w:after="0"/>
            </w:pPr>
            <w:r>
              <w:rPr>
                <w:b/>
                <w:color w:val="FFFFFF"/>
                <w:sz w:val="18"/>
              </w:rPr>
              <w:t>Mã</w:t>
            </w:r>
          </w:p>
        </w:tc>
        <w:tc>
          <w:tcPr>
            <w:tcW w:w="5040" w:type="dxa"/>
            <w:shd w:val="clear" w:color="auto" w:fill="1F4E79"/>
            <w:tcMar>
              <w:top w:w="70" w:type="dxa"/>
              <w:left w:w="90" w:type="dxa"/>
              <w:bottom w:w="70" w:type="dxa"/>
              <w:right w:w="90" w:type="dxa"/>
            </w:tcMar>
            <w:vAlign w:val="center"/>
          </w:tcPr>
          <w:p w14:paraId="0F54FBBE" w14:textId="77777777" w:rsidR="00717369" w:rsidRDefault="00D35235">
            <w:pPr>
              <w:spacing w:after="0"/>
            </w:pPr>
            <w:r>
              <w:rPr>
                <w:b/>
                <w:color w:val="FFFFFF"/>
                <w:sz w:val="18"/>
              </w:rPr>
              <w:t>Quy t</w:t>
            </w:r>
            <w:r>
              <w:rPr>
                <w:b/>
                <w:color w:val="FFFFFF"/>
                <w:sz w:val="18"/>
              </w:rPr>
              <w:t>ắ</w:t>
            </w:r>
            <w:r>
              <w:rPr>
                <w:b/>
                <w:color w:val="FFFFFF"/>
                <w:sz w:val="18"/>
              </w:rPr>
              <w:t>c nghi</w:t>
            </w:r>
            <w:r>
              <w:rPr>
                <w:b/>
                <w:color w:val="FFFFFF"/>
                <w:sz w:val="18"/>
              </w:rPr>
              <w:t>ệ</w:t>
            </w:r>
            <w:r>
              <w:rPr>
                <w:b/>
                <w:color w:val="FFFFFF"/>
                <w:sz w:val="18"/>
              </w:rPr>
              <w:t>p v</w:t>
            </w:r>
            <w:r>
              <w:rPr>
                <w:b/>
                <w:color w:val="FFFFFF"/>
                <w:sz w:val="18"/>
              </w:rPr>
              <w:t>ụ</w:t>
            </w:r>
          </w:p>
        </w:tc>
      </w:tr>
      <w:tr w:rsidR="00717369" w14:paraId="4398BC37" w14:textId="77777777">
        <w:trPr>
          <w:cantSplit/>
          <w:jc w:val="center"/>
        </w:trPr>
        <w:tc>
          <w:tcPr>
            <w:tcW w:w="5040" w:type="dxa"/>
            <w:tcMar>
              <w:top w:w="70" w:type="dxa"/>
              <w:left w:w="90" w:type="dxa"/>
              <w:bottom w:w="70" w:type="dxa"/>
              <w:right w:w="90" w:type="dxa"/>
            </w:tcMar>
            <w:vAlign w:val="center"/>
          </w:tcPr>
          <w:p w14:paraId="22ECC06E" w14:textId="77777777" w:rsidR="00717369" w:rsidRDefault="00D35235">
            <w:pPr>
              <w:spacing w:after="0"/>
            </w:pPr>
            <w:r>
              <w:rPr>
                <w:sz w:val="18"/>
              </w:rPr>
              <w:t>BR01</w:t>
            </w:r>
          </w:p>
        </w:tc>
        <w:tc>
          <w:tcPr>
            <w:tcW w:w="5040" w:type="dxa"/>
            <w:tcMar>
              <w:top w:w="70" w:type="dxa"/>
              <w:left w:w="90" w:type="dxa"/>
              <w:bottom w:w="70" w:type="dxa"/>
              <w:right w:w="90" w:type="dxa"/>
            </w:tcMar>
            <w:vAlign w:val="center"/>
          </w:tcPr>
          <w:p w14:paraId="6F9F0BE8" w14:textId="77777777" w:rsidR="00717369" w:rsidRDefault="00D35235">
            <w:pPr>
              <w:spacing w:after="0"/>
            </w:pPr>
            <w:r>
              <w:rPr>
                <w:sz w:val="18"/>
              </w:rPr>
              <w:t>M</w:t>
            </w:r>
            <w:r>
              <w:rPr>
                <w:sz w:val="18"/>
              </w:rPr>
              <w:t>ỗ</w:t>
            </w:r>
            <w:r>
              <w:rPr>
                <w:sz w:val="18"/>
              </w:rPr>
              <w:t>i nư</w:t>
            </w:r>
            <w:r>
              <w:rPr>
                <w:sz w:val="18"/>
              </w:rPr>
              <w:t>ớ</w:t>
            </w:r>
            <w:r>
              <w:rPr>
                <w:sz w:val="18"/>
              </w:rPr>
              <w:t>c gi</w:t>
            </w:r>
            <w:r>
              <w:rPr>
                <w:sz w:val="18"/>
              </w:rPr>
              <w:t>ả</w:t>
            </w:r>
            <w:r>
              <w:rPr>
                <w:sz w:val="18"/>
              </w:rPr>
              <w:t>i khát thu</w:t>
            </w:r>
            <w:r>
              <w:rPr>
                <w:sz w:val="18"/>
              </w:rPr>
              <w:t>ộ</w:t>
            </w:r>
            <w:r>
              <w:rPr>
                <w:sz w:val="18"/>
              </w:rPr>
              <w:t>c đúng m</w:t>
            </w:r>
            <w:r>
              <w:rPr>
                <w:sz w:val="18"/>
              </w:rPr>
              <w:t>ộ</w:t>
            </w:r>
            <w:r>
              <w:rPr>
                <w:sz w:val="18"/>
              </w:rPr>
              <w:t>t lo</w:t>
            </w:r>
            <w:r>
              <w:rPr>
                <w:sz w:val="18"/>
              </w:rPr>
              <w:t>ạ</w:t>
            </w:r>
            <w:r>
              <w:rPr>
                <w:sz w:val="18"/>
              </w:rPr>
              <w:t>i/nhãn hi</w:t>
            </w:r>
            <w:r>
              <w:rPr>
                <w:sz w:val="18"/>
              </w:rPr>
              <w:t>ệ</w:t>
            </w:r>
            <w:r>
              <w:rPr>
                <w:sz w:val="18"/>
              </w:rPr>
              <w:t>u; m</w:t>
            </w:r>
            <w:r>
              <w:rPr>
                <w:sz w:val="18"/>
              </w:rPr>
              <w:t>ộ</w:t>
            </w:r>
            <w:r>
              <w:rPr>
                <w:sz w:val="18"/>
              </w:rPr>
              <w:t>t lo</w:t>
            </w:r>
            <w:r>
              <w:rPr>
                <w:sz w:val="18"/>
              </w:rPr>
              <w:t>ạ</w:t>
            </w:r>
            <w:r>
              <w:rPr>
                <w:sz w:val="18"/>
              </w:rPr>
              <w:t>i có th</w:t>
            </w:r>
            <w:r>
              <w:rPr>
                <w:sz w:val="18"/>
              </w:rPr>
              <w:t>ể</w:t>
            </w:r>
            <w:r>
              <w:rPr>
                <w:sz w:val="18"/>
              </w:rPr>
              <w:t xml:space="preserve"> g</w:t>
            </w:r>
            <w:r>
              <w:rPr>
                <w:sz w:val="18"/>
              </w:rPr>
              <w:t>ắ</w:t>
            </w:r>
            <w:r>
              <w:rPr>
                <w:sz w:val="18"/>
              </w:rPr>
              <w:t>n v</w:t>
            </w:r>
            <w:r>
              <w:rPr>
                <w:sz w:val="18"/>
              </w:rPr>
              <w:t>ớ</w:t>
            </w:r>
            <w:r>
              <w:rPr>
                <w:sz w:val="18"/>
              </w:rPr>
              <w:t>i nhi</w:t>
            </w:r>
            <w:r>
              <w:rPr>
                <w:sz w:val="18"/>
              </w:rPr>
              <w:t>ề</w:t>
            </w:r>
            <w:r>
              <w:rPr>
                <w:sz w:val="18"/>
              </w:rPr>
              <w:t>u m</w:t>
            </w:r>
            <w:r>
              <w:rPr>
                <w:sz w:val="18"/>
              </w:rPr>
              <w:t>ặ</w:t>
            </w:r>
            <w:r>
              <w:rPr>
                <w:sz w:val="18"/>
              </w:rPr>
              <w:t>t hàng.</w:t>
            </w:r>
          </w:p>
        </w:tc>
      </w:tr>
      <w:tr w:rsidR="00717369" w14:paraId="0CB85D23" w14:textId="77777777">
        <w:trPr>
          <w:cantSplit/>
          <w:jc w:val="center"/>
        </w:trPr>
        <w:tc>
          <w:tcPr>
            <w:tcW w:w="5040" w:type="dxa"/>
            <w:shd w:val="clear" w:color="auto" w:fill="F4F7FA"/>
            <w:tcMar>
              <w:top w:w="70" w:type="dxa"/>
              <w:left w:w="90" w:type="dxa"/>
              <w:bottom w:w="70" w:type="dxa"/>
              <w:right w:w="90" w:type="dxa"/>
            </w:tcMar>
            <w:vAlign w:val="center"/>
          </w:tcPr>
          <w:p w14:paraId="55796A6A" w14:textId="77777777" w:rsidR="00717369" w:rsidRDefault="00D35235">
            <w:pPr>
              <w:spacing w:after="0"/>
            </w:pPr>
            <w:r>
              <w:rPr>
                <w:sz w:val="18"/>
              </w:rPr>
              <w:t>BR02</w:t>
            </w:r>
          </w:p>
        </w:tc>
        <w:tc>
          <w:tcPr>
            <w:tcW w:w="5040" w:type="dxa"/>
            <w:shd w:val="clear" w:color="auto" w:fill="F4F7FA"/>
            <w:tcMar>
              <w:top w:w="70" w:type="dxa"/>
              <w:left w:w="90" w:type="dxa"/>
              <w:bottom w:w="70" w:type="dxa"/>
              <w:right w:w="90" w:type="dxa"/>
            </w:tcMar>
            <w:vAlign w:val="center"/>
          </w:tcPr>
          <w:p w14:paraId="2DF43595" w14:textId="77777777" w:rsidR="00717369" w:rsidRDefault="00D35235">
            <w:pPr>
              <w:spacing w:after="0"/>
            </w:pPr>
            <w:r>
              <w:rPr>
                <w:sz w:val="18"/>
              </w:rPr>
              <w:t>M</w:t>
            </w:r>
            <w:r>
              <w:rPr>
                <w:sz w:val="18"/>
              </w:rPr>
              <w:t>ỗ</w:t>
            </w:r>
            <w:r>
              <w:rPr>
                <w:sz w:val="18"/>
              </w:rPr>
              <w:t>i m</w:t>
            </w:r>
            <w:r>
              <w:rPr>
                <w:sz w:val="18"/>
              </w:rPr>
              <w:t>ặ</w:t>
            </w:r>
            <w:r>
              <w:rPr>
                <w:sz w:val="18"/>
              </w:rPr>
              <w:t>t hàng ch</w:t>
            </w:r>
            <w:r>
              <w:rPr>
                <w:sz w:val="18"/>
              </w:rPr>
              <w:t>ỉ</w:t>
            </w:r>
            <w:r>
              <w:rPr>
                <w:sz w:val="18"/>
              </w:rPr>
              <w:t xml:space="preserve"> đư</w:t>
            </w:r>
            <w:r>
              <w:rPr>
                <w:sz w:val="18"/>
              </w:rPr>
              <w:t>ợ</w:t>
            </w:r>
            <w:r>
              <w:rPr>
                <w:sz w:val="18"/>
              </w:rPr>
              <w:t>c nh</w:t>
            </w:r>
            <w:r>
              <w:rPr>
                <w:sz w:val="18"/>
              </w:rPr>
              <w:t>ậ</w:t>
            </w:r>
            <w:r>
              <w:rPr>
                <w:sz w:val="18"/>
              </w:rPr>
              <w:t>p t</w:t>
            </w:r>
            <w:r>
              <w:rPr>
                <w:sz w:val="18"/>
              </w:rPr>
              <w:t>ừ</w:t>
            </w:r>
            <w:r>
              <w:rPr>
                <w:sz w:val="18"/>
              </w:rPr>
              <w:t xml:space="preserve"> m</w:t>
            </w:r>
            <w:r>
              <w:rPr>
                <w:sz w:val="18"/>
              </w:rPr>
              <w:t>ộ</w:t>
            </w:r>
            <w:r>
              <w:rPr>
                <w:sz w:val="18"/>
              </w:rPr>
              <w:t xml:space="preserve">t nhà cung </w:t>
            </w:r>
            <w:r>
              <w:rPr>
                <w:sz w:val="18"/>
              </w:rPr>
              <w:t>ứ</w:t>
            </w:r>
            <w:r>
              <w:rPr>
                <w:sz w:val="18"/>
              </w:rPr>
              <w:t>ng đư</w:t>
            </w:r>
            <w:r>
              <w:rPr>
                <w:sz w:val="18"/>
              </w:rPr>
              <w:t>ợ</w:t>
            </w:r>
            <w:r>
              <w:rPr>
                <w:sz w:val="18"/>
              </w:rPr>
              <w:t>c gán trong danh m</w:t>
            </w:r>
            <w:r>
              <w:rPr>
                <w:sz w:val="18"/>
              </w:rPr>
              <w:t>ụ</w:t>
            </w:r>
            <w:r>
              <w:rPr>
                <w:sz w:val="18"/>
              </w:rPr>
              <w:t>c.</w:t>
            </w:r>
          </w:p>
        </w:tc>
      </w:tr>
      <w:tr w:rsidR="00717369" w14:paraId="31EE9630" w14:textId="77777777">
        <w:trPr>
          <w:cantSplit/>
          <w:jc w:val="center"/>
        </w:trPr>
        <w:tc>
          <w:tcPr>
            <w:tcW w:w="5040" w:type="dxa"/>
            <w:tcMar>
              <w:top w:w="70" w:type="dxa"/>
              <w:left w:w="90" w:type="dxa"/>
              <w:bottom w:w="70" w:type="dxa"/>
              <w:right w:w="90" w:type="dxa"/>
            </w:tcMar>
            <w:vAlign w:val="center"/>
          </w:tcPr>
          <w:p w14:paraId="17D9D08C" w14:textId="77777777" w:rsidR="00717369" w:rsidRDefault="00D35235">
            <w:pPr>
              <w:spacing w:after="0"/>
            </w:pPr>
            <w:r>
              <w:rPr>
                <w:sz w:val="18"/>
              </w:rPr>
              <w:t>BR03</w:t>
            </w:r>
          </w:p>
        </w:tc>
        <w:tc>
          <w:tcPr>
            <w:tcW w:w="5040" w:type="dxa"/>
            <w:tcMar>
              <w:top w:w="70" w:type="dxa"/>
              <w:left w:w="90" w:type="dxa"/>
              <w:bottom w:w="70" w:type="dxa"/>
              <w:right w:w="90" w:type="dxa"/>
            </w:tcMar>
            <w:vAlign w:val="center"/>
          </w:tcPr>
          <w:p w14:paraId="1A22539E" w14:textId="77777777" w:rsidR="00717369" w:rsidRDefault="00D35235">
            <w:pPr>
              <w:spacing w:after="0"/>
            </w:pPr>
            <w:r>
              <w:rPr>
                <w:sz w:val="18"/>
              </w:rPr>
              <w:t>M</w:t>
            </w:r>
            <w:r>
              <w:rPr>
                <w:sz w:val="18"/>
              </w:rPr>
              <w:t>ộ</w:t>
            </w:r>
            <w:r>
              <w:rPr>
                <w:sz w:val="18"/>
              </w:rPr>
              <w:t>t đơn đ</w:t>
            </w:r>
            <w:r>
              <w:rPr>
                <w:sz w:val="18"/>
              </w:rPr>
              <w:t>ặ</w:t>
            </w:r>
            <w:r>
              <w:rPr>
                <w:sz w:val="18"/>
              </w:rPr>
              <w:t xml:space="preserve">t hàng có </w:t>
            </w:r>
            <w:r>
              <w:rPr>
                <w:sz w:val="18"/>
              </w:rPr>
              <w:t>th</w:t>
            </w:r>
            <w:r>
              <w:rPr>
                <w:sz w:val="18"/>
              </w:rPr>
              <w:t>ể</w:t>
            </w:r>
            <w:r>
              <w:rPr>
                <w:sz w:val="18"/>
              </w:rPr>
              <w:t xml:space="preserve"> đư</w:t>
            </w:r>
            <w:r>
              <w:rPr>
                <w:sz w:val="18"/>
              </w:rPr>
              <w:t>ợ</w:t>
            </w:r>
            <w:r>
              <w:rPr>
                <w:sz w:val="18"/>
              </w:rPr>
              <w:t>c giao nhi</w:t>
            </w:r>
            <w:r>
              <w:rPr>
                <w:sz w:val="18"/>
              </w:rPr>
              <w:t>ề</w:t>
            </w:r>
            <w:r>
              <w:rPr>
                <w:sz w:val="18"/>
              </w:rPr>
              <w:t>u đ</w:t>
            </w:r>
            <w:r>
              <w:rPr>
                <w:sz w:val="18"/>
              </w:rPr>
              <w:t>ợ</w:t>
            </w:r>
            <w:r>
              <w:rPr>
                <w:sz w:val="18"/>
              </w:rPr>
              <w:t>t nhưng t</w:t>
            </w:r>
            <w:r>
              <w:rPr>
                <w:sz w:val="18"/>
              </w:rPr>
              <w:t>ố</w:t>
            </w:r>
            <w:r>
              <w:rPr>
                <w:sz w:val="18"/>
              </w:rPr>
              <w:t>i đa 3 đ</w:t>
            </w:r>
            <w:r>
              <w:rPr>
                <w:sz w:val="18"/>
              </w:rPr>
              <w:t>ợ</w:t>
            </w:r>
            <w:r>
              <w:rPr>
                <w:sz w:val="18"/>
              </w:rPr>
              <w:t>t.</w:t>
            </w:r>
          </w:p>
        </w:tc>
      </w:tr>
      <w:tr w:rsidR="00717369" w14:paraId="1D8CB9B5" w14:textId="77777777">
        <w:trPr>
          <w:cantSplit/>
          <w:jc w:val="center"/>
        </w:trPr>
        <w:tc>
          <w:tcPr>
            <w:tcW w:w="5040" w:type="dxa"/>
            <w:shd w:val="clear" w:color="auto" w:fill="F4F7FA"/>
            <w:tcMar>
              <w:top w:w="70" w:type="dxa"/>
              <w:left w:w="90" w:type="dxa"/>
              <w:bottom w:w="70" w:type="dxa"/>
              <w:right w:w="90" w:type="dxa"/>
            </w:tcMar>
            <w:vAlign w:val="center"/>
          </w:tcPr>
          <w:p w14:paraId="29047559" w14:textId="77777777" w:rsidR="00717369" w:rsidRDefault="00D35235">
            <w:pPr>
              <w:spacing w:after="0"/>
            </w:pPr>
            <w:r>
              <w:rPr>
                <w:sz w:val="18"/>
              </w:rPr>
              <w:t>BR04</w:t>
            </w:r>
          </w:p>
        </w:tc>
        <w:tc>
          <w:tcPr>
            <w:tcW w:w="5040" w:type="dxa"/>
            <w:shd w:val="clear" w:color="auto" w:fill="F4F7FA"/>
            <w:tcMar>
              <w:top w:w="70" w:type="dxa"/>
              <w:left w:w="90" w:type="dxa"/>
              <w:bottom w:w="70" w:type="dxa"/>
              <w:right w:w="90" w:type="dxa"/>
            </w:tcMar>
            <w:vAlign w:val="center"/>
          </w:tcPr>
          <w:p w14:paraId="2B169CDE" w14:textId="77777777" w:rsidR="00717369" w:rsidRDefault="00D35235">
            <w:pPr>
              <w:spacing w:after="0"/>
            </w:pPr>
            <w:r>
              <w:rPr>
                <w:sz w:val="18"/>
              </w:rPr>
              <w:t>M</w:t>
            </w:r>
            <w:r>
              <w:rPr>
                <w:sz w:val="18"/>
              </w:rPr>
              <w:t>ỗ</w:t>
            </w:r>
            <w:r>
              <w:rPr>
                <w:sz w:val="18"/>
              </w:rPr>
              <w:t>i phi</w:t>
            </w:r>
            <w:r>
              <w:rPr>
                <w:sz w:val="18"/>
              </w:rPr>
              <w:t>ế</w:t>
            </w:r>
            <w:r>
              <w:rPr>
                <w:sz w:val="18"/>
              </w:rPr>
              <w:t>u giao hàng thu</w:t>
            </w:r>
            <w:r>
              <w:rPr>
                <w:sz w:val="18"/>
              </w:rPr>
              <w:t>ộ</w:t>
            </w:r>
            <w:r>
              <w:rPr>
                <w:sz w:val="18"/>
              </w:rPr>
              <w:t>c m</w:t>
            </w:r>
            <w:r>
              <w:rPr>
                <w:sz w:val="18"/>
              </w:rPr>
              <w:t>ộ</w:t>
            </w:r>
            <w:r>
              <w:rPr>
                <w:sz w:val="18"/>
              </w:rPr>
              <w:t>t đơn đ</w:t>
            </w:r>
            <w:r>
              <w:rPr>
                <w:sz w:val="18"/>
              </w:rPr>
              <w:t>ặ</w:t>
            </w:r>
            <w:r>
              <w:rPr>
                <w:sz w:val="18"/>
              </w:rPr>
              <w:t>t hàng; chi ti</w:t>
            </w:r>
            <w:r>
              <w:rPr>
                <w:sz w:val="18"/>
              </w:rPr>
              <w:t>ế</w:t>
            </w:r>
            <w:r>
              <w:rPr>
                <w:sz w:val="18"/>
              </w:rPr>
              <w:t>t phi</w:t>
            </w:r>
            <w:r>
              <w:rPr>
                <w:sz w:val="18"/>
              </w:rPr>
              <w:t>ế</w:t>
            </w:r>
            <w:r>
              <w:rPr>
                <w:sz w:val="18"/>
              </w:rPr>
              <w:t>u giao ch</w:t>
            </w:r>
            <w:r>
              <w:rPr>
                <w:sz w:val="18"/>
              </w:rPr>
              <w:t>ỉ</w:t>
            </w:r>
            <w:r>
              <w:rPr>
                <w:sz w:val="18"/>
              </w:rPr>
              <w:t xml:space="preserve"> ch</w:t>
            </w:r>
            <w:r>
              <w:rPr>
                <w:sz w:val="18"/>
              </w:rPr>
              <w:t>ứ</w:t>
            </w:r>
            <w:r>
              <w:rPr>
                <w:sz w:val="18"/>
              </w:rPr>
              <w:t>a m</w:t>
            </w:r>
            <w:r>
              <w:rPr>
                <w:sz w:val="18"/>
              </w:rPr>
              <w:t>ặ</w:t>
            </w:r>
            <w:r>
              <w:rPr>
                <w:sz w:val="18"/>
              </w:rPr>
              <w:t>t hàng thu</w:t>
            </w:r>
            <w:r>
              <w:rPr>
                <w:sz w:val="18"/>
              </w:rPr>
              <w:t>ộ</w:t>
            </w:r>
            <w:r>
              <w:rPr>
                <w:sz w:val="18"/>
              </w:rPr>
              <w:t>c chi ti</w:t>
            </w:r>
            <w:r>
              <w:rPr>
                <w:sz w:val="18"/>
              </w:rPr>
              <w:t>ế</w:t>
            </w:r>
            <w:r>
              <w:rPr>
                <w:sz w:val="18"/>
              </w:rPr>
              <w:t>t đơn đó.</w:t>
            </w:r>
          </w:p>
        </w:tc>
      </w:tr>
      <w:tr w:rsidR="00717369" w14:paraId="465FAA9F" w14:textId="77777777">
        <w:trPr>
          <w:cantSplit/>
          <w:jc w:val="center"/>
        </w:trPr>
        <w:tc>
          <w:tcPr>
            <w:tcW w:w="5040" w:type="dxa"/>
            <w:tcMar>
              <w:top w:w="70" w:type="dxa"/>
              <w:left w:w="90" w:type="dxa"/>
              <w:bottom w:w="70" w:type="dxa"/>
              <w:right w:w="90" w:type="dxa"/>
            </w:tcMar>
            <w:vAlign w:val="center"/>
          </w:tcPr>
          <w:p w14:paraId="3ABD0C0D" w14:textId="77777777" w:rsidR="00717369" w:rsidRDefault="00D35235">
            <w:pPr>
              <w:spacing w:after="0"/>
            </w:pPr>
            <w:r>
              <w:rPr>
                <w:sz w:val="18"/>
              </w:rPr>
              <w:t>BR05</w:t>
            </w:r>
          </w:p>
        </w:tc>
        <w:tc>
          <w:tcPr>
            <w:tcW w:w="5040" w:type="dxa"/>
            <w:tcMar>
              <w:top w:w="70" w:type="dxa"/>
              <w:left w:w="90" w:type="dxa"/>
              <w:bottom w:w="70" w:type="dxa"/>
              <w:right w:w="90" w:type="dxa"/>
            </w:tcMar>
            <w:vAlign w:val="center"/>
          </w:tcPr>
          <w:p w14:paraId="01842A84" w14:textId="77777777" w:rsidR="00717369" w:rsidRDefault="00D35235">
            <w:pPr>
              <w:spacing w:after="0"/>
            </w:pPr>
            <w:r>
              <w:rPr>
                <w:sz w:val="18"/>
              </w:rPr>
              <w:t>T</w:t>
            </w:r>
            <w:r>
              <w:rPr>
                <w:sz w:val="18"/>
              </w:rPr>
              <w:t>ồ</w:t>
            </w:r>
            <w:r>
              <w:rPr>
                <w:sz w:val="18"/>
              </w:rPr>
              <w:t>n kho tăng theo s</w:t>
            </w:r>
            <w:r>
              <w:rPr>
                <w:sz w:val="18"/>
              </w:rPr>
              <w:t>ố</w:t>
            </w:r>
            <w:r>
              <w:rPr>
                <w:sz w:val="18"/>
              </w:rPr>
              <w:t xml:space="preserve"> lư</w:t>
            </w:r>
            <w:r>
              <w:rPr>
                <w:sz w:val="18"/>
              </w:rPr>
              <w:t>ợ</w:t>
            </w:r>
            <w:r>
              <w:rPr>
                <w:sz w:val="18"/>
              </w:rPr>
              <w:t>ng th</w:t>
            </w:r>
            <w:r>
              <w:rPr>
                <w:sz w:val="18"/>
              </w:rPr>
              <w:t>ự</w:t>
            </w:r>
            <w:r>
              <w:rPr>
                <w:sz w:val="18"/>
              </w:rPr>
              <w:t>c nh</w:t>
            </w:r>
            <w:r>
              <w:rPr>
                <w:sz w:val="18"/>
              </w:rPr>
              <w:t>ậ</w:t>
            </w:r>
            <w:r>
              <w:rPr>
                <w:sz w:val="18"/>
              </w:rPr>
              <w:t>n c</w:t>
            </w:r>
            <w:r>
              <w:rPr>
                <w:sz w:val="18"/>
              </w:rPr>
              <w:t>ủ</w:t>
            </w:r>
            <w:r>
              <w:rPr>
                <w:sz w:val="18"/>
              </w:rPr>
              <w:t>a phi</w:t>
            </w:r>
            <w:r>
              <w:rPr>
                <w:sz w:val="18"/>
              </w:rPr>
              <w:t>ế</w:t>
            </w:r>
            <w:r>
              <w:rPr>
                <w:sz w:val="18"/>
              </w:rPr>
              <w:t>u giao hàng, không tăng theo s</w:t>
            </w:r>
            <w:r>
              <w:rPr>
                <w:sz w:val="18"/>
              </w:rPr>
              <w:t>ố</w:t>
            </w:r>
            <w:r>
              <w:rPr>
                <w:sz w:val="18"/>
              </w:rPr>
              <w:t xml:space="preserve"> lư</w:t>
            </w:r>
            <w:r>
              <w:rPr>
                <w:sz w:val="18"/>
              </w:rPr>
              <w:t>ợ</w:t>
            </w:r>
            <w:r>
              <w:rPr>
                <w:sz w:val="18"/>
              </w:rPr>
              <w:t>ng đ</w:t>
            </w:r>
            <w:r>
              <w:rPr>
                <w:sz w:val="18"/>
              </w:rPr>
              <w:t>ặ</w:t>
            </w:r>
            <w:r>
              <w:rPr>
                <w:sz w:val="18"/>
              </w:rPr>
              <w:t>t.</w:t>
            </w:r>
          </w:p>
        </w:tc>
      </w:tr>
      <w:tr w:rsidR="00717369" w14:paraId="11990812" w14:textId="77777777">
        <w:trPr>
          <w:cantSplit/>
          <w:jc w:val="center"/>
        </w:trPr>
        <w:tc>
          <w:tcPr>
            <w:tcW w:w="5040" w:type="dxa"/>
            <w:shd w:val="clear" w:color="auto" w:fill="F4F7FA"/>
            <w:tcMar>
              <w:top w:w="70" w:type="dxa"/>
              <w:left w:w="90" w:type="dxa"/>
              <w:bottom w:w="70" w:type="dxa"/>
              <w:right w:w="90" w:type="dxa"/>
            </w:tcMar>
            <w:vAlign w:val="center"/>
          </w:tcPr>
          <w:p w14:paraId="5F217718" w14:textId="77777777" w:rsidR="00717369" w:rsidRDefault="00D35235">
            <w:pPr>
              <w:spacing w:after="0"/>
            </w:pPr>
            <w:r>
              <w:rPr>
                <w:sz w:val="18"/>
              </w:rPr>
              <w:t>BR06</w:t>
            </w:r>
          </w:p>
        </w:tc>
        <w:tc>
          <w:tcPr>
            <w:tcW w:w="5040" w:type="dxa"/>
            <w:shd w:val="clear" w:color="auto" w:fill="F4F7FA"/>
            <w:tcMar>
              <w:top w:w="70" w:type="dxa"/>
              <w:left w:w="90" w:type="dxa"/>
              <w:bottom w:w="70" w:type="dxa"/>
              <w:right w:w="90" w:type="dxa"/>
            </w:tcMar>
            <w:vAlign w:val="center"/>
          </w:tcPr>
          <w:p w14:paraId="21E2B727" w14:textId="77777777" w:rsidR="00717369" w:rsidRDefault="00D35235">
            <w:pPr>
              <w:spacing w:after="0"/>
            </w:pPr>
            <w:r>
              <w:rPr>
                <w:sz w:val="18"/>
              </w:rPr>
              <w:t>H</w:t>
            </w:r>
            <w:r>
              <w:rPr>
                <w:sz w:val="18"/>
              </w:rPr>
              <w:t>óa đơn lưu s</w:t>
            </w:r>
            <w:r>
              <w:rPr>
                <w:sz w:val="18"/>
              </w:rPr>
              <w:t>ố</w:t>
            </w:r>
            <w:r>
              <w:rPr>
                <w:sz w:val="18"/>
              </w:rPr>
              <w:t xml:space="preserve"> lư</w:t>
            </w:r>
            <w:r>
              <w:rPr>
                <w:sz w:val="18"/>
              </w:rPr>
              <w:t>ợ</w:t>
            </w:r>
            <w:r>
              <w:rPr>
                <w:sz w:val="18"/>
              </w:rPr>
              <w:t>ng khách yêu c</w:t>
            </w:r>
            <w:r>
              <w:rPr>
                <w:sz w:val="18"/>
              </w:rPr>
              <w:t>ầ</w:t>
            </w:r>
            <w:r>
              <w:rPr>
                <w:sz w:val="18"/>
              </w:rPr>
              <w:t>u, s</w:t>
            </w:r>
            <w:r>
              <w:rPr>
                <w:sz w:val="18"/>
              </w:rPr>
              <w:t>ố</w:t>
            </w:r>
            <w:r>
              <w:rPr>
                <w:sz w:val="18"/>
              </w:rPr>
              <w:t xml:space="preserve"> lư</w:t>
            </w:r>
            <w:r>
              <w:rPr>
                <w:sz w:val="18"/>
              </w:rPr>
              <w:t>ợ</w:t>
            </w:r>
            <w:r>
              <w:rPr>
                <w:sz w:val="18"/>
              </w:rPr>
              <w:t>ng giao ngay và đơn giá t</w:t>
            </w:r>
            <w:r>
              <w:rPr>
                <w:sz w:val="18"/>
              </w:rPr>
              <w:t>ạ</w:t>
            </w:r>
            <w:r>
              <w:rPr>
                <w:sz w:val="18"/>
              </w:rPr>
              <w:t>i th</w:t>
            </w:r>
            <w:r>
              <w:rPr>
                <w:sz w:val="18"/>
              </w:rPr>
              <w:t>ờ</w:t>
            </w:r>
            <w:r>
              <w:rPr>
                <w:sz w:val="18"/>
              </w:rPr>
              <w:t>i đi</w:t>
            </w:r>
            <w:r>
              <w:rPr>
                <w:sz w:val="18"/>
              </w:rPr>
              <w:t>ể</w:t>
            </w:r>
            <w:r>
              <w:rPr>
                <w:sz w:val="18"/>
              </w:rPr>
              <w:t>m bán.</w:t>
            </w:r>
          </w:p>
        </w:tc>
      </w:tr>
      <w:tr w:rsidR="00717369" w14:paraId="300438AD" w14:textId="77777777">
        <w:trPr>
          <w:cantSplit/>
          <w:jc w:val="center"/>
        </w:trPr>
        <w:tc>
          <w:tcPr>
            <w:tcW w:w="5040" w:type="dxa"/>
            <w:tcMar>
              <w:top w:w="70" w:type="dxa"/>
              <w:left w:w="90" w:type="dxa"/>
              <w:bottom w:w="70" w:type="dxa"/>
              <w:right w:w="90" w:type="dxa"/>
            </w:tcMar>
            <w:vAlign w:val="center"/>
          </w:tcPr>
          <w:p w14:paraId="36D75728" w14:textId="77777777" w:rsidR="00717369" w:rsidRDefault="00D35235">
            <w:pPr>
              <w:spacing w:after="0"/>
            </w:pPr>
            <w:r>
              <w:rPr>
                <w:sz w:val="18"/>
              </w:rPr>
              <w:t>BR07</w:t>
            </w:r>
          </w:p>
        </w:tc>
        <w:tc>
          <w:tcPr>
            <w:tcW w:w="5040" w:type="dxa"/>
            <w:tcMar>
              <w:top w:w="70" w:type="dxa"/>
              <w:left w:w="90" w:type="dxa"/>
              <w:bottom w:w="70" w:type="dxa"/>
              <w:right w:w="90" w:type="dxa"/>
            </w:tcMar>
            <w:vAlign w:val="center"/>
          </w:tcPr>
          <w:p w14:paraId="7E377158" w14:textId="77777777" w:rsidR="00717369" w:rsidRDefault="00D35235">
            <w:pPr>
              <w:spacing w:after="0"/>
            </w:pPr>
            <w:r>
              <w:rPr>
                <w:sz w:val="18"/>
              </w:rPr>
              <w:t>Khách vãng lai ch</w:t>
            </w:r>
            <w:r>
              <w:rPr>
                <w:sz w:val="18"/>
              </w:rPr>
              <w:t>ỉ</w:t>
            </w:r>
            <w:r>
              <w:rPr>
                <w:sz w:val="18"/>
              </w:rPr>
              <w:t xml:space="preserve"> đư</w:t>
            </w:r>
            <w:r>
              <w:rPr>
                <w:sz w:val="18"/>
              </w:rPr>
              <w:t>ợ</w:t>
            </w:r>
            <w:r>
              <w:rPr>
                <w:sz w:val="18"/>
              </w:rPr>
              <w:t>c thanh toán và nh</w:t>
            </w:r>
            <w:r>
              <w:rPr>
                <w:sz w:val="18"/>
              </w:rPr>
              <w:t>ậ</w:t>
            </w:r>
            <w:r>
              <w:rPr>
                <w:sz w:val="18"/>
              </w:rPr>
              <w:t>n đ</w:t>
            </w:r>
            <w:r>
              <w:rPr>
                <w:sz w:val="18"/>
              </w:rPr>
              <w:t>ủ</w:t>
            </w:r>
            <w:r>
              <w:rPr>
                <w:sz w:val="18"/>
              </w:rPr>
              <w:t xml:space="preserve"> s</w:t>
            </w:r>
            <w:r>
              <w:rPr>
                <w:sz w:val="18"/>
              </w:rPr>
              <w:t>ố</w:t>
            </w:r>
            <w:r>
              <w:rPr>
                <w:sz w:val="18"/>
              </w:rPr>
              <w:t xml:space="preserve"> lư</w:t>
            </w:r>
            <w:r>
              <w:rPr>
                <w:sz w:val="18"/>
              </w:rPr>
              <w:t>ợ</w:t>
            </w:r>
            <w:r>
              <w:rPr>
                <w:sz w:val="18"/>
              </w:rPr>
              <w:t>ng ngay; n</w:t>
            </w:r>
            <w:r>
              <w:rPr>
                <w:sz w:val="18"/>
              </w:rPr>
              <w:t>ế</w:t>
            </w:r>
            <w:r>
              <w:rPr>
                <w:sz w:val="18"/>
              </w:rPr>
              <w:t>u t</w:t>
            </w:r>
            <w:r>
              <w:rPr>
                <w:sz w:val="18"/>
              </w:rPr>
              <w:t>ồ</w:t>
            </w:r>
            <w:r>
              <w:rPr>
                <w:sz w:val="18"/>
              </w:rPr>
              <w:t>n không đ</w:t>
            </w:r>
            <w:r>
              <w:rPr>
                <w:sz w:val="18"/>
              </w:rPr>
              <w:t>ủ</w:t>
            </w:r>
            <w:r>
              <w:rPr>
                <w:sz w:val="18"/>
              </w:rPr>
              <w:t xml:space="preserve"> thì giao d</w:t>
            </w:r>
            <w:r>
              <w:rPr>
                <w:sz w:val="18"/>
              </w:rPr>
              <w:t>ị</w:t>
            </w:r>
            <w:r>
              <w:rPr>
                <w:sz w:val="18"/>
              </w:rPr>
              <w:t>ch b</w:t>
            </w:r>
            <w:r>
              <w:rPr>
                <w:sz w:val="18"/>
              </w:rPr>
              <w:t>ị</w:t>
            </w:r>
            <w:r>
              <w:rPr>
                <w:sz w:val="18"/>
              </w:rPr>
              <w:t xml:space="preserve"> t</w:t>
            </w:r>
            <w:r>
              <w:rPr>
                <w:sz w:val="18"/>
              </w:rPr>
              <w:t>ừ</w:t>
            </w:r>
            <w:r>
              <w:rPr>
                <w:sz w:val="18"/>
              </w:rPr>
              <w:t xml:space="preserve"> ch</w:t>
            </w:r>
            <w:r>
              <w:rPr>
                <w:sz w:val="18"/>
              </w:rPr>
              <w:t>ố</w:t>
            </w:r>
            <w:r>
              <w:rPr>
                <w:sz w:val="18"/>
              </w:rPr>
              <w:t>i đ</w:t>
            </w:r>
            <w:r>
              <w:rPr>
                <w:sz w:val="18"/>
              </w:rPr>
              <w:t>ể</w:t>
            </w:r>
            <w:r>
              <w:rPr>
                <w:sz w:val="18"/>
              </w:rPr>
              <w:t xml:space="preserve"> nhân viên đi</w:t>
            </w:r>
            <w:r>
              <w:rPr>
                <w:sz w:val="18"/>
              </w:rPr>
              <w:t>ề</w:t>
            </w:r>
            <w:r>
              <w:rPr>
                <w:sz w:val="18"/>
              </w:rPr>
              <w:t>u ch</w:t>
            </w:r>
            <w:r>
              <w:rPr>
                <w:sz w:val="18"/>
              </w:rPr>
              <w:t>ỉ</w:t>
            </w:r>
            <w:r>
              <w:rPr>
                <w:sz w:val="18"/>
              </w:rPr>
              <w:t>nh.</w:t>
            </w:r>
          </w:p>
        </w:tc>
      </w:tr>
      <w:tr w:rsidR="00717369" w14:paraId="39B46B2F" w14:textId="77777777">
        <w:trPr>
          <w:cantSplit/>
          <w:jc w:val="center"/>
        </w:trPr>
        <w:tc>
          <w:tcPr>
            <w:tcW w:w="5040" w:type="dxa"/>
            <w:shd w:val="clear" w:color="auto" w:fill="F4F7FA"/>
            <w:tcMar>
              <w:top w:w="70" w:type="dxa"/>
              <w:left w:w="90" w:type="dxa"/>
              <w:bottom w:w="70" w:type="dxa"/>
              <w:right w:w="90" w:type="dxa"/>
            </w:tcMar>
            <w:vAlign w:val="center"/>
          </w:tcPr>
          <w:p w14:paraId="2CFF1A7E" w14:textId="77777777" w:rsidR="00717369" w:rsidRDefault="00D35235">
            <w:pPr>
              <w:spacing w:after="0"/>
            </w:pPr>
            <w:r>
              <w:rPr>
                <w:sz w:val="18"/>
              </w:rPr>
              <w:t>BR08</w:t>
            </w:r>
          </w:p>
        </w:tc>
        <w:tc>
          <w:tcPr>
            <w:tcW w:w="5040" w:type="dxa"/>
            <w:shd w:val="clear" w:color="auto" w:fill="F4F7FA"/>
            <w:tcMar>
              <w:top w:w="70" w:type="dxa"/>
              <w:left w:w="90" w:type="dxa"/>
              <w:bottom w:w="70" w:type="dxa"/>
              <w:right w:w="90" w:type="dxa"/>
            </w:tcMar>
            <w:vAlign w:val="center"/>
          </w:tcPr>
          <w:p w14:paraId="51A81EDA" w14:textId="77777777" w:rsidR="00717369" w:rsidRDefault="00D35235">
            <w:pPr>
              <w:spacing w:after="0"/>
            </w:pPr>
            <w:r>
              <w:rPr>
                <w:sz w:val="18"/>
              </w:rPr>
              <w:t>Khách quen có th</w:t>
            </w:r>
            <w:r>
              <w:rPr>
                <w:sz w:val="18"/>
              </w:rPr>
              <w:t>ể</w:t>
            </w:r>
            <w:r>
              <w:rPr>
                <w:sz w:val="18"/>
              </w:rPr>
              <w:t xml:space="preserve"> nh</w:t>
            </w:r>
            <w:r>
              <w:rPr>
                <w:sz w:val="18"/>
              </w:rPr>
              <w:t>ậ</w:t>
            </w:r>
            <w:r>
              <w:rPr>
                <w:sz w:val="18"/>
              </w:rPr>
              <w:t>n ph</w:t>
            </w:r>
            <w:r>
              <w:rPr>
                <w:sz w:val="18"/>
              </w:rPr>
              <w:t>ầ</w:t>
            </w:r>
            <w:r>
              <w:rPr>
                <w:sz w:val="18"/>
              </w:rPr>
              <w:t>n đ</w:t>
            </w:r>
            <w:r>
              <w:rPr>
                <w:sz w:val="18"/>
              </w:rPr>
              <w:t>ủ</w:t>
            </w:r>
            <w:r>
              <w:rPr>
                <w:sz w:val="18"/>
              </w:rPr>
              <w:t xml:space="preserve"> </w:t>
            </w:r>
            <w:r>
              <w:rPr>
                <w:sz w:val="18"/>
              </w:rPr>
              <w:t>t</w:t>
            </w:r>
            <w:r>
              <w:rPr>
                <w:sz w:val="18"/>
              </w:rPr>
              <w:t>ồ</w:t>
            </w:r>
            <w:r>
              <w:rPr>
                <w:sz w:val="18"/>
              </w:rPr>
              <w:t>n kho ngay và h</w:t>
            </w:r>
            <w:r>
              <w:rPr>
                <w:sz w:val="18"/>
              </w:rPr>
              <w:t>ẹ</w:t>
            </w:r>
            <w:r>
              <w:rPr>
                <w:sz w:val="18"/>
              </w:rPr>
              <w:t>n ph</w:t>
            </w:r>
            <w:r>
              <w:rPr>
                <w:sz w:val="18"/>
              </w:rPr>
              <w:t>ầ</w:t>
            </w:r>
            <w:r>
              <w:rPr>
                <w:sz w:val="18"/>
              </w:rPr>
              <w:t>n thi</w:t>
            </w:r>
            <w:r>
              <w:rPr>
                <w:sz w:val="18"/>
              </w:rPr>
              <w:t>ế</w:t>
            </w:r>
            <w:r>
              <w:rPr>
                <w:sz w:val="18"/>
              </w:rPr>
              <w:t>u theo phi</w:t>
            </w:r>
            <w:r>
              <w:rPr>
                <w:sz w:val="18"/>
              </w:rPr>
              <w:t>ế</w:t>
            </w:r>
            <w:r>
              <w:rPr>
                <w:sz w:val="18"/>
              </w:rPr>
              <w:t>u h</w:t>
            </w:r>
            <w:r>
              <w:rPr>
                <w:sz w:val="18"/>
              </w:rPr>
              <w:t>ẹ</w:t>
            </w:r>
            <w:r>
              <w:rPr>
                <w:sz w:val="18"/>
              </w:rPr>
              <w:t>n liên k</w:t>
            </w:r>
            <w:r>
              <w:rPr>
                <w:sz w:val="18"/>
              </w:rPr>
              <w:t>ế</w:t>
            </w:r>
            <w:r>
              <w:rPr>
                <w:sz w:val="18"/>
              </w:rPr>
              <w:t>t hóa đơn.</w:t>
            </w:r>
          </w:p>
        </w:tc>
      </w:tr>
      <w:tr w:rsidR="00717369" w14:paraId="1555FB2F" w14:textId="77777777">
        <w:trPr>
          <w:cantSplit/>
          <w:jc w:val="center"/>
        </w:trPr>
        <w:tc>
          <w:tcPr>
            <w:tcW w:w="5040" w:type="dxa"/>
            <w:tcMar>
              <w:top w:w="70" w:type="dxa"/>
              <w:left w:w="90" w:type="dxa"/>
              <w:bottom w:w="70" w:type="dxa"/>
              <w:right w:w="90" w:type="dxa"/>
            </w:tcMar>
            <w:vAlign w:val="center"/>
          </w:tcPr>
          <w:p w14:paraId="5980C9AE" w14:textId="77777777" w:rsidR="00717369" w:rsidRDefault="00D35235">
            <w:pPr>
              <w:spacing w:after="0"/>
            </w:pPr>
            <w:r>
              <w:rPr>
                <w:sz w:val="18"/>
              </w:rPr>
              <w:t>BR09</w:t>
            </w:r>
          </w:p>
        </w:tc>
        <w:tc>
          <w:tcPr>
            <w:tcW w:w="5040" w:type="dxa"/>
            <w:tcMar>
              <w:top w:w="70" w:type="dxa"/>
              <w:left w:w="90" w:type="dxa"/>
              <w:bottom w:w="70" w:type="dxa"/>
              <w:right w:w="90" w:type="dxa"/>
            </w:tcMar>
            <w:vAlign w:val="center"/>
          </w:tcPr>
          <w:p w14:paraId="3CC60FB9" w14:textId="77777777" w:rsidR="00717369" w:rsidRDefault="00D35235">
            <w:pPr>
              <w:spacing w:after="0"/>
            </w:pPr>
            <w:r>
              <w:rPr>
                <w:sz w:val="18"/>
              </w:rPr>
              <w:t>Phi</w:t>
            </w:r>
            <w:r>
              <w:rPr>
                <w:sz w:val="18"/>
              </w:rPr>
              <w:t>ế</w:t>
            </w:r>
            <w:r>
              <w:rPr>
                <w:sz w:val="18"/>
              </w:rPr>
              <w:t>u h</w:t>
            </w:r>
            <w:r>
              <w:rPr>
                <w:sz w:val="18"/>
              </w:rPr>
              <w:t>ẹ</w:t>
            </w:r>
            <w:r>
              <w:rPr>
                <w:sz w:val="18"/>
              </w:rPr>
              <w:t>n ch</w:t>
            </w:r>
            <w:r>
              <w:rPr>
                <w:sz w:val="18"/>
              </w:rPr>
              <w:t>ỉ</w:t>
            </w:r>
            <w:r>
              <w:rPr>
                <w:sz w:val="18"/>
              </w:rPr>
              <w:t xml:space="preserve"> đư</w:t>
            </w:r>
            <w:r>
              <w:rPr>
                <w:sz w:val="18"/>
              </w:rPr>
              <w:t>ợ</w:t>
            </w:r>
            <w:r>
              <w:rPr>
                <w:sz w:val="18"/>
              </w:rPr>
              <w:t>c l</w:t>
            </w:r>
            <w:r>
              <w:rPr>
                <w:sz w:val="18"/>
              </w:rPr>
              <w:t>ậ</w:t>
            </w:r>
            <w:r>
              <w:rPr>
                <w:sz w:val="18"/>
              </w:rPr>
              <w:t>p cho khách quen; giao theo h</w:t>
            </w:r>
            <w:r>
              <w:rPr>
                <w:sz w:val="18"/>
              </w:rPr>
              <w:t>ẹ</w:t>
            </w:r>
            <w:r>
              <w:rPr>
                <w:sz w:val="18"/>
              </w:rPr>
              <w:t>n không đư</w:t>
            </w:r>
            <w:r>
              <w:rPr>
                <w:sz w:val="18"/>
              </w:rPr>
              <w:t>ợ</w:t>
            </w:r>
            <w:r>
              <w:rPr>
                <w:sz w:val="18"/>
              </w:rPr>
              <w:t>c vư</w:t>
            </w:r>
            <w:r>
              <w:rPr>
                <w:sz w:val="18"/>
              </w:rPr>
              <w:t>ợ</w:t>
            </w:r>
            <w:r>
              <w:rPr>
                <w:sz w:val="18"/>
              </w:rPr>
              <w:t>t s</w:t>
            </w:r>
            <w:r>
              <w:rPr>
                <w:sz w:val="18"/>
              </w:rPr>
              <w:t>ố</w:t>
            </w:r>
            <w:r>
              <w:rPr>
                <w:sz w:val="18"/>
              </w:rPr>
              <w:t xml:space="preserve"> lư</w:t>
            </w:r>
            <w:r>
              <w:rPr>
                <w:sz w:val="18"/>
              </w:rPr>
              <w:t>ợ</w:t>
            </w:r>
            <w:r>
              <w:rPr>
                <w:sz w:val="18"/>
              </w:rPr>
              <w:t>ng còn ph</w:t>
            </w:r>
            <w:r>
              <w:rPr>
                <w:sz w:val="18"/>
              </w:rPr>
              <w:t>ả</w:t>
            </w:r>
            <w:r>
              <w:rPr>
                <w:sz w:val="18"/>
              </w:rPr>
              <w:t>i giao và ph</w:t>
            </w:r>
            <w:r>
              <w:rPr>
                <w:sz w:val="18"/>
              </w:rPr>
              <w:t>ả</w:t>
            </w:r>
            <w:r>
              <w:rPr>
                <w:sz w:val="18"/>
              </w:rPr>
              <w:t>i đ</w:t>
            </w:r>
            <w:r>
              <w:rPr>
                <w:sz w:val="18"/>
              </w:rPr>
              <w:t>ủ</w:t>
            </w:r>
            <w:r>
              <w:rPr>
                <w:sz w:val="18"/>
              </w:rPr>
              <w:t xml:space="preserve"> t</w:t>
            </w:r>
            <w:r>
              <w:rPr>
                <w:sz w:val="18"/>
              </w:rPr>
              <w:t>ồ</w:t>
            </w:r>
            <w:r>
              <w:rPr>
                <w:sz w:val="18"/>
              </w:rPr>
              <w:t>n kho.</w:t>
            </w:r>
          </w:p>
        </w:tc>
      </w:tr>
      <w:tr w:rsidR="00717369" w14:paraId="233F4C6F" w14:textId="77777777">
        <w:trPr>
          <w:cantSplit/>
          <w:jc w:val="center"/>
        </w:trPr>
        <w:tc>
          <w:tcPr>
            <w:tcW w:w="5040" w:type="dxa"/>
            <w:shd w:val="clear" w:color="auto" w:fill="F4F7FA"/>
            <w:tcMar>
              <w:top w:w="70" w:type="dxa"/>
              <w:left w:w="90" w:type="dxa"/>
              <w:bottom w:w="70" w:type="dxa"/>
              <w:right w:w="90" w:type="dxa"/>
            </w:tcMar>
            <w:vAlign w:val="center"/>
          </w:tcPr>
          <w:p w14:paraId="1E91FEC9" w14:textId="77777777" w:rsidR="00717369" w:rsidRDefault="00D35235">
            <w:pPr>
              <w:spacing w:after="0"/>
            </w:pPr>
            <w:r>
              <w:rPr>
                <w:sz w:val="18"/>
              </w:rPr>
              <w:t>BR10</w:t>
            </w:r>
          </w:p>
        </w:tc>
        <w:tc>
          <w:tcPr>
            <w:tcW w:w="5040" w:type="dxa"/>
            <w:shd w:val="clear" w:color="auto" w:fill="F4F7FA"/>
            <w:tcMar>
              <w:top w:w="70" w:type="dxa"/>
              <w:left w:w="90" w:type="dxa"/>
              <w:bottom w:w="70" w:type="dxa"/>
              <w:right w:w="90" w:type="dxa"/>
            </w:tcMar>
            <w:vAlign w:val="center"/>
          </w:tcPr>
          <w:p w14:paraId="61E82E26" w14:textId="77777777" w:rsidR="00717369" w:rsidRDefault="00D35235">
            <w:pPr>
              <w:spacing w:after="0"/>
            </w:pPr>
            <w:r>
              <w:rPr>
                <w:sz w:val="18"/>
              </w:rPr>
              <w:t>Ch</w:t>
            </w:r>
            <w:r>
              <w:rPr>
                <w:sz w:val="18"/>
              </w:rPr>
              <w:t>ỉ</w:t>
            </w:r>
            <w:r>
              <w:rPr>
                <w:sz w:val="18"/>
              </w:rPr>
              <w:t xml:space="preserve"> khách quen đư</w:t>
            </w:r>
            <w:r>
              <w:rPr>
                <w:sz w:val="18"/>
              </w:rPr>
              <w:t>ợ</w:t>
            </w:r>
            <w:r>
              <w:rPr>
                <w:sz w:val="18"/>
              </w:rPr>
              <w:t>c ghi n</w:t>
            </w:r>
            <w:r>
              <w:rPr>
                <w:sz w:val="18"/>
              </w:rPr>
              <w:t>ợ</w:t>
            </w:r>
            <w:r>
              <w:rPr>
                <w:sz w:val="18"/>
              </w:rPr>
              <w:t>; phi</w:t>
            </w:r>
            <w:r>
              <w:rPr>
                <w:sz w:val="18"/>
              </w:rPr>
              <w:t>ế</w:t>
            </w:r>
            <w:r>
              <w:rPr>
                <w:sz w:val="18"/>
              </w:rPr>
              <w:t>u ghi n</w:t>
            </w:r>
            <w:r>
              <w:rPr>
                <w:sz w:val="18"/>
              </w:rPr>
              <w:t>ợ</w:t>
            </w:r>
            <w:r>
              <w:rPr>
                <w:sz w:val="18"/>
              </w:rPr>
              <w:t xml:space="preserve"> ph</w:t>
            </w:r>
            <w:r>
              <w:rPr>
                <w:sz w:val="18"/>
              </w:rPr>
              <w:t>ả</w:t>
            </w:r>
            <w:r>
              <w:rPr>
                <w:sz w:val="18"/>
              </w:rPr>
              <w:t>i có ngày l</w:t>
            </w:r>
            <w:r>
              <w:rPr>
                <w:sz w:val="18"/>
              </w:rPr>
              <w:t>ậ</w:t>
            </w:r>
            <w:r>
              <w:rPr>
                <w:sz w:val="18"/>
              </w:rPr>
              <w:t>p, khách, s</w:t>
            </w:r>
            <w:r>
              <w:rPr>
                <w:sz w:val="18"/>
              </w:rPr>
              <w:t>ố</w:t>
            </w:r>
            <w:r>
              <w:rPr>
                <w:sz w:val="18"/>
              </w:rPr>
              <w:t xml:space="preserve"> ti</w:t>
            </w:r>
            <w:r>
              <w:rPr>
                <w:sz w:val="18"/>
              </w:rPr>
              <w:t>ề</w:t>
            </w:r>
            <w:r>
              <w:rPr>
                <w:sz w:val="18"/>
              </w:rPr>
              <w:t>n n</w:t>
            </w:r>
            <w:r>
              <w:rPr>
                <w:sz w:val="18"/>
              </w:rPr>
              <w:t>ợ</w:t>
            </w:r>
            <w:r>
              <w:rPr>
                <w:sz w:val="18"/>
              </w:rPr>
              <w:t>, ngày d</w:t>
            </w:r>
            <w:r>
              <w:rPr>
                <w:sz w:val="18"/>
              </w:rPr>
              <w:t>ự</w:t>
            </w:r>
            <w:r>
              <w:rPr>
                <w:sz w:val="18"/>
              </w:rPr>
              <w:t xml:space="preserve"> ki</w:t>
            </w:r>
            <w:r>
              <w:rPr>
                <w:sz w:val="18"/>
              </w:rPr>
              <w:t>ế</w:t>
            </w:r>
            <w:r>
              <w:rPr>
                <w:sz w:val="18"/>
              </w:rPr>
              <w:t>n tr</w:t>
            </w:r>
            <w:r>
              <w:rPr>
                <w:sz w:val="18"/>
              </w:rPr>
              <w:t>ả</w:t>
            </w:r>
            <w:r>
              <w:rPr>
                <w:sz w:val="18"/>
              </w:rPr>
              <w:t>, lý do và nhân viên l</w:t>
            </w:r>
            <w:r>
              <w:rPr>
                <w:sz w:val="18"/>
              </w:rPr>
              <w:t>ậ</w:t>
            </w:r>
            <w:r>
              <w:rPr>
                <w:sz w:val="18"/>
              </w:rPr>
              <w:t>p.</w:t>
            </w:r>
          </w:p>
        </w:tc>
      </w:tr>
      <w:tr w:rsidR="00717369" w14:paraId="239E8906" w14:textId="77777777">
        <w:trPr>
          <w:cantSplit/>
          <w:jc w:val="center"/>
        </w:trPr>
        <w:tc>
          <w:tcPr>
            <w:tcW w:w="5040" w:type="dxa"/>
            <w:tcMar>
              <w:top w:w="70" w:type="dxa"/>
              <w:left w:w="90" w:type="dxa"/>
              <w:bottom w:w="70" w:type="dxa"/>
              <w:right w:w="90" w:type="dxa"/>
            </w:tcMar>
            <w:vAlign w:val="center"/>
          </w:tcPr>
          <w:p w14:paraId="4E6415FD" w14:textId="77777777" w:rsidR="00717369" w:rsidRDefault="00D35235">
            <w:pPr>
              <w:spacing w:after="0"/>
            </w:pPr>
            <w:r>
              <w:rPr>
                <w:sz w:val="18"/>
              </w:rPr>
              <w:t>BR11</w:t>
            </w:r>
          </w:p>
        </w:tc>
        <w:tc>
          <w:tcPr>
            <w:tcW w:w="5040" w:type="dxa"/>
            <w:tcMar>
              <w:top w:w="70" w:type="dxa"/>
              <w:left w:w="90" w:type="dxa"/>
              <w:bottom w:w="70" w:type="dxa"/>
              <w:right w:w="90" w:type="dxa"/>
            </w:tcMar>
            <w:vAlign w:val="center"/>
          </w:tcPr>
          <w:p w14:paraId="70AC78AD" w14:textId="77777777" w:rsidR="00717369" w:rsidRDefault="00D35235">
            <w:pPr>
              <w:spacing w:after="0"/>
            </w:pPr>
            <w:r>
              <w:rPr>
                <w:sz w:val="18"/>
              </w:rPr>
              <w:t>M</w:t>
            </w:r>
            <w:r>
              <w:rPr>
                <w:sz w:val="18"/>
              </w:rPr>
              <w:t>ỗ</w:t>
            </w:r>
            <w:r>
              <w:rPr>
                <w:sz w:val="18"/>
              </w:rPr>
              <w:t>i l</w:t>
            </w:r>
            <w:r>
              <w:rPr>
                <w:sz w:val="18"/>
              </w:rPr>
              <w:t>ầ</w:t>
            </w:r>
            <w:r>
              <w:rPr>
                <w:sz w:val="18"/>
              </w:rPr>
              <w:t>n thu n</w:t>
            </w:r>
            <w:r>
              <w:rPr>
                <w:sz w:val="18"/>
              </w:rPr>
              <w:t>ợ</w:t>
            </w:r>
            <w:r>
              <w:rPr>
                <w:sz w:val="18"/>
              </w:rPr>
              <w:t xml:space="preserve"> ph</w:t>
            </w:r>
            <w:r>
              <w:rPr>
                <w:sz w:val="18"/>
              </w:rPr>
              <w:t>ả</w:t>
            </w:r>
            <w:r>
              <w:rPr>
                <w:sz w:val="18"/>
              </w:rPr>
              <w:t>i có s</w:t>
            </w:r>
            <w:r>
              <w:rPr>
                <w:sz w:val="18"/>
              </w:rPr>
              <w:t>ố</w:t>
            </w:r>
            <w:r>
              <w:rPr>
                <w:sz w:val="18"/>
              </w:rPr>
              <w:t xml:space="preserve"> ti</w:t>
            </w:r>
            <w:r>
              <w:rPr>
                <w:sz w:val="18"/>
              </w:rPr>
              <w:t>ề</w:t>
            </w:r>
            <w:r>
              <w:rPr>
                <w:sz w:val="18"/>
              </w:rPr>
              <w:t>n l</w:t>
            </w:r>
            <w:r>
              <w:rPr>
                <w:sz w:val="18"/>
              </w:rPr>
              <w:t>ớ</w:t>
            </w:r>
            <w:r>
              <w:rPr>
                <w:sz w:val="18"/>
              </w:rPr>
              <w:t>n hơn 0 và không vư</w:t>
            </w:r>
            <w:r>
              <w:rPr>
                <w:sz w:val="18"/>
              </w:rPr>
              <w:t>ợ</w:t>
            </w:r>
            <w:r>
              <w:rPr>
                <w:sz w:val="18"/>
              </w:rPr>
              <w:t>t s</w:t>
            </w:r>
            <w:r>
              <w:rPr>
                <w:sz w:val="18"/>
              </w:rPr>
              <w:t>ố</w:t>
            </w:r>
            <w:r>
              <w:rPr>
                <w:sz w:val="18"/>
              </w:rPr>
              <w:t xml:space="preserve"> dư còn n</w:t>
            </w:r>
            <w:r>
              <w:rPr>
                <w:sz w:val="18"/>
              </w:rPr>
              <w:t>ợ</w:t>
            </w:r>
            <w:r>
              <w:rPr>
                <w:sz w:val="18"/>
              </w:rPr>
              <w:t>; tr</w:t>
            </w:r>
            <w:r>
              <w:rPr>
                <w:sz w:val="18"/>
              </w:rPr>
              <w:t>ạ</w:t>
            </w:r>
            <w:r>
              <w:rPr>
                <w:sz w:val="18"/>
              </w:rPr>
              <w:t>ng thái hóa đơn đư</w:t>
            </w:r>
            <w:r>
              <w:rPr>
                <w:sz w:val="18"/>
              </w:rPr>
              <w:t>ợ</w:t>
            </w:r>
            <w:r>
              <w:rPr>
                <w:sz w:val="18"/>
              </w:rPr>
              <w:t>c c</w:t>
            </w:r>
            <w:r>
              <w:rPr>
                <w:sz w:val="18"/>
              </w:rPr>
              <w:t>ậ</w:t>
            </w:r>
            <w:r>
              <w:rPr>
                <w:sz w:val="18"/>
              </w:rPr>
              <w:t>p nh</w:t>
            </w:r>
            <w:r>
              <w:rPr>
                <w:sz w:val="18"/>
              </w:rPr>
              <w:t>ậ</w:t>
            </w:r>
            <w:r>
              <w:rPr>
                <w:sz w:val="18"/>
              </w:rPr>
              <w:t>t khi các phi</w:t>
            </w:r>
            <w:r>
              <w:rPr>
                <w:sz w:val="18"/>
              </w:rPr>
              <w:t>ế</w:t>
            </w:r>
            <w:r>
              <w:rPr>
                <w:sz w:val="18"/>
              </w:rPr>
              <w:t>u n</w:t>
            </w:r>
            <w:r>
              <w:rPr>
                <w:sz w:val="18"/>
              </w:rPr>
              <w:t>ợ</w:t>
            </w:r>
            <w:r>
              <w:rPr>
                <w:sz w:val="18"/>
              </w:rPr>
              <w:t xml:space="preserve"> liên quan đã t</w:t>
            </w:r>
            <w:r>
              <w:rPr>
                <w:sz w:val="18"/>
              </w:rPr>
              <w:t>ấ</w:t>
            </w:r>
            <w:r>
              <w:rPr>
                <w:sz w:val="18"/>
              </w:rPr>
              <w:t>t toán.</w:t>
            </w:r>
          </w:p>
        </w:tc>
      </w:tr>
      <w:tr w:rsidR="00717369" w14:paraId="54BB979A" w14:textId="77777777">
        <w:trPr>
          <w:cantSplit/>
          <w:jc w:val="center"/>
        </w:trPr>
        <w:tc>
          <w:tcPr>
            <w:tcW w:w="5040" w:type="dxa"/>
            <w:shd w:val="clear" w:color="auto" w:fill="F4F7FA"/>
            <w:tcMar>
              <w:top w:w="70" w:type="dxa"/>
              <w:left w:w="90" w:type="dxa"/>
              <w:bottom w:w="70" w:type="dxa"/>
              <w:right w:w="90" w:type="dxa"/>
            </w:tcMar>
            <w:vAlign w:val="center"/>
          </w:tcPr>
          <w:p w14:paraId="13FB6E8B" w14:textId="77777777" w:rsidR="00717369" w:rsidRDefault="00D35235">
            <w:pPr>
              <w:spacing w:after="0"/>
            </w:pPr>
            <w:r>
              <w:rPr>
                <w:sz w:val="18"/>
              </w:rPr>
              <w:t>BR12</w:t>
            </w:r>
          </w:p>
        </w:tc>
        <w:tc>
          <w:tcPr>
            <w:tcW w:w="5040" w:type="dxa"/>
            <w:shd w:val="clear" w:color="auto" w:fill="F4F7FA"/>
            <w:tcMar>
              <w:top w:w="70" w:type="dxa"/>
              <w:left w:w="90" w:type="dxa"/>
              <w:bottom w:w="70" w:type="dxa"/>
              <w:right w:w="90" w:type="dxa"/>
            </w:tcMar>
            <w:vAlign w:val="center"/>
          </w:tcPr>
          <w:p w14:paraId="2FCC894A" w14:textId="77777777" w:rsidR="00717369" w:rsidRDefault="00D35235">
            <w:pPr>
              <w:spacing w:after="0"/>
            </w:pPr>
            <w:r>
              <w:rPr>
                <w:sz w:val="18"/>
              </w:rPr>
              <w:t>Không xóa các d</w:t>
            </w:r>
            <w:r>
              <w:rPr>
                <w:sz w:val="18"/>
              </w:rPr>
              <w:t>ữ</w:t>
            </w:r>
            <w:r>
              <w:rPr>
                <w:sz w:val="18"/>
              </w:rPr>
              <w:t xml:space="preserve"> li</w:t>
            </w:r>
            <w:r>
              <w:rPr>
                <w:sz w:val="18"/>
              </w:rPr>
              <w:t>ệ</w:t>
            </w:r>
            <w:r>
              <w:rPr>
                <w:sz w:val="18"/>
              </w:rPr>
              <w:t>u danh m</w:t>
            </w:r>
            <w:r>
              <w:rPr>
                <w:sz w:val="18"/>
              </w:rPr>
              <w:t>ụ</w:t>
            </w:r>
            <w:r>
              <w:rPr>
                <w:sz w:val="18"/>
              </w:rPr>
              <w:t>c đã đư</w:t>
            </w:r>
            <w:r>
              <w:rPr>
                <w:sz w:val="18"/>
              </w:rPr>
              <w:t>ợ</w:t>
            </w:r>
            <w:r>
              <w:rPr>
                <w:sz w:val="18"/>
              </w:rPr>
              <w:t>c tham chi</w:t>
            </w:r>
            <w:r>
              <w:rPr>
                <w:sz w:val="18"/>
              </w:rPr>
              <w:t>ế</w:t>
            </w:r>
            <w:r>
              <w:rPr>
                <w:sz w:val="18"/>
              </w:rPr>
              <w:t xml:space="preserve">u </w:t>
            </w:r>
            <w:r>
              <w:rPr>
                <w:sz w:val="18"/>
              </w:rPr>
              <w:t>b</w:t>
            </w:r>
            <w:r>
              <w:rPr>
                <w:sz w:val="18"/>
              </w:rPr>
              <w:t>ở</w:t>
            </w:r>
            <w:r>
              <w:rPr>
                <w:sz w:val="18"/>
              </w:rPr>
              <w:t>i giao d</w:t>
            </w:r>
            <w:r>
              <w:rPr>
                <w:sz w:val="18"/>
              </w:rPr>
              <w:t>ị</w:t>
            </w:r>
            <w:r>
              <w:rPr>
                <w:sz w:val="18"/>
              </w:rPr>
              <w:t>ch; khóa ngo</w:t>
            </w:r>
            <w:r>
              <w:rPr>
                <w:sz w:val="18"/>
              </w:rPr>
              <w:t>ạ</w:t>
            </w:r>
            <w:r>
              <w:rPr>
                <w:sz w:val="18"/>
              </w:rPr>
              <w:t>i b</w:t>
            </w:r>
            <w:r>
              <w:rPr>
                <w:sz w:val="18"/>
              </w:rPr>
              <w:t>ả</w:t>
            </w:r>
            <w:r>
              <w:rPr>
                <w:sz w:val="18"/>
              </w:rPr>
              <w:t>o v</w:t>
            </w:r>
            <w:r>
              <w:rPr>
                <w:sz w:val="18"/>
              </w:rPr>
              <w:t>ệ</w:t>
            </w:r>
            <w:r>
              <w:rPr>
                <w:sz w:val="18"/>
              </w:rPr>
              <w:t xml:space="preserve"> l</w:t>
            </w:r>
            <w:r>
              <w:rPr>
                <w:sz w:val="18"/>
              </w:rPr>
              <w:t>ị</w:t>
            </w:r>
            <w:r>
              <w:rPr>
                <w:sz w:val="18"/>
              </w:rPr>
              <w:t>ch s</w:t>
            </w:r>
            <w:r>
              <w:rPr>
                <w:sz w:val="18"/>
              </w:rPr>
              <w:t>ử</w:t>
            </w:r>
            <w:r>
              <w:rPr>
                <w:sz w:val="18"/>
              </w:rPr>
              <w:t>.</w:t>
            </w:r>
          </w:p>
        </w:tc>
      </w:tr>
      <w:tr w:rsidR="00717369" w14:paraId="69755EB3" w14:textId="77777777">
        <w:trPr>
          <w:cantSplit/>
          <w:jc w:val="center"/>
        </w:trPr>
        <w:tc>
          <w:tcPr>
            <w:tcW w:w="5040" w:type="dxa"/>
            <w:tcMar>
              <w:top w:w="70" w:type="dxa"/>
              <w:left w:w="90" w:type="dxa"/>
              <w:bottom w:w="70" w:type="dxa"/>
              <w:right w:w="90" w:type="dxa"/>
            </w:tcMar>
            <w:vAlign w:val="center"/>
          </w:tcPr>
          <w:p w14:paraId="3BB3BFDE" w14:textId="77777777" w:rsidR="00717369" w:rsidRDefault="00D35235">
            <w:pPr>
              <w:spacing w:after="0"/>
            </w:pPr>
            <w:r>
              <w:rPr>
                <w:sz w:val="18"/>
              </w:rPr>
              <w:t>BR13</w:t>
            </w:r>
          </w:p>
        </w:tc>
        <w:tc>
          <w:tcPr>
            <w:tcW w:w="5040" w:type="dxa"/>
            <w:tcMar>
              <w:top w:w="70" w:type="dxa"/>
              <w:left w:w="90" w:type="dxa"/>
              <w:bottom w:w="70" w:type="dxa"/>
              <w:right w:w="90" w:type="dxa"/>
            </w:tcMar>
            <w:vAlign w:val="center"/>
          </w:tcPr>
          <w:p w14:paraId="79D48814" w14:textId="77777777" w:rsidR="00717369" w:rsidRDefault="00D35235">
            <w:pPr>
              <w:spacing w:after="0"/>
            </w:pPr>
            <w:r>
              <w:rPr>
                <w:sz w:val="18"/>
              </w:rPr>
              <w:t>Ngày nh</w:t>
            </w:r>
            <w:r>
              <w:rPr>
                <w:sz w:val="18"/>
              </w:rPr>
              <w:t>ậ</w:t>
            </w:r>
            <w:r>
              <w:rPr>
                <w:sz w:val="18"/>
              </w:rPr>
              <w:t>n d</w:t>
            </w:r>
            <w:r>
              <w:rPr>
                <w:sz w:val="18"/>
              </w:rPr>
              <w:t>ự</w:t>
            </w:r>
            <w:r>
              <w:rPr>
                <w:sz w:val="18"/>
              </w:rPr>
              <w:t xml:space="preserve"> ki</w:t>
            </w:r>
            <w:r>
              <w:rPr>
                <w:sz w:val="18"/>
              </w:rPr>
              <w:t>ế</w:t>
            </w:r>
            <w:r>
              <w:rPr>
                <w:sz w:val="18"/>
              </w:rPr>
              <w:t>n không đư</w:t>
            </w:r>
            <w:r>
              <w:rPr>
                <w:sz w:val="18"/>
              </w:rPr>
              <w:t>ợ</w:t>
            </w:r>
            <w:r>
              <w:rPr>
                <w:sz w:val="18"/>
              </w:rPr>
              <w:t>c trư</w:t>
            </w:r>
            <w:r>
              <w:rPr>
                <w:sz w:val="18"/>
              </w:rPr>
              <w:t>ớ</w:t>
            </w:r>
            <w:r>
              <w:rPr>
                <w:sz w:val="18"/>
              </w:rPr>
              <w:t>c ngày đ</w:t>
            </w:r>
            <w:r>
              <w:rPr>
                <w:sz w:val="18"/>
              </w:rPr>
              <w:t>ặ</w:t>
            </w:r>
            <w:r>
              <w:rPr>
                <w:sz w:val="18"/>
              </w:rPr>
              <w:t>t; ngày d</w:t>
            </w:r>
            <w:r>
              <w:rPr>
                <w:sz w:val="18"/>
              </w:rPr>
              <w:t>ự</w:t>
            </w:r>
            <w:r>
              <w:rPr>
                <w:sz w:val="18"/>
              </w:rPr>
              <w:t xml:space="preserve"> ki</w:t>
            </w:r>
            <w:r>
              <w:rPr>
                <w:sz w:val="18"/>
              </w:rPr>
              <w:t>ế</w:t>
            </w:r>
            <w:r>
              <w:rPr>
                <w:sz w:val="18"/>
              </w:rPr>
              <w:t>n tr</w:t>
            </w:r>
            <w:r>
              <w:rPr>
                <w:sz w:val="18"/>
              </w:rPr>
              <w:t>ả</w:t>
            </w:r>
            <w:r>
              <w:rPr>
                <w:sz w:val="18"/>
              </w:rPr>
              <w:t xml:space="preserve"> không đư</w:t>
            </w:r>
            <w:r>
              <w:rPr>
                <w:sz w:val="18"/>
              </w:rPr>
              <w:t>ợ</w:t>
            </w:r>
            <w:r>
              <w:rPr>
                <w:sz w:val="18"/>
              </w:rPr>
              <w:t>c trư</w:t>
            </w:r>
            <w:r>
              <w:rPr>
                <w:sz w:val="18"/>
              </w:rPr>
              <w:t>ớ</w:t>
            </w:r>
            <w:r>
              <w:rPr>
                <w:sz w:val="18"/>
              </w:rPr>
              <w:t>c ngày l</w:t>
            </w:r>
            <w:r>
              <w:rPr>
                <w:sz w:val="18"/>
              </w:rPr>
              <w:t>ậ</w:t>
            </w:r>
            <w:r>
              <w:rPr>
                <w:sz w:val="18"/>
              </w:rPr>
              <w:t>p phi</w:t>
            </w:r>
            <w:r>
              <w:rPr>
                <w:sz w:val="18"/>
              </w:rPr>
              <w:t>ế</w:t>
            </w:r>
            <w:r>
              <w:rPr>
                <w:sz w:val="18"/>
              </w:rPr>
              <w:t>u ghi n</w:t>
            </w:r>
            <w:r>
              <w:rPr>
                <w:sz w:val="18"/>
              </w:rPr>
              <w:t>ợ</w:t>
            </w:r>
            <w:r>
              <w:rPr>
                <w:sz w:val="18"/>
              </w:rPr>
              <w:t>.</w:t>
            </w:r>
          </w:p>
        </w:tc>
      </w:tr>
    </w:tbl>
    <w:p w14:paraId="56BEE78C" w14:textId="77777777" w:rsidR="00717369" w:rsidRDefault="00717369">
      <w:pPr>
        <w:spacing w:after="0"/>
      </w:pPr>
    </w:p>
    <w:p w14:paraId="74C5BCA0" w14:textId="77777777" w:rsidR="00717369" w:rsidRDefault="00D35235">
      <w:pPr>
        <w:pStyle w:val="Heading2"/>
      </w:pPr>
      <w:r>
        <w:t>1.5. Yêu c</w:t>
      </w:r>
      <w:r>
        <w:t>ầ</w:t>
      </w:r>
      <w:r>
        <w:t>u ch</w:t>
      </w:r>
      <w:r>
        <w:t>ứ</w:t>
      </w:r>
      <w:r>
        <w:t>c năng và phi ch</w:t>
      </w:r>
      <w:r>
        <w:t>ứ</w:t>
      </w:r>
      <w:r>
        <w:t>c năng</w:t>
      </w:r>
    </w:p>
    <w:p w14:paraId="60E22D00" w14:textId="77777777" w:rsidR="00717369" w:rsidRDefault="00D35235">
      <w:pPr>
        <w:pStyle w:val="Heading3"/>
      </w:pPr>
      <w:r>
        <w:t>1.5.1. Yêu c</w:t>
      </w:r>
      <w:r>
        <w:t>ầ</w:t>
      </w:r>
      <w:r>
        <w:t>u ch</w:t>
      </w:r>
      <w:r>
        <w:t>ứ</w:t>
      </w:r>
      <w:r>
        <w:t>c năng</w:t>
      </w:r>
    </w:p>
    <w:p w14:paraId="5FE541F9" w14:textId="77777777" w:rsidR="00717369" w:rsidRDefault="00D35235">
      <w:pPr>
        <w:pStyle w:val="ListBullet"/>
        <w:spacing w:after="40"/>
      </w:pPr>
      <w:r>
        <w:t>F01 - Qu</w:t>
      </w:r>
      <w:r>
        <w:t>ả</w:t>
      </w:r>
      <w:r>
        <w:t>n lý lo</w:t>
      </w:r>
      <w:r>
        <w:t>ạ</w:t>
      </w:r>
      <w:r>
        <w:t>i/nhãn hi</w:t>
      </w:r>
      <w:r>
        <w:t>ệ</w:t>
      </w:r>
      <w:r>
        <w:t xml:space="preserve">u, nhà </w:t>
      </w:r>
      <w:r>
        <w:t xml:space="preserve">cung </w:t>
      </w:r>
      <w:r>
        <w:t>ứ</w:t>
      </w:r>
      <w:r>
        <w:t>ng, m</w:t>
      </w:r>
      <w:r>
        <w:t>ặ</w:t>
      </w:r>
      <w:r>
        <w:t>t hàng, khách hàng, nhân viên: thêm, s</w:t>
      </w:r>
      <w:r>
        <w:t>ử</w:t>
      </w:r>
      <w:r>
        <w:t>a, xóa khi chưa b</w:t>
      </w:r>
      <w:r>
        <w:t>ị</w:t>
      </w:r>
      <w:r>
        <w:t xml:space="preserve"> tham chi</w:t>
      </w:r>
      <w:r>
        <w:t>ế</w:t>
      </w:r>
      <w:r>
        <w:t>u và xem danh sách.</w:t>
      </w:r>
    </w:p>
    <w:p w14:paraId="7920D9A6" w14:textId="77777777" w:rsidR="00717369" w:rsidRDefault="00D35235">
      <w:pPr>
        <w:pStyle w:val="ListBullet"/>
        <w:spacing w:after="40"/>
      </w:pPr>
      <w:r>
        <w:t>F02 - L</w:t>
      </w:r>
      <w:r>
        <w:t>ậ</w:t>
      </w:r>
      <w:r>
        <w:t>p đơn đ</w:t>
      </w:r>
      <w:r>
        <w:t>ặ</w:t>
      </w:r>
      <w:r>
        <w:t>t hàng v</w:t>
      </w:r>
      <w:r>
        <w:t>ớ</w:t>
      </w:r>
      <w:r>
        <w:t>i nhi</w:t>
      </w:r>
      <w:r>
        <w:t>ề</w:t>
      </w:r>
      <w:r>
        <w:t>u dòng s</w:t>
      </w:r>
      <w:r>
        <w:t>ả</w:t>
      </w:r>
      <w:r>
        <w:t>n ph</w:t>
      </w:r>
      <w:r>
        <w:t>ẩ</w:t>
      </w:r>
      <w:r>
        <w:t>m thu</w:t>
      </w:r>
      <w:r>
        <w:t>ộ</w:t>
      </w:r>
      <w:r>
        <w:t>c m</w:t>
      </w:r>
      <w:r>
        <w:t>ộ</w:t>
      </w:r>
      <w:r>
        <w:t xml:space="preserve">t nhà cung </w:t>
      </w:r>
      <w:r>
        <w:t>ứ</w:t>
      </w:r>
      <w:r>
        <w:t>ng.</w:t>
      </w:r>
    </w:p>
    <w:p w14:paraId="7C4AC098" w14:textId="77777777" w:rsidR="00717369" w:rsidRDefault="00D35235">
      <w:pPr>
        <w:pStyle w:val="ListBullet"/>
        <w:spacing w:after="40"/>
      </w:pPr>
      <w:r>
        <w:t>F03 - Ghi nh</w:t>
      </w:r>
      <w:r>
        <w:t>ậ</w:t>
      </w:r>
      <w:r>
        <w:t>n t</w:t>
      </w:r>
      <w:r>
        <w:t>ố</w:t>
      </w:r>
      <w:r>
        <w:t>i đa 3 đ</w:t>
      </w:r>
      <w:r>
        <w:t>ợ</w:t>
      </w:r>
      <w:r>
        <w:t>t giao cho m</w:t>
      </w:r>
      <w:r>
        <w:t>ỗ</w:t>
      </w:r>
      <w:r>
        <w:t>i đơn; c</w:t>
      </w:r>
      <w:r>
        <w:t>ậ</w:t>
      </w:r>
      <w:r>
        <w:t>p nh</w:t>
      </w:r>
      <w:r>
        <w:t>ậ</w:t>
      </w:r>
      <w:r>
        <w:t>t t</w:t>
      </w:r>
      <w:r>
        <w:t>ồ</w:t>
      </w:r>
      <w:r>
        <w:t>n theo lư</w:t>
      </w:r>
      <w:r>
        <w:t>ợ</w:t>
      </w:r>
      <w:r>
        <w:t>ng th</w:t>
      </w:r>
      <w:r>
        <w:t>ự</w:t>
      </w:r>
      <w:r>
        <w:t>c nh</w:t>
      </w:r>
      <w:r>
        <w:t>ậ</w:t>
      </w:r>
      <w:r>
        <w:t>n.</w:t>
      </w:r>
    </w:p>
    <w:p w14:paraId="5ACB7AD5" w14:textId="77777777" w:rsidR="00717369" w:rsidRDefault="00D35235">
      <w:pPr>
        <w:pStyle w:val="ListBullet"/>
        <w:spacing w:after="40"/>
      </w:pPr>
      <w:r>
        <w:t xml:space="preserve">F04 </w:t>
      </w:r>
      <w:r>
        <w:t>- L</w:t>
      </w:r>
      <w:r>
        <w:t>ậ</w:t>
      </w:r>
      <w:r>
        <w:t>p hóa đơn, ki</w:t>
      </w:r>
      <w:r>
        <w:t>ể</w:t>
      </w:r>
      <w:r>
        <w:t>m tra t</w:t>
      </w:r>
      <w:r>
        <w:t>ồ</w:t>
      </w:r>
      <w:r>
        <w:t>n, giao ngay; t</w:t>
      </w:r>
      <w:r>
        <w:t>ừ</w:t>
      </w:r>
      <w:r>
        <w:t xml:space="preserve"> ch</w:t>
      </w:r>
      <w:r>
        <w:t>ố</w:t>
      </w:r>
      <w:r>
        <w:t>i thi</w:t>
      </w:r>
      <w:r>
        <w:t>ế</w:t>
      </w:r>
      <w:r>
        <w:t>u hàng v</w:t>
      </w:r>
      <w:r>
        <w:t>ớ</w:t>
      </w:r>
      <w:r>
        <w:t>i khách vãng lai; t</w:t>
      </w:r>
      <w:r>
        <w:t>ạ</w:t>
      </w:r>
      <w:r>
        <w:t>o phi</w:t>
      </w:r>
      <w:r>
        <w:t>ế</w:t>
      </w:r>
      <w:r>
        <w:t>u h</w:t>
      </w:r>
      <w:r>
        <w:t>ẹ</w:t>
      </w:r>
      <w:r>
        <w:t>n ph</w:t>
      </w:r>
      <w:r>
        <w:t>ầ</w:t>
      </w:r>
      <w:r>
        <w:t>n thi</w:t>
      </w:r>
      <w:r>
        <w:t>ế</w:t>
      </w:r>
      <w:r>
        <w:t>u cho khách quen.</w:t>
      </w:r>
    </w:p>
    <w:p w14:paraId="4B3421B5" w14:textId="77777777" w:rsidR="00717369" w:rsidRDefault="00D35235">
      <w:pPr>
        <w:pStyle w:val="ListBullet"/>
        <w:spacing w:after="40"/>
      </w:pPr>
      <w:r>
        <w:t>F05 - Ghi nh</w:t>
      </w:r>
      <w:r>
        <w:t>ậ</w:t>
      </w:r>
      <w:r>
        <w:t>n các l</w:t>
      </w:r>
      <w:r>
        <w:t>ầ</w:t>
      </w:r>
      <w:r>
        <w:t>n giao th</w:t>
      </w:r>
      <w:r>
        <w:t>ự</w:t>
      </w:r>
      <w:r>
        <w:t>c t</w:t>
      </w:r>
      <w:r>
        <w:t>ế</w:t>
      </w:r>
      <w:r>
        <w:t xml:space="preserve"> theo phi</w:t>
      </w:r>
      <w:r>
        <w:t>ế</w:t>
      </w:r>
      <w:r>
        <w:t>u h</w:t>
      </w:r>
      <w:r>
        <w:t>ẹ</w:t>
      </w:r>
      <w:r>
        <w:t>n và lưu l</w:t>
      </w:r>
      <w:r>
        <w:t>ị</w:t>
      </w:r>
      <w:r>
        <w:t>ch s</w:t>
      </w:r>
      <w:r>
        <w:t>ử</w:t>
      </w:r>
      <w:r>
        <w:t xml:space="preserve"> giao hàng cho khách.</w:t>
      </w:r>
    </w:p>
    <w:p w14:paraId="29FDFEE9" w14:textId="77777777" w:rsidR="00717369" w:rsidRDefault="00D35235">
      <w:pPr>
        <w:pStyle w:val="ListBullet"/>
        <w:spacing w:after="40"/>
      </w:pPr>
      <w:r>
        <w:t>F06 - L</w:t>
      </w:r>
      <w:r>
        <w:t>ậ</w:t>
      </w:r>
      <w:r>
        <w:t>p phi</w:t>
      </w:r>
      <w:r>
        <w:t>ế</w:t>
      </w:r>
      <w:r>
        <w:t>u ghi n</w:t>
      </w:r>
      <w:r>
        <w:t>ợ</w:t>
      </w:r>
      <w:r>
        <w:t xml:space="preserve"> cho khách quen và ghi nh</w:t>
      </w:r>
      <w:r>
        <w:t>ậ</w:t>
      </w:r>
      <w:r>
        <w:t>n</w:t>
      </w:r>
      <w:r>
        <w:t xml:space="preserve"> thanh toán t</w:t>
      </w:r>
      <w:r>
        <w:t>ừ</w:t>
      </w:r>
      <w:r>
        <w:t>ng ph</w:t>
      </w:r>
      <w:r>
        <w:t>ầ</w:t>
      </w:r>
      <w:r>
        <w:t>n/nhi</w:t>
      </w:r>
      <w:r>
        <w:t>ề</w:t>
      </w:r>
      <w:r>
        <w:t>u l</w:t>
      </w:r>
      <w:r>
        <w:t>ầ</w:t>
      </w:r>
      <w:r>
        <w:t>n.</w:t>
      </w:r>
    </w:p>
    <w:p w14:paraId="1029088A" w14:textId="77777777" w:rsidR="00717369" w:rsidRDefault="00D35235">
      <w:pPr>
        <w:pStyle w:val="ListBullet"/>
        <w:spacing w:after="40"/>
      </w:pPr>
      <w:r>
        <w:t>F07 - Tra c</w:t>
      </w:r>
      <w:r>
        <w:t>ứ</w:t>
      </w:r>
      <w:r>
        <w:t>u danh m</w:t>
      </w:r>
      <w:r>
        <w:t>ụ</w:t>
      </w:r>
      <w:r>
        <w:t>c, t</w:t>
      </w:r>
      <w:r>
        <w:t>ồ</w:t>
      </w:r>
      <w:r>
        <w:t>n kho, đơn nh</w:t>
      </w:r>
      <w:r>
        <w:t>ậ</w:t>
      </w:r>
      <w:r>
        <w:t>p, phi</w:t>
      </w:r>
      <w:r>
        <w:t>ế</w:t>
      </w:r>
      <w:r>
        <w:t>u giao, hóa đơn, phi</w:t>
      </w:r>
      <w:r>
        <w:t>ế</w:t>
      </w:r>
      <w:r>
        <w:t>u h</w:t>
      </w:r>
      <w:r>
        <w:t>ẹ</w:t>
      </w:r>
      <w:r>
        <w:t>n, l</w:t>
      </w:r>
      <w:r>
        <w:t>ị</w:t>
      </w:r>
      <w:r>
        <w:t>ch s</w:t>
      </w:r>
      <w:r>
        <w:t>ử</w:t>
      </w:r>
      <w:r>
        <w:t xml:space="preserve"> giao, công n</w:t>
      </w:r>
      <w:r>
        <w:t>ợ</w:t>
      </w:r>
      <w:r>
        <w:t xml:space="preserve"> và l</w:t>
      </w:r>
      <w:r>
        <w:t>ị</w:t>
      </w:r>
      <w:r>
        <w:t>ch s</w:t>
      </w:r>
      <w:r>
        <w:t>ử</w:t>
      </w:r>
      <w:r>
        <w:t xml:space="preserve"> thu n</w:t>
      </w:r>
      <w:r>
        <w:t>ợ</w:t>
      </w:r>
      <w:r>
        <w:t>.</w:t>
      </w:r>
    </w:p>
    <w:p w14:paraId="11394C16" w14:textId="77777777" w:rsidR="00717369" w:rsidRDefault="00D35235">
      <w:pPr>
        <w:pStyle w:val="Heading3"/>
      </w:pPr>
      <w:r>
        <w:lastRenderedPageBreak/>
        <w:t>1.5.2. Yêu c</w:t>
      </w:r>
      <w:r>
        <w:t>ầ</w:t>
      </w:r>
      <w:r>
        <w:t>u phi ch</w:t>
      </w:r>
      <w:r>
        <w:t>ứ</w:t>
      </w:r>
      <w:r>
        <w:t>c năng</w:t>
      </w:r>
    </w:p>
    <w:tbl>
      <w:tblPr>
        <w:tblStyle w:val="TableGrid"/>
        <w:tblW w:w="0" w:type="auto"/>
        <w:jc w:val="center"/>
        <w:tblLook w:val="04A0" w:firstRow="1" w:lastRow="0" w:firstColumn="1" w:lastColumn="0" w:noHBand="0" w:noVBand="1"/>
      </w:tblPr>
      <w:tblGrid>
        <w:gridCol w:w="3356"/>
        <w:gridCol w:w="3356"/>
        <w:gridCol w:w="3358"/>
      </w:tblGrid>
      <w:tr w:rsidR="00717369" w14:paraId="38F2EE3C" w14:textId="77777777">
        <w:trPr>
          <w:cantSplit/>
          <w:tblHeader/>
          <w:jc w:val="center"/>
        </w:trPr>
        <w:tc>
          <w:tcPr>
            <w:tcW w:w="3360" w:type="dxa"/>
            <w:shd w:val="clear" w:color="auto" w:fill="1F4E79"/>
            <w:tcMar>
              <w:top w:w="70" w:type="dxa"/>
              <w:left w:w="90" w:type="dxa"/>
              <w:bottom w:w="70" w:type="dxa"/>
              <w:right w:w="90" w:type="dxa"/>
            </w:tcMar>
            <w:vAlign w:val="center"/>
          </w:tcPr>
          <w:p w14:paraId="5E289313" w14:textId="77777777" w:rsidR="00717369" w:rsidRDefault="00D35235">
            <w:pPr>
              <w:spacing w:after="0"/>
            </w:pPr>
            <w:r>
              <w:rPr>
                <w:b/>
                <w:color w:val="FFFFFF"/>
                <w:sz w:val="17"/>
              </w:rPr>
              <w:t>Mã</w:t>
            </w:r>
          </w:p>
        </w:tc>
        <w:tc>
          <w:tcPr>
            <w:tcW w:w="3360" w:type="dxa"/>
            <w:shd w:val="clear" w:color="auto" w:fill="1F4E79"/>
            <w:tcMar>
              <w:top w:w="70" w:type="dxa"/>
              <w:left w:w="90" w:type="dxa"/>
              <w:bottom w:w="70" w:type="dxa"/>
              <w:right w:w="90" w:type="dxa"/>
            </w:tcMar>
            <w:vAlign w:val="center"/>
          </w:tcPr>
          <w:p w14:paraId="559F2AC0" w14:textId="77777777" w:rsidR="00717369" w:rsidRDefault="00D35235">
            <w:pPr>
              <w:spacing w:after="0"/>
            </w:pPr>
            <w:r>
              <w:rPr>
                <w:b/>
                <w:color w:val="FFFFFF"/>
                <w:sz w:val="17"/>
              </w:rPr>
              <w:t>Yêu c</w:t>
            </w:r>
            <w:r>
              <w:rPr>
                <w:b/>
                <w:color w:val="FFFFFF"/>
                <w:sz w:val="17"/>
              </w:rPr>
              <w:t>ầ</w:t>
            </w:r>
            <w:r>
              <w:rPr>
                <w:b/>
                <w:color w:val="FFFFFF"/>
                <w:sz w:val="17"/>
              </w:rPr>
              <w:t>u</w:t>
            </w:r>
          </w:p>
        </w:tc>
        <w:tc>
          <w:tcPr>
            <w:tcW w:w="3360" w:type="dxa"/>
            <w:shd w:val="clear" w:color="auto" w:fill="1F4E79"/>
            <w:tcMar>
              <w:top w:w="70" w:type="dxa"/>
              <w:left w:w="90" w:type="dxa"/>
              <w:bottom w:w="70" w:type="dxa"/>
              <w:right w:w="90" w:type="dxa"/>
            </w:tcMar>
            <w:vAlign w:val="center"/>
          </w:tcPr>
          <w:p w14:paraId="5637E256" w14:textId="77777777" w:rsidR="00717369" w:rsidRDefault="00D35235">
            <w:pPr>
              <w:spacing w:after="0"/>
            </w:pPr>
            <w:r>
              <w:rPr>
                <w:b/>
                <w:color w:val="FFFFFF"/>
                <w:sz w:val="17"/>
              </w:rPr>
              <w:t xml:space="preserve">Cách đáp </w:t>
            </w:r>
            <w:r>
              <w:rPr>
                <w:b/>
                <w:color w:val="FFFFFF"/>
                <w:sz w:val="17"/>
              </w:rPr>
              <w:t>ứ</w:t>
            </w:r>
            <w:r>
              <w:rPr>
                <w:b/>
                <w:color w:val="FFFFFF"/>
                <w:sz w:val="17"/>
              </w:rPr>
              <w:t>ng trong b</w:t>
            </w:r>
            <w:r>
              <w:rPr>
                <w:b/>
                <w:color w:val="FFFFFF"/>
                <w:sz w:val="17"/>
              </w:rPr>
              <w:t>ả</w:t>
            </w:r>
            <w:r>
              <w:rPr>
                <w:b/>
                <w:color w:val="FFFFFF"/>
                <w:sz w:val="17"/>
              </w:rPr>
              <w:t>n h</w:t>
            </w:r>
            <w:r>
              <w:rPr>
                <w:b/>
                <w:color w:val="FFFFFF"/>
                <w:sz w:val="17"/>
              </w:rPr>
              <w:t>ọ</w:t>
            </w:r>
            <w:r>
              <w:rPr>
                <w:b/>
                <w:color w:val="FFFFFF"/>
                <w:sz w:val="17"/>
              </w:rPr>
              <w:t>c t</w:t>
            </w:r>
            <w:r>
              <w:rPr>
                <w:b/>
                <w:color w:val="FFFFFF"/>
                <w:sz w:val="17"/>
              </w:rPr>
              <w:t>ậ</w:t>
            </w:r>
            <w:r>
              <w:rPr>
                <w:b/>
                <w:color w:val="FFFFFF"/>
                <w:sz w:val="17"/>
              </w:rPr>
              <w:t>p</w:t>
            </w:r>
          </w:p>
        </w:tc>
      </w:tr>
      <w:tr w:rsidR="00717369" w14:paraId="38634EDD" w14:textId="77777777">
        <w:trPr>
          <w:cantSplit/>
          <w:jc w:val="center"/>
        </w:trPr>
        <w:tc>
          <w:tcPr>
            <w:tcW w:w="3360" w:type="dxa"/>
            <w:tcMar>
              <w:top w:w="70" w:type="dxa"/>
              <w:left w:w="90" w:type="dxa"/>
              <w:bottom w:w="70" w:type="dxa"/>
              <w:right w:w="90" w:type="dxa"/>
            </w:tcMar>
            <w:vAlign w:val="center"/>
          </w:tcPr>
          <w:p w14:paraId="5AAA4A56" w14:textId="77777777" w:rsidR="00717369" w:rsidRDefault="00D35235">
            <w:pPr>
              <w:spacing w:after="0"/>
            </w:pPr>
            <w:r>
              <w:rPr>
                <w:sz w:val="17"/>
              </w:rPr>
              <w:t>NF01</w:t>
            </w:r>
          </w:p>
        </w:tc>
        <w:tc>
          <w:tcPr>
            <w:tcW w:w="3360" w:type="dxa"/>
            <w:tcMar>
              <w:top w:w="70" w:type="dxa"/>
              <w:left w:w="90" w:type="dxa"/>
              <w:bottom w:w="70" w:type="dxa"/>
              <w:right w:w="90" w:type="dxa"/>
            </w:tcMar>
            <w:vAlign w:val="center"/>
          </w:tcPr>
          <w:p w14:paraId="51F2BD94" w14:textId="77777777" w:rsidR="00717369" w:rsidRDefault="00D35235">
            <w:pPr>
              <w:spacing w:after="0"/>
            </w:pPr>
            <w:r>
              <w:rPr>
                <w:sz w:val="17"/>
              </w:rPr>
              <w:t>Tính toàn v</w:t>
            </w:r>
            <w:r>
              <w:rPr>
                <w:sz w:val="17"/>
              </w:rPr>
              <w:t>ẹ</w:t>
            </w:r>
            <w:r>
              <w:rPr>
                <w:sz w:val="17"/>
              </w:rPr>
              <w:t>n d</w:t>
            </w:r>
            <w:r>
              <w:rPr>
                <w:sz w:val="17"/>
              </w:rPr>
              <w:t>ữ</w:t>
            </w:r>
            <w:r>
              <w:rPr>
                <w:sz w:val="17"/>
              </w:rPr>
              <w:t xml:space="preserve"> li</w:t>
            </w:r>
            <w:r>
              <w:rPr>
                <w:sz w:val="17"/>
              </w:rPr>
              <w:t>ệ</w:t>
            </w:r>
            <w:r>
              <w:rPr>
                <w:sz w:val="17"/>
              </w:rPr>
              <w:t>u</w:t>
            </w:r>
          </w:p>
        </w:tc>
        <w:tc>
          <w:tcPr>
            <w:tcW w:w="3360" w:type="dxa"/>
            <w:tcMar>
              <w:top w:w="70" w:type="dxa"/>
              <w:left w:w="90" w:type="dxa"/>
              <w:bottom w:w="70" w:type="dxa"/>
              <w:right w:w="90" w:type="dxa"/>
            </w:tcMar>
            <w:vAlign w:val="center"/>
          </w:tcPr>
          <w:p w14:paraId="685FA5AA" w14:textId="77777777" w:rsidR="00717369" w:rsidRDefault="00D35235">
            <w:pPr>
              <w:spacing w:after="0"/>
            </w:pPr>
            <w:r>
              <w:rPr>
                <w:sz w:val="17"/>
              </w:rPr>
              <w:t>PK/FK/CHECK/UNIQUE, trigger, stored procedure và transaction ADO.NET.</w:t>
            </w:r>
          </w:p>
        </w:tc>
      </w:tr>
      <w:tr w:rsidR="00717369" w14:paraId="5DAC2029" w14:textId="77777777">
        <w:trPr>
          <w:cantSplit/>
          <w:jc w:val="center"/>
        </w:trPr>
        <w:tc>
          <w:tcPr>
            <w:tcW w:w="3360" w:type="dxa"/>
            <w:shd w:val="clear" w:color="auto" w:fill="F4F7FA"/>
            <w:tcMar>
              <w:top w:w="70" w:type="dxa"/>
              <w:left w:w="90" w:type="dxa"/>
              <w:bottom w:w="70" w:type="dxa"/>
              <w:right w:w="90" w:type="dxa"/>
            </w:tcMar>
            <w:vAlign w:val="center"/>
          </w:tcPr>
          <w:p w14:paraId="54D54189" w14:textId="77777777" w:rsidR="00717369" w:rsidRDefault="00D35235">
            <w:pPr>
              <w:spacing w:after="0"/>
            </w:pPr>
            <w:r>
              <w:rPr>
                <w:sz w:val="17"/>
              </w:rPr>
              <w:t>NF02</w:t>
            </w:r>
          </w:p>
        </w:tc>
        <w:tc>
          <w:tcPr>
            <w:tcW w:w="3360" w:type="dxa"/>
            <w:shd w:val="clear" w:color="auto" w:fill="F4F7FA"/>
            <w:tcMar>
              <w:top w:w="70" w:type="dxa"/>
              <w:left w:w="90" w:type="dxa"/>
              <w:bottom w:w="70" w:type="dxa"/>
              <w:right w:w="90" w:type="dxa"/>
            </w:tcMar>
            <w:vAlign w:val="center"/>
          </w:tcPr>
          <w:p w14:paraId="14400907" w14:textId="77777777" w:rsidR="00717369" w:rsidRDefault="00D35235">
            <w:pPr>
              <w:spacing w:after="0"/>
            </w:pPr>
            <w:r>
              <w:rPr>
                <w:sz w:val="17"/>
              </w:rPr>
              <w:t>An toàn truy v</w:t>
            </w:r>
            <w:r>
              <w:rPr>
                <w:sz w:val="17"/>
              </w:rPr>
              <w:t>ấ</w:t>
            </w:r>
            <w:r>
              <w:rPr>
                <w:sz w:val="17"/>
              </w:rPr>
              <w:t>n</w:t>
            </w:r>
          </w:p>
        </w:tc>
        <w:tc>
          <w:tcPr>
            <w:tcW w:w="3360" w:type="dxa"/>
            <w:shd w:val="clear" w:color="auto" w:fill="F4F7FA"/>
            <w:tcMar>
              <w:top w:w="70" w:type="dxa"/>
              <w:left w:w="90" w:type="dxa"/>
              <w:bottom w:w="70" w:type="dxa"/>
              <w:right w:w="90" w:type="dxa"/>
            </w:tcMar>
            <w:vAlign w:val="center"/>
          </w:tcPr>
          <w:p w14:paraId="77A7065D" w14:textId="77777777" w:rsidR="00717369" w:rsidRDefault="00D35235">
            <w:pPr>
              <w:spacing w:after="0"/>
            </w:pPr>
            <w:r>
              <w:rPr>
                <w:sz w:val="17"/>
              </w:rPr>
              <w:t>Dùng SqlParameter cho d</w:t>
            </w:r>
            <w:r>
              <w:rPr>
                <w:sz w:val="17"/>
              </w:rPr>
              <w:t>ữ</w:t>
            </w:r>
            <w:r>
              <w:rPr>
                <w:sz w:val="17"/>
              </w:rPr>
              <w:t xml:space="preserve"> li</w:t>
            </w:r>
            <w:r>
              <w:rPr>
                <w:sz w:val="17"/>
              </w:rPr>
              <w:t>ệ</w:t>
            </w:r>
            <w:r>
              <w:rPr>
                <w:sz w:val="17"/>
              </w:rPr>
              <w:t>u nh</w:t>
            </w:r>
            <w:r>
              <w:rPr>
                <w:sz w:val="17"/>
              </w:rPr>
              <w:t>ậ</w:t>
            </w:r>
            <w:r>
              <w:rPr>
                <w:sz w:val="17"/>
              </w:rPr>
              <w:t>p; không ghép giá tr</w:t>
            </w:r>
            <w:r>
              <w:rPr>
                <w:sz w:val="17"/>
              </w:rPr>
              <w:t>ị</w:t>
            </w:r>
            <w:r>
              <w:rPr>
                <w:sz w:val="17"/>
              </w:rPr>
              <w:t xml:space="preserve"> ngư</w:t>
            </w:r>
            <w:r>
              <w:rPr>
                <w:sz w:val="17"/>
              </w:rPr>
              <w:t>ờ</w:t>
            </w:r>
            <w:r>
              <w:rPr>
                <w:sz w:val="17"/>
              </w:rPr>
              <w:t>i dùng vào câu SQL.</w:t>
            </w:r>
          </w:p>
        </w:tc>
      </w:tr>
      <w:tr w:rsidR="00717369" w14:paraId="1041FAF4" w14:textId="77777777">
        <w:trPr>
          <w:cantSplit/>
          <w:jc w:val="center"/>
        </w:trPr>
        <w:tc>
          <w:tcPr>
            <w:tcW w:w="3360" w:type="dxa"/>
            <w:tcMar>
              <w:top w:w="70" w:type="dxa"/>
              <w:left w:w="90" w:type="dxa"/>
              <w:bottom w:w="70" w:type="dxa"/>
              <w:right w:w="90" w:type="dxa"/>
            </w:tcMar>
            <w:vAlign w:val="center"/>
          </w:tcPr>
          <w:p w14:paraId="2F5AA0D5" w14:textId="77777777" w:rsidR="00717369" w:rsidRDefault="00D35235">
            <w:pPr>
              <w:spacing w:after="0"/>
            </w:pPr>
            <w:r>
              <w:rPr>
                <w:sz w:val="17"/>
              </w:rPr>
              <w:t>NF03</w:t>
            </w:r>
          </w:p>
        </w:tc>
        <w:tc>
          <w:tcPr>
            <w:tcW w:w="3360" w:type="dxa"/>
            <w:tcMar>
              <w:top w:w="70" w:type="dxa"/>
              <w:left w:w="90" w:type="dxa"/>
              <w:bottom w:w="70" w:type="dxa"/>
              <w:right w:w="90" w:type="dxa"/>
            </w:tcMar>
            <w:vAlign w:val="center"/>
          </w:tcPr>
          <w:p w14:paraId="42D8E059" w14:textId="77777777" w:rsidR="00717369" w:rsidRDefault="00D35235">
            <w:pPr>
              <w:spacing w:after="0"/>
            </w:pPr>
            <w:r>
              <w:rPr>
                <w:sz w:val="17"/>
              </w:rPr>
              <w:t>D</w:t>
            </w:r>
            <w:r>
              <w:rPr>
                <w:sz w:val="17"/>
              </w:rPr>
              <w:t>ễ</w:t>
            </w:r>
            <w:r>
              <w:rPr>
                <w:sz w:val="17"/>
              </w:rPr>
              <w:t xml:space="preserve"> dùng</w:t>
            </w:r>
          </w:p>
        </w:tc>
        <w:tc>
          <w:tcPr>
            <w:tcW w:w="3360" w:type="dxa"/>
            <w:tcMar>
              <w:top w:w="70" w:type="dxa"/>
              <w:left w:w="90" w:type="dxa"/>
              <w:bottom w:w="70" w:type="dxa"/>
              <w:right w:w="90" w:type="dxa"/>
            </w:tcMar>
            <w:vAlign w:val="center"/>
          </w:tcPr>
          <w:p w14:paraId="15238F6D" w14:textId="77777777" w:rsidR="00717369" w:rsidRDefault="00D35235">
            <w:pPr>
              <w:spacing w:after="0"/>
            </w:pPr>
            <w:r>
              <w:rPr>
                <w:sz w:val="17"/>
              </w:rPr>
              <w:t>WinForms d</w:t>
            </w:r>
            <w:r>
              <w:rPr>
                <w:sz w:val="17"/>
              </w:rPr>
              <w:t>ạ</w:t>
            </w:r>
            <w:r>
              <w:rPr>
                <w:sz w:val="17"/>
              </w:rPr>
              <w:t>ng tab, lư</w:t>
            </w:r>
            <w:r>
              <w:rPr>
                <w:sz w:val="17"/>
              </w:rPr>
              <w:t>ớ</w:t>
            </w:r>
            <w:r>
              <w:rPr>
                <w:sz w:val="17"/>
              </w:rPr>
              <w:t>i d</w:t>
            </w:r>
            <w:r>
              <w:rPr>
                <w:sz w:val="17"/>
              </w:rPr>
              <w:t>ữ</w:t>
            </w:r>
            <w:r>
              <w:rPr>
                <w:sz w:val="17"/>
              </w:rPr>
              <w:t xml:space="preserve"> li</w:t>
            </w:r>
            <w:r>
              <w:rPr>
                <w:sz w:val="17"/>
              </w:rPr>
              <w:t>ệ</w:t>
            </w:r>
            <w:r>
              <w:rPr>
                <w:sz w:val="17"/>
              </w:rPr>
              <w:t>u, h</w:t>
            </w:r>
            <w:r>
              <w:rPr>
                <w:sz w:val="17"/>
              </w:rPr>
              <w:t>ộ</w:t>
            </w:r>
            <w:r>
              <w:rPr>
                <w:sz w:val="17"/>
              </w:rPr>
              <w:t>p tho</w:t>
            </w:r>
            <w:r>
              <w:rPr>
                <w:sz w:val="17"/>
              </w:rPr>
              <w:t>ạ</w:t>
            </w:r>
            <w:r>
              <w:rPr>
                <w:sz w:val="17"/>
              </w:rPr>
              <w:t>i giao d</w:t>
            </w:r>
            <w:r>
              <w:rPr>
                <w:sz w:val="17"/>
              </w:rPr>
              <w:t>ị</w:t>
            </w:r>
            <w:r>
              <w:rPr>
                <w:sz w:val="17"/>
              </w:rPr>
              <w:t>ch, ki</w:t>
            </w:r>
            <w:r>
              <w:rPr>
                <w:sz w:val="17"/>
              </w:rPr>
              <w:t>ể</w:t>
            </w:r>
            <w:r>
              <w:rPr>
                <w:sz w:val="17"/>
              </w:rPr>
              <w:t>m tra d</w:t>
            </w:r>
            <w:r>
              <w:rPr>
                <w:sz w:val="17"/>
              </w:rPr>
              <w:t>ữ</w:t>
            </w:r>
            <w:r>
              <w:rPr>
                <w:sz w:val="17"/>
              </w:rPr>
              <w:t xml:space="preserve"> </w:t>
            </w:r>
            <w:r>
              <w:rPr>
                <w:sz w:val="17"/>
              </w:rPr>
              <w:t>li</w:t>
            </w:r>
            <w:r>
              <w:rPr>
                <w:sz w:val="17"/>
              </w:rPr>
              <w:t>ệ</w:t>
            </w:r>
            <w:r>
              <w:rPr>
                <w:sz w:val="17"/>
              </w:rPr>
              <w:t>u trư</w:t>
            </w:r>
            <w:r>
              <w:rPr>
                <w:sz w:val="17"/>
              </w:rPr>
              <w:t>ớ</w:t>
            </w:r>
            <w:r>
              <w:rPr>
                <w:sz w:val="17"/>
              </w:rPr>
              <w:t>c khi lưu.</w:t>
            </w:r>
          </w:p>
        </w:tc>
      </w:tr>
      <w:tr w:rsidR="00717369" w14:paraId="631220AC" w14:textId="77777777">
        <w:trPr>
          <w:cantSplit/>
          <w:jc w:val="center"/>
        </w:trPr>
        <w:tc>
          <w:tcPr>
            <w:tcW w:w="3360" w:type="dxa"/>
            <w:shd w:val="clear" w:color="auto" w:fill="F4F7FA"/>
            <w:tcMar>
              <w:top w:w="70" w:type="dxa"/>
              <w:left w:w="90" w:type="dxa"/>
              <w:bottom w:w="70" w:type="dxa"/>
              <w:right w:w="90" w:type="dxa"/>
            </w:tcMar>
            <w:vAlign w:val="center"/>
          </w:tcPr>
          <w:p w14:paraId="4E451883" w14:textId="77777777" w:rsidR="00717369" w:rsidRDefault="00D35235">
            <w:pPr>
              <w:spacing w:after="0"/>
            </w:pPr>
            <w:r>
              <w:rPr>
                <w:sz w:val="17"/>
              </w:rPr>
              <w:t>NF04</w:t>
            </w:r>
          </w:p>
        </w:tc>
        <w:tc>
          <w:tcPr>
            <w:tcW w:w="3360" w:type="dxa"/>
            <w:shd w:val="clear" w:color="auto" w:fill="F4F7FA"/>
            <w:tcMar>
              <w:top w:w="70" w:type="dxa"/>
              <w:left w:w="90" w:type="dxa"/>
              <w:bottom w:w="70" w:type="dxa"/>
              <w:right w:w="90" w:type="dxa"/>
            </w:tcMar>
            <w:vAlign w:val="center"/>
          </w:tcPr>
          <w:p w14:paraId="4BCA4A6E" w14:textId="77777777" w:rsidR="00717369" w:rsidRDefault="00D35235">
            <w:pPr>
              <w:spacing w:after="0"/>
            </w:pPr>
            <w:r>
              <w:rPr>
                <w:sz w:val="17"/>
              </w:rPr>
              <w:t>Kh</w:t>
            </w:r>
            <w:r>
              <w:rPr>
                <w:sz w:val="17"/>
              </w:rPr>
              <w:t>ả</w:t>
            </w:r>
            <w:r>
              <w:rPr>
                <w:sz w:val="17"/>
              </w:rPr>
              <w:t xml:space="preserve"> chuy</w:t>
            </w:r>
            <w:r>
              <w:rPr>
                <w:sz w:val="17"/>
              </w:rPr>
              <w:t>ể</w:t>
            </w:r>
            <w:r>
              <w:rPr>
                <w:sz w:val="17"/>
              </w:rPr>
              <w:t>n môi trư</w:t>
            </w:r>
            <w:r>
              <w:rPr>
                <w:sz w:val="17"/>
              </w:rPr>
              <w:t>ờ</w:t>
            </w:r>
            <w:r>
              <w:rPr>
                <w:sz w:val="17"/>
              </w:rPr>
              <w:t>ng</w:t>
            </w:r>
          </w:p>
        </w:tc>
        <w:tc>
          <w:tcPr>
            <w:tcW w:w="3360" w:type="dxa"/>
            <w:shd w:val="clear" w:color="auto" w:fill="F4F7FA"/>
            <w:tcMar>
              <w:top w:w="70" w:type="dxa"/>
              <w:left w:w="90" w:type="dxa"/>
              <w:bottom w:w="70" w:type="dxa"/>
              <w:right w:w="90" w:type="dxa"/>
            </w:tcMar>
            <w:vAlign w:val="center"/>
          </w:tcPr>
          <w:p w14:paraId="2A964CEE" w14:textId="77777777" w:rsidR="00717369" w:rsidRDefault="00D35235">
            <w:pPr>
              <w:spacing w:after="0"/>
            </w:pPr>
            <w:r>
              <w:rPr>
                <w:sz w:val="17"/>
              </w:rPr>
              <w:t>SQL Server ho</w:t>
            </w:r>
            <w:r>
              <w:rPr>
                <w:sz w:val="17"/>
              </w:rPr>
              <w:t>ặ</w:t>
            </w:r>
            <w:r>
              <w:rPr>
                <w:sz w:val="17"/>
              </w:rPr>
              <w:t>c SQL Server Express LocalDB; đ</w:t>
            </w:r>
            <w:r>
              <w:rPr>
                <w:sz w:val="17"/>
              </w:rPr>
              <w:t>ổ</w:t>
            </w:r>
            <w:r>
              <w:rPr>
                <w:sz w:val="17"/>
              </w:rPr>
              <w:t>i connection string t</w:t>
            </w:r>
            <w:r>
              <w:rPr>
                <w:sz w:val="17"/>
              </w:rPr>
              <w:t>ạ</w:t>
            </w:r>
            <w:r>
              <w:rPr>
                <w:sz w:val="17"/>
              </w:rPr>
              <w:t>i Database.cs.</w:t>
            </w:r>
          </w:p>
        </w:tc>
      </w:tr>
      <w:tr w:rsidR="00717369" w14:paraId="5663DD68" w14:textId="77777777">
        <w:trPr>
          <w:cantSplit/>
          <w:jc w:val="center"/>
        </w:trPr>
        <w:tc>
          <w:tcPr>
            <w:tcW w:w="3360" w:type="dxa"/>
            <w:tcMar>
              <w:top w:w="70" w:type="dxa"/>
              <w:left w:w="90" w:type="dxa"/>
              <w:bottom w:w="70" w:type="dxa"/>
              <w:right w:w="90" w:type="dxa"/>
            </w:tcMar>
            <w:vAlign w:val="center"/>
          </w:tcPr>
          <w:p w14:paraId="497C5AFF" w14:textId="77777777" w:rsidR="00717369" w:rsidRDefault="00D35235">
            <w:pPr>
              <w:spacing w:after="0"/>
            </w:pPr>
            <w:r>
              <w:rPr>
                <w:sz w:val="17"/>
              </w:rPr>
              <w:t>NF05</w:t>
            </w:r>
          </w:p>
        </w:tc>
        <w:tc>
          <w:tcPr>
            <w:tcW w:w="3360" w:type="dxa"/>
            <w:tcMar>
              <w:top w:w="70" w:type="dxa"/>
              <w:left w:w="90" w:type="dxa"/>
              <w:bottom w:w="70" w:type="dxa"/>
              <w:right w:w="90" w:type="dxa"/>
            </w:tcMar>
            <w:vAlign w:val="center"/>
          </w:tcPr>
          <w:p w14:paraId="42BBD3C9" w14:textId="77777777" w:rsidR="00717369" w:rsidRDefault="00D35235">
            <w:pPr>
              <w:spacing w:after="0"/>
            </w:pPr>
            <w:r>
              <w:rPr>
                <w:sz w:val="17"/>
              </w:rPr>
              <w:t>Gi</w:t>
            </w:r>
            <w:r>
              <w:rPr>
                <w:sz w:val="17"/>
              </w:rPr>
              <w:t>ớ</w:t>
            </w:r>
            <w:r>
              <w:rPr>
                <w:sz w:val="17"/>
              </w:rPr>
              <w:t>i h</w:t>
            </w:r>
            <w:r>
              <w:rPr>
                <w:sz w:val="17"/>
              </w:rPr>
              <w:t>ạ</w:t>
            </w:r>
            <w:r>
              <w:rPr>
                <w:sz w:val="17"/>
              </w:rPr>
              <w:t>n ph</w:t>
            </w:r>
            <w:r>
              <w:rPr>
                <w:sz w:val="17"/>
              </w:rPr>
              <w:t>ạ</w:t>
            </w:r>
            <w:r>
              <w:rPr>
                <w:sz w:val="17"/>
              </w:rPr>
              <w:t>m vi</w:t>
            </w:r>
          </w:p>
        </w:tc>
        <w:tc>
          <w:tcPr>
            <w:tcW w:w="3360" w:type="dxa"/>
            <w:tcMar>
              <w:top w:w="70" w:type="dxa"/>
              <w:left w:w="90" w:type="dxa"/>
              <w:bottom w:w="70" w:type="dxa"/>
              <w:right w:w="90" w:type="dxa"/>
            </w:tcMar>
            <w:vAlign w:val="center"/>
          </w:tcPr>
          <w:p w14:paraId="3AB8961E" w14:textId="77777777" w:rsidR="00717369" w:rsidRDefault="00D35235">
            <w:pPr>
              <w:spacing w:after="0"/>
            </w:pPr>
            <w:r>
              <w:rPr>
                <w:sz w:val="17"/>
              </w:rPr>
              <w:t>B</w:t>
            </w:r>
            <w:r>
              <w:rPr>
                <w:sz w:val="17"/>
              </w:rPr>
              <w:t>ả</w:t>
            </w:r>
            <w:r>
              <w:rPr>
                <w:sz w:val="17"/>
              </w:rPr>
              <w:t>n m</w:t>
            </w:r>
            <w:r>
              <w:rPr>
                <w:sz w:val="17"/>
              </w:rPr>
              <w:t>ẫ</w:t>
            </w:r>
            <w:r>
              <w:rPr>
                <w:sz w:val="17"/>
              </w:rPr>
              <w:t>u h</w:t>
            </w:r>
            <w:r>
              <w:rPr>
                <w:sz w:val="17"/>
              </w:rPr>
              <w:t>ọ</w:t>
            </w:r>
            <w:r>
              <w:rPr>
                <w:sz w:val="17"/>
              </w:rPr>
              <w:t>c t</w:t>
            </w:r>
            <w:r>
              <w:rPr>
                <w:sz w:val="17"/>
              </w:rPr>
              <w:t>ậ</w:t>
            </w:r>
            <w:r>
              <w:rPr>
                <w:sz w:val="17"/>
              </w:rPr>
              <w:t>p chưa có đăng nh</w:t>
            </w:r>
            <w:r>
              <w:rPr>
                <w:sz w:val="17"/>
              </w:rPr>
              <w:t>ậ</w:t>
            </w:r>
            <w:r>
              <w:rPr>
                <w:sz w:val="17"/>
              </w:rPr>
              <w:t>p/phân quy</w:t>
            </w:r>
            <w:r>
              <w:rPr>
                <w:sz w:val="17"/>
              </w:rPr>
              <w:t>ề</w:t>
            </w:r>
            <w:r>
              <w:rPr>
                <w:sz w:val="17"/>
              </w:rPr>
              <w:t>n, sao lưu t</w:t>
            </w:r>
            <w:r>
              <w:rPr>
                <w:sz w:val="17"/>
              </w:rPr>
              <w:t>ự</w:t>
            </w:r>
            <w:r>
              <w:rPr>
                <w:sz w:val="17"/>
              </w:rPr>
              <w:t xml:space="preserve"> đ</w:t>
            </w:r>
            <w:r>
              <w:rPr>
                <w:sz w:val="17"/>
              </w:rPr>
              <w:t>ộ</w:t>
            </w:r>
            <w:r>
              <w:rPr>
                <w:sz w:val="17"/>
              </w:rPr>
              <w:t>ng, log audit ho</w:t>
            </w:r>
            <w:r>
              <w:rPr>
                <w:sz w:val="17"/>
              </w:rPr>
              <w:t>ặ</w:t>
            </w:r>
            <w:r>
              <w:rPr>
                <w:sz w:val="17"/>
              </w:rPr>
              <w:t>c deploy nhi</w:t>
            </w:r>
            <w:r>
              <w:rPr>
                <w:sz w:val="17"/>
              </w:rPr>
              <w:t>ề</w:t>
            </w:r>
            <w:r>
              <w:rPr>
                <w:sz w:val="17"/>
              </w:rPr>
              <w:t>u máy.</w:t>
            </w:r>
          </w:p>
        </w:tc>
      </w:tr>
    </w:tbl>
    <w:p w14:paraId="5031B6D2" w14:textId="77777777" w:rsidR="00717369" w:rsidRDefault="00717369">
      <w:pPr>
        <w:spacing w:after="0"/>
      </w:pPr>
    </w:p>
    <w:p w14:paraId="1E3F808A" w14:textId="77777777" w:rsidR="00717369" w:rsidRDefault="00D35235">
      <w:pPr>
        <w:pStyle w:val="Heading1"/>
      </w:pPr>
      <w:r>
        <w:t xml:space="preserve">2. </w:t>
      </w:r>
      <w:r>
        <w:t>PHA PHÂN TÍCH</w:t>
      </w:r>
    </w:p>
    <w:p w14:paraId="0532F757" w14:textId="77777777" w:rsidR="00717369" w:rsidRDefault="00D35235">
      <w:pPr>
        <w:pStyle w:val="Heading2"/>
      </w:pPr>
      <w:r>
        <w:t>2.1. Actor và bi</w:t>
      </w:r>
      <w:r>
        <w:t>ể</w:t>
      </w:r>
      <w:r>
        <w:t>u đ</w:t>
      </w:r>
      <w:r>
        <w:t>ồ</w:t>
      </w:r>
      <w:r>
        <w:t xml:space="preserve"> Use Case</w:t>
      </w:r>
    </w:p>
    <w:p w14:paraId="0F4789D8" w14:textId="77777777" w:rsidR="00717369" w:rsidRDefault="00D35235">
      <w:pPr>
        <w:pStyle w:val="Heading3"/>
      </w:pPr>
      <w:r>
        <w:t>2.1.1. Actor</w:t>
      </w:r>
    </w:p>
    <w:tbl>
      <w:tblPr>
        <w:tblStyle w:val="TableGrid"/>
        <w:tblW w:w="0" w:type="auto"/>
        <w:jc w:val="center"/>
        <w:tblLook w:val="04A0" w:firstRow="1" w:lastRow="0" w:firstColumn="1" w:lastColumn="0" w:noHBand="0" w:noVBand="1"/>
      </w:tblPr>
      <w:tblGrid>
        <w:gridCol w:w="3357"/>
        <w:gridCol w:w="3356"/>
        <w:gridCol w:w="3357"/>
      </w:tblGrid>
      <w:tr w:rsidR="00717369" w14:paraId="03052D4C" w14:textId="77777777">
        <w:trPr>
          <w:cantSplit/>
          <w:tblHeader/>
          <w:jc w:val="center"/>
        </w:trPr>
        <w:tc>
          <w:tcPr>
            <w:tcW w:w="3360" w:type="dxa"/>
            <w:shd w:val="clear" w:color="auto" w:fill="1F4E79"/>
            <w:tcMar>
              <w:top w:w="70" w:type="dxa"/>
              <w:left w:w="90" w:type="dxa"/>
              <w:bottom w:w="70" w:type="dxa"/>
              <w:right w:w="90" w:type="dxa"/>
            </w:tcMar>
            <w:vAlign w:val="center"/>
          </w:tcPr>
          <w:p w14:paraId="467FD0A7" w14:textId="77777777" w:rsidR="00717369" w:rsidRDefault="00D35235">
            <w:pPr>
              <w:spacing w:after="0"/>
            </w:pPr>
            <w:r>
              <w:rPr>
                <w:b/>
                <w:color w:val="FFFFFF"/>
                <w:sz w:val="18"/>
              </w:rPr>
              <w:t>Actor/đ</w:t>
            </w:r>
            <w:r>
              <w:rPr>
                <w:b/>
                <w:color w:val="FFFFFF"/>
                <w:sz w:val="18"/>
              </w:rPr>
              <w:t>ố</w:t>
            </w:r>
            <w:r>
              <w:rPr>
                <w:b/>
                <w:color w:val="FFFFFF"/>
                <w:sz w:val="18"/>
              </w:rPr>
              <w:t>i tư</w:t>
            </w:r>
            <w:r>
              <w:rPr>
                <w:b/>
                <w:color w:val="FFFFFF"/>
                <w:sz w:val="18"/>
              </w:rPr>
              <w:t>ợ</w:t>
            </w:r>
            <w:r>
              <w:rPr>
                <w:b/>
                <w:color w:val="FFFFFF"/>
                <w:sz w:val="18"/>
              </w:rPr>
              <w:t>ng</w:t>
            </w:r>
          </w:p>
        </w:tc>
        <w:tc>
          <w:tcPr>
            <w:tcW w:w="3360" w:type="dxa"/>
            <w:shd w:val="clear" w:color="auto" w:fill="1F4E79"/>
            <w:tcMar>
              <w:top w:w="70" w:type="dxa"/>
              <w:left w:w="90" w:type="dxa"/>
              <w:bottom w:w="70" w:type="dxa"/>
              <w:right w:w="90" w:type="dxa"/>
            </w:tcMar>
            <w:vAlign w:val="center"/>
          </w:tcPr>
          <w:p w14:paraId="30745E73" w14:textId="77777777" w:rsidR="00717369" w:rsidRDefault="00D35235">
            <w:pPr>
              <w:spacing w:after="0"/>
            </w:pPr>
            <w:r>
              <w:rPr>
                <w:b/>
                <w:color w:val="FFFFFF"/>
                <w:sz w:val="18"/>
              </w:rPr>
              <w:t>Vai trò</w:t>
            </w:r>
          </w:p>
        </w:tc>
        <w:tc>
          <w:tcPr>
            <w:tcW w:w="3360" w:type="dxa"/>
            <w:shd w:val="clear" w:color="auto" w:fill="1F4E79"/>
            <w:tcMar>
              <w:top w:w="70" w:type="dxa"/>
              <w:left w:w="90" w:type="dxa"/>
              <w:bottom w:w="70" w:type="dxa"/>
              <w:right w:w="90" w:type="dxa"/>
            </w:tcMar>
            <w:vAlign w:val="center"/>
          </w:tcPr>
          <w:p w14:paraId="7B583C10" w14:textId="77777777" w:rsidR="00717369" w:rsidRDefault="00D35235">
            <w:pPr>
              <w:spacing w:after="0"/>
            </w:pPr>
            <w:r>
              <w:rPr>
                <w:b/>
                <w:color w:val="FFFFFF"/>
                <w:sz w:val="18"/>
              </w:rPr>
              <w:t>Nghi</w:t>
            </w:r>
            <w:r>
              <w:rPr>
                <w:b/>
                <w:color w:val="FFFFFF"/>
                <w:sz w:val="18"/>
              </w:rPr>
              <w:t>ệ</w:t>
            </w:r>
            <w:r>
              <w:rPr>
                <w:b/>
                <w:color w:val="FFFFFF"/>
                <w:sz w:val="18"/>
              </w:rPr>
              <w:t>p v</w:t>
            </w:r>
            <w:r>
              <w:rPr>
                <w:b/>
                <w:color w:val="FFFFFF"/>
                <w:sz w:val="18"/>
              </w:rPr>
              <w:t>ụ</w:t>
            </w:r>
            <w:r>
              <w:rPr>
                <w:b/>
                <w:color w:val="FFFFFF"/>
                <w:sz w:val="18"/>
              </w:rPr>
              <w:t xml:space="preserve"> liên quan</w:t>
            </w:r>
          </w:p>
        </w:tc>
      </w:tr>
      <w:tr w:rsidR="00717369" w14:paraId="331217E3" w14:textId="77777777">
        <w:trPr>
          <w:cantSplit/>
          <w:jc w:val="center"/>
        </w:trPr>
        <w:tc>
          <w:tcPr>
            <w:tcW w:w="3360" w:type="dxa"/>
            <w:tcMar>
              <w:top w:w="70" w:type="dxa"/>
              <w:left w:w="90" w:type="dxa"/>
              <w:bottom w:w="70" w:type="dxa"/>
              <w:right w:w="90" w:type="dxa"/>
            </w:tcMar>
            <w:vAlign w:val="center"/>
          </w:tcPr>
          <w:p w14:paraId="78A77D45" w14:textId="77777777" w:rsidR="00717369" w:rsidRDefault="00D35235">
            <w:pPr>
              <w:spacing w:after="0"/>
            </w:pPr>
            <w:r>
              <w:rPr>
                <w:sz w:val="18"/>
              </w:rPr>
              <w:t>Nhân viên c</w:t>
            </w:r>
            <w:r>
              <w:rPr>
                <w:sz w:val="18"/>
              </w:rPr>
              <w:t>ử</w:t>
            </w:r>
            <w:r>
              <w:rPr>
                <w:sz w:val="18"/>
              </w:rPr>
              <w:t>a hàng</w:t>
            </w:r>
          </w:p>
        </w:tc>
        <w:tc>
          <w:tcPr>
            <w:tcW w:w="3360" w:type="dxa"/>
            <w:tcMar>
              <w:top w:w="70" w:type="dxa"/>
              <w:left w:w="90" w:type="dxa"/>
              <w:bottom w:w="70" w:type="dxa"/>
              <w:right w:w="90" w:type="dxa"/>
            </w:tcMar>
            <w:vAlign w:val="center"/>
          </w:tcPr>
          <w:p w14:paraId="4C7DB6E8" w14:textId="77777777" w:rsidR="00717369" w:rsidRDefault="00D35235">
            <w:pPr>
              <w:spacing w:after="0"/>
            </w:pPr>
            <w:r>
              <w:rPr>
                <w:sz w:val="18"/>
              </w:rPr>
              <w:t>Actor chính, tr</w:t>
            </w:r>
            <w:r>
              <w:rPr>
                <w:sz w:val="18"/>
              </w:rPr>
              <w:t>ự</w:t>
            </w:r>
            <w:r>
              <w:rPr>
                <w:sz w:val="18"/>
              </w:rPr>
              <w:t>c ti</w:t>
            </w:r>
            <w:r>
              <w:rPr>
                <w:sz w:val="18"/>
              </w:rPr>
              <w:t>ế</w:t>
            </w:r>
            <w:r>
              <w:rPr>
                <w:sz w:val="18"/>
              </w:rPr>
              <w:t>p thao tác ph</w:t>
            </w:r>
            <w:r>
              <w:rPr>
                <w:sz w:val="18"/>
              </w:rPr>
              <w:t>ầ</w:t>
            </w:r>
            <w:r>
              <w:rPr>
                <w:sz w:val="18"/>
              </w:rPr>
              <w:t>n m</w:t>
            </w:r>
            <w:r>
              <w:rPr>
                <w:sz w:val="18"/>
              </w:rPr>
              <w:t>ề</w:t>
            </w:r>
            <w:r>
              <w:rPr>
                <w:sz w:val="18"/>
              </w:rPr>
              <w:t>m</w:t>
            </w:r>
          </w:p>
        </w:tc>
        <w:tc>
          <w:tcPr>
            <w:tcW w:w="3360" w:type="dxa"/>
            <w:tcMar>
              <w:top w:w="70" w:type="dxa"/>
              <w:left w:w="90" w:type="dxa"/>
              <w:bottom w:w="70" w:type="dxa"/>
              <w:right w:w="90" w:type="dxa"/>
            </w:tcMar>
            <w:vAlign w:val="center"/>
          </w:tcPr>
          <w:p w14:paraId="0DDEAFFC" w14:textId="77777777" w:rsidR="00717369" w:rsidRDefault="00D35235">
            <w:pPr>
              <w:spacing w:after="0"/>
            </w:pPr>
            <w:r>
              <w:rPr>
                <w:sz w:val="18"/>
              </w:rPr>
              <w:t>Qu</w:t>
            </w:r>
            <w:r>
              <w:rPr>
                <w:sz w:val="18"/>
              </w:rPr>
              <w:t>ả</w:t>
            </w:r>
            <w:r>
              <w:rPr>
                <w:sz w:val="18"/>
              </w:rPr>
              <w:t>n lý danh m</w:t>
            </w:r>
            <w:r>
              <w:rPr>
                <w:sz w:val="18"/>
              </w:rPr>
              <w:t>ụ</w:t>
            </w:r>
            <w:r>
              <w:rPr>
                <w:sz w:val="18"/>
              </w:rPr>
              <w:t>c, l</w:t>
            </w:r>
            <w:r>
              <w:rPr>
                <w:sz w:val="18"/>
              </w:rPr>
              <w:t>ậ</w:t>
            </w:r>
            <w:r>
              <w:rPr>
                <w:sz w:val="18"/>
              </w:rPr>
              <w:t>p đơn, nh</w:t>
            </w:r>
            <w:r>
              <w:rPr>
                <w:sz w:val="18"/>
              </w:rPr>
              <w:t>ậ</w:t>
            </w:r>
            <w:r>
              <w:rPr>
                <w:sz w:val="18"/>
              </w:rPr>
              <w:t>n hàng, l</w:t>
            </w:r>
            <w:r>
              <w:rPr>
                <w:sz w:val="18"/>
              </w:rPr>
              <w:t>ậ</w:t>
            </w:r>
            <w:r>
              <w:rPr>
                <w:sz w:val="18"/>
              </w:rPr>
              <w:t>p hóa đơn, ghi phi</w:t>
            </w:r>
            <w:r>
              <w:rPr>
                <w:sz w:val="18"/>
              </w:rPr>
              <w:t>ế</w:t>
            </w:r>
            <w:r>
              <w:rPr>
                <w:sz w:val="18"/>
              </w:rPr>
              <w:t>u h</w:t>
            </w:r>
            <w:r>
              <w:rPr>
                <w:sz w:val="18"/>
              </w:rPr>
              <w:t>ẹ</w:t>
            </w:r>
            <w:r>
              <w:rPr>
                <w:sz w:val="18"/>
              </w:rPr>
              <w:t>n, giao theo h</w:t>
            </w:r>
            <w:r>
              <w:rPr>
                <w:sz w:val="18"/>
              </w:rPr>
              <w:t>ẹ</w:t>
            </w:r>
            <w:r>
              <w:rPr>
                <w:sz w:val="18"/>
              </w:rPr>
              <w:t>n, ghi n</w:t>
            </w:r>
            <w:r>
              <w:rPr>
                <w:sz w:val="18"/>
              </w:rPr>
              <w:t>ợ</w:t>
            </w:r>
            <w:r>
              <w:rPr>
                <w:sz w:val="18"/>
              </w:rPr>
              <w:t xml:space="preserve"> và th</w:t>
            </w:r>
            <w:r>
              <w:rPr>
                <w:sz w:val="18"/>
              </w:rPr>
              <w:t>u n</w:t>
            </w:r>
            <w:r>
              <w:rPr>
                <w:sz w:val="18"/>
              </w:rPr>
              <w:t>ợ</w:t>
            </w:r>
            <w:r>
              <w:rPr>
                <w:sz w:val="18"/>
              </w:rPr>
              <w:t>, tra c</w:t>
            </w:r>
            <w:r>
              <w:rPr>
                <w:sz w:val="18"/>
              </w:rPr>
              <w:t>ứ</w:t>
            </w:r>
            <w:r>
              <w:rPr>
                <w:sz w:val="18"/>
              </w:rPr>
              <w:t>u d</w:t>
            </w:r>
            <w:r>
              <w:rPr>
                <w:sz w:val="18"/>
              </w:rPr>
              <w:t>ữ</w:t>
            </w:r>
            <w:r>
              <w:rPr>
                <w:sz w:val="18"/>
              </w:rPr>
              <w:t xml:space="preserve"> li</w:t>
            </w:r>
            <w:r>
              <w:rPr>
                <w:sz w:val="18"/>
              </w:rPr>
              <w:t>ệ</w:t>
            </w:r>
            <w:r>
              <w:rPr>
                <w:sz w:val="18"/>
              </w:rPr>
              <w:t>u.</w:t>
            </w:r>
          </w:p>
        </w:tc>
      </w:tr>
      <w:tr w:rsidR="00717369" w14:paraId="32128ADD" w14:textId="77777777">
        <w:trPr>
          <w:cantSplit/>
          <w:jc w:val="center"/>
        </w:trPr>
        <w:tc>
          <w:tcPr>
            <w:tcW w:w="3360" w:type="dxa"/>
            <w:shd w:val="clear" w:color="auto" w:fill="F4F7FA"/>
            <w:tcMar>
              <w:top w:w="70" w:type="dxa"/>
              <w:left w:w="90" w:type="dxa"/>
              <w:bottom w:w="70" w:type="dxa"/>
              <w:right w:w="90" w:type="dxa"/>
            </w:tcMar>
            <w:vAlign w:val="center"/>
          </w:tcPr>
          <w:p w14:paraId="582B21ED" w14:textId="77777777" w:rsidR="00717369" w:rsidRDefault="00D35235">
            <w:pPr>
              <w:spacing w:after="0"/>
            </w:pPr>
            <w:r>
              <w:rPr>
                <w:sz w:val="18"/>
              </w:rPr>
              <w:t xml:space="preserve">Nhà cung </w:t>
            </w:r>
            <w:r>
              <w:rPr>
                <w:sz w:val="18"/>
              </w:rPr>
              <w:t>ứ</w:t>
            </w:r>
            <w:r>
              <w:rPr>
                <w:sz w:val="18"/>
              </w:rPr>
              <w:t>ng</w:t>
            </w:r>
          </w:p>
        </w:tc>
        <w:tc>
          <w:tcPr>
            <w:tcW w:w="3360" w:type="dxa"/>
            <w:shd w:val="clear" w:color="auto" w:fill="F4F7FA"/>
            <w:tcMar>
              <w:top w:w="70" w:type="dxa"/>
              <w:left w:w="90" w:type="dxa"/>
              <w:bottom w:w="70" w:type="dxa"/>
              <w:right w:w="90" w:type="dxa"/>
            </w:tcMar>
            <w:vAlign w:val="center"/>
          </w:tcPr>
          <w:p w14:paraId="09C15F5C" w14:textId="77777777" w:rsidR="00717369" w:rsidRDefault="00D35235">
            <w:pPr>
              <w:spacing w:after="0"/>
            </w:pPr>
            <w:r>
              <w:rPr>
                <w:sz w:val="18"/>
              </w:rPr>
              <w:t>Bên ngoài trao đ</w:t>
            </w:r>
            <w:r>
              <w:rPr>
                <w:sz w:val="18"/>
              </w:rPr>
              <w:t>ổ</w:t>
            </w:r>
            <w:r>
              <w:rPr>
                <w:sz w:val="18"/>
              </w:rPr>
              <w:t>i v</w:t>
            </w:r>
            <w:r>
              <w:rPr>
                <w:sz w:val="18"/>
              </w:rPr>
              <w:t>ớ</w:t>
            </w:r>
            <w:r>
              <w:rPr>
                <w:sz w:val="18"/>
              </w:rPr>
              <w:t>i c</w:t>
            </w:r>
            <w:r>
              <w:rPr>
                <w:sz w:val="18"/>
              </w:rPr>
              <w:t>ử</w:t>
            </w:r>
            <w:r>
              <w:rPr>
                <w:sz w:val="18"/>
              </w:rPr>
              <w:t>a hàng; không tr</w:t>
            </w:r>
            <w:r>
              <w:rPr>
                <w:sz w:val="18"/>
              </w:rPr>
              <w:t>ự</w:t>
            </w:r>
            <w:r>
              <w:rPr>
                <w:sz w:val="18"/>
              </w:rPr>
              <w:t>c ti</w:t>
            </w:r>
            <w:r>
              <w:rPr>
                <w:sz w:val="18"/>
              </w:rPr>
              <w:t>ế</w:t>
            </w:r>
            <w:r>
              <w:rPr>
                <w:sz w:val="18"/>
              </w:rPr>
              <w:t>p dùng ph</w:t>
            </w:r>
            <w:r>
              <w:rPr>
                <w:sz w:val="18"/>
              </w:rPr>
              <w:t>ầ</w:t>
            </w:r>
            <w:r>
              <w:rPr>
                <w:sz w:val="18"/>
              </w:rPr>
              <w:t>n m</w:t>
            </w:r>
            <w:r>
              <w:rPr>
                <w:sz w:val="18"/>
              </w:rPr>
              <w:t>ề</w:t>
            </w:r>
            <w:r>
              <w:rPr>
                <w:sz w:val="18"/>
              </w:rPr>
              <w:t>m</w:t>
            </w:r>
          </w:p>
        </w:tc>
        <w:tc>
          <w:tcPr>
            <w:tcW w:w="3360" w:type="dxa"/>
            <w:shd w:val="clear" w:color="auto" w:fill="F4F7FA"/>
            <w:tcMar>
              <w:top w:w="70" w:type="dxa"/>
              <w:left w:w="90" w:type="dxa"/>
              <w:bottom w:w="70" w:type="dxa"/>
              <w:right w:w="90" w:type="dxa"/>
            </w:tcMar>
            <w:vAlign w:val="center"/>
          </w:tcPr>
          <w:p w14:paraId="5A74133A" w14:textId="77777777" w:rsidR="00717369" w:rsidRDefault="00D35235">
            <w:pPr>
              <w:spacing w:after="0"/>
            </w:pPr>
            <w:r>
              <w:rPr>
                <w:sz w:val="18"/>
              </w:rPr>
              <w:t>Nh</w:t>
            </w:r>
            <w:r>
              <w:rPr>
                <w:sz w:val="18"/>
              </w:rPr>
              <w:t>ậ</w:t>
            </w:r>
            <w:r>
              <w:rPr>
                <w:sz w:val="18"/>
              </w:rPr>
              <w:t>n đơn đ</w:t>
            </w:r>
            <w:r>
              <w:rPr>
                <w:sz w:val="18"/>
              </w:rPr>
              <w:t>ặ</w:t>
            </w:r>
            <w:r>
              <w:rPr>
                <w:sz w:val="18"/>
              </w:rPr>
              <w:t>t hàng và giao hàng; nhân viên ghi nh</w:t>
            </w:r>
            <w:r>
              <w:rPr>
                <w:sz w:val="18"/>
              </w:rPr>
              <w:t>ậ</w:t>
            </w:r>
            <w:r>
              <w:rPr>
                <w:sz w:val="18"/>
              </w:rPr>
              <w:t>n các đ</w:t>
            </w:r>
            <w:r>
              <w:rPr>
                <w:sz w:val="18"/>
              </w:rPr>
              <w:t>ợ</w:t>
            </w:r>
            <w:r>
              <w:rPr>
                <w:sz w:val="18"/>
              </w:rPr>
              <w:t>t giao th</w:t>
            </w:r>
            <w:r>
              <w:rPr>
                <w:sz w:val="18"/>
              </w:rPr>
              <w:t>ự</w:t>
            </w:r>
            <w:r>
              <w:rPr>
                <w:sz w:val="18"/>
              </w:rPr>
              <w:t>c t</w:t>
            </w:r>
            <w:r>
              <w:rPr>
                <w:sz w:val="18"/>
              </w:rPr>
              <w:t>ế</w:t>
            </w:r>
            <w:r>
              <w:rPr>
                <w:sz w:val="18"/>
              </w:rPr>
              <w:t>.</w:t>
            </w:r>
          </w:p>
        </w:tc>
      </w:tr>
      <w:tr w:rsidR="00717369" w14:paraId="161032CD" w14:textId="77777777">
        <w:trPr>
          <w:cantSplit/>
          <w:jc w:val="center"/>
        </w:trPr>
        <w:tc>
          <w:tcPr>
            <w:tcW w:w="3360" w:type="dxa"/>
            <w:tcMar>
              <w:top w:w="70" w:type="dxa"/>
              <w:left w:w="90" w:type="dxa"/>
              <w:bottom w:w="70" w:type="dxa"/>
              <w:right w:w="90" w:type="dxa"/>
            </w:tcMar>
            <w:vAlign w:val="center"/>
          </w:tcPr>
          <w:p w14:paraId="0C65FE41" w14:textId="77777777" w:rsidR="00717369" w:rsidRDefault="00D35235">
            <w:pPr>
              <w:spacing w:after="0"/>
            </w:pPr>
            <w:r>
              <w:rPr>
                <w:sz w:val="18"/>
              </w:rPr>
              <w:t>Khách hàng</w:t>
            </w:r>
          </w:p>
        </w:tc>
        <w:tc>
          <w:tcPr>
            <w:tcW w:w="3360" w:type="dxa"/>
            <w:tcMar>
              <w:top w:w="70" w:type="dxa"/>
              <w:left w:w="90" w:type="dxa"/>
              <w:bottom w:w="70" w:type="dxa"/>
              <w:right w:w="90" w:type="dxa"/>
            </w:tcMar>
            <w:vAlign w:val="center"/>
          </w:tcPr>
          <w:p w14:paraId="3FD7BF68" w14:textId="77777777" w:rsidR="00717369" w:rsidRDefault="00D35235">
            <w:pPr>
              <w:spacing w:after="0"/>
            </w:pPr>
            <w:r>
              <w:rPr>
                <w:sz w:val="18"/>
              </w:rPr>
              <w:t>Đ</w:t>
            </w:r>
            <w:r>
              <w:rPr>
                <w:sz w:val="18"/>
              </w:rPr>
              <w:t>ố</w:t>
            </w:r>
            <w:r>
              <w:rPr>
                <w:sz w:val="18"/>
              </w:rPr>
              <w:t>i tư</w:t>
            </w:r>
            <w:r>
              <w:rPr>
                <w:sz w:val="18"/>
              </w:rPr>
              <w:t>ợ</w:t>
            </w:r>
            <w:r>
              <w:rPr>
                <w:sz w:val="18"/>
              </w:rPr>
              <w:t>ng nghi</w:t>
            </w:r>
            <w:r>
              <w:rPr>
                <w:sz w:val="18"/>
              </w:rPr>
              <w:t>ệ</w:t>
            </w:r>
            <w:r>
              <w:rPr>
                <w:sz w:val="18"/>
              </w:rPr>
              <w:t>p v</w:t>
            </w:r>
            <w:r>
              <w:rPr>
                <w:sz w:val="18"/>
              </w:rPr>
              <w:t>ụ</w:t>
            </w:r>
            <w:r>
              <w:rPr>
                <w:sz w:val="18"/>
              </w:rPr>
              <w:t>, không ph</w:t>
            </w:r>
            <w:r>
              <w:rPr>
                <w:sz w:val="18"/>
              </w:rPr>
              <w:t>ả</w:t>
            </w:r>
            <w:r>
              <w:rPr>
                <w:sz w:val="18"/>
              </w:rPr>
              <w:t>i actor tr</w:t>
            </w:r>
            <w:r>
              <w:rPr>
                <w:sz w:val="18"/>
              </w:rPr>
              <w:t>ự</w:t>
            </w:r>
            <w:r>
              <w:rPr>
                <w:sz w:val="18"/>
              </w:rPr>
              <w:t>c ti</w:t>
            </w:r>
            <w:r>
              <w:rPr>
                <w:sz w:val="18"/>
              </w:rPr>
              <w:t>ế</w:t>
            </w:r>
            <w:r>
              <w:rPr>
                <w:sz w:val="18"/>
              </w:rPr>
              <w:t>p trong mô hình hi</w:t>
            </w:r>
            <w:r>
              <w:rPr>
                <w:sz w:val="18"/>
              </w:rPr>
              <w:t>ệ</w:t>
            </w:r>
            <w:r>
              <w:rPr>
                <w:sz w:val="18"/>
              </w:rPr>
              <w:t xml:space="preserve">n </w:t>
            </w:r>
            <w:r>
              <w:rPr>
                <w:sz w:val="18"/>
              </w:rPr>
              <w:t>t</w:t>
            </w:r>
            <w:r>
              <w:rPr>
                <w:sz w:val="18"/>
              </w:rPr>
              <w:t>ạ</w:t>
            </w:r>
            <w:r>
              <w:rPr>
                <w:sz w:val="18"/>
              </w:rPr>
              <w:t>i</w:t>
            </w:r>
          </w:p>
        </w:tc>
        <w:tc>
          <w:tcPr>
            <w:tcW w:w="3360" w:type="dxa"/>
            <w:tcMar>
              <w:top w:w="70" w:type="dxa"/>
              <w:left w:w="90" w:type="dxa"/>
              <w:bottom w:w="70" w:type="dxa"/>
              <w:right w:w="90" w:type="dxa"/>
            </w:tcMar>
            <w:vAlign w:val="center"/>
          </w:tcPr>
          <w:p w14:paraId="52D6D0AC" w14:textId="77777777" w:rsidR="00717369" w:rsidRDefault="00D35235">
            <w:pPr>
              <w:spacing w:after="0"/>
            </w:pPr>
            <w:r>
              <w:rPr>
                <w:sz w:val="18"/>
              </w:rPr>
              <w:t>Đư</w:t>
            </w:r>
            <w:r>
              <w:rPr>
                <w:sz w:val="18"/>
              </w:rPr>
              <w:t>ợ</w:t>
            </w:r>
            <w:r>
              <w:rPr>
                <w:sz w:val="18"/>
              </w:rPr>
              <w:t>c nhân viên l</w:t>
            </w:r>
            <w:r>
              <w:rPr>
                <w:sz w:val="18"/>
              </w:rPr>
              <w:t>ự</w:t>
            </w:r>
            <w:r>
              <w:rPr>
                <w:sz w:val="18"/>
              </w:rPr>
              <w:t>a ch</w:t>
            </w:r>
            <w:r>
              <w:rPr>
                <w:sz w:val="18"/>
              </w:rPr>
              <w:t>ọ</w:t>
            </w:r>
            <w:r>
              <w:rPr>
                <w:sz w:val="18"/>
              </w:rPr>
              <w:t>n/nh</w:t>
            </w:r>
            <w:r>
              <w:rPr>
                <w:sz w:val="18"/>
              </w:rPr>
              <w:t>ậ</w:t>
            </w:r>
            <w:r>
              <w:rPr>
                <w:sz w:val="18"/>
              </w:rPr>
              <w:t>p; lo</w:t>
            </w:r>
            <w:r>
              <w:rPr>
                <w:sz w:val="18"/>
              </w:rPr>
              <w:t>ạ</w:t>
            </w:r>
            <w:r>
              <w:rPr>
                <w:sz w:val="18"/>
              </w:rPr>
              <w:t>i khách (khách quen/vãng lai) quy</w:t>
            </w:r>
            <w:r>
              <w:rPr>
                <w:sz w:val="18"/>
              </w:rPr>
              <w:t>ế</w:t>
            </w:r>
            <w:r>
              <w:rPr>
                <w:sz w:val="18"/>
              </w:rPr>
              <w:t>t đ</w:t>
            </w:r>
            <w:r>
              <w:rPr>
                <w:sz w:val="18"/>
              </w:rPr>
              <w:t>ị</w:t>
            </w:r>
            <w:r>
              <w:rPr>
                <w:sz w:val="18"/>
              </w:rPr>
              <w:t>nh vi</w:t>
            </w:r>
            <w:r>
              <w:rPr>
                <w:sz w:val="18"/>
              </w:rPr>
              <w:t>ệ</w:t>
            </w:r>
            <w:r>
              <w:rPr>
                <w:sz w:val="18"/>
              </w:rPr>
              <w:t>c h</w:t>
            </w:r>
            <w:r>
              <w:rPr>
                <w:sz w:val="18"/>
              </w:rPr>
              <w:t>ẹ</w:t>
            </w:r>
            <w:r>
              <w:rPr>
                <w:sz w:val="18"/>
              </w:rPr>
              <w:t>n giao và ghi n</w:t>
            </w:r>
            <w:r>
              <w:rPr>
                <w:sz w:val="18"/>
              </w:rPr>
              <w:t>ợ</w:t>
            </w:r>
            <w:r>
              <w:rPr>
                <w:sz w:val="18"/>
              </w:rPr>
              <w:t>.</w:t>
            </w:r>
          </w:p>
        </w:tc>
      </w:tr>
    </w:tbl>
    <w:p w14:paraId="06798D8F" w14:textId="77777777" w:rsidR="00717369" w:rsidRDefault="00717369">
      <w:pPr>
        <w:spacing w:after="0"/>
      </w:pPr>
    </w:p>
    <w:p w14:paraId="00386B70" w14:textId="77777777" w:rsidR="00717369" w:rsidRDefault="00D35235">
      <w:r>
        <w:rPr>
          <w:i/>
        </w:rPr>
        <w:t>Quy ư</w:t>
      </w:r>
      <w:r>
        <w:rPr>
          <w:i/>
        </w:rPr>
        <w:t>ớ</w:t>
      </w:r>
      <w:r>
        <w:rPr>
          <w:i/>
        </w:rPr>
        <w:t>c như m</w:t>
      </w:r>
      <w:r>
        <w:rPr>
          <w:i/>
        </w:rPr>
        <w:t>ẫ</w:t>
      </w:r>
      <w:r>
        <w:rPr>
          <w:i/>
        </w:rPr>
        <w:t>u LAB3: khách hàng là đ</w:t>
      </w:r>
      <w:r>
        <w:rPr>
          <w:i/>
        </w:rPr>
        <w:t>ố</w:t>
      </w:r>
      <w:r>
        <w:rPr>
          <w:i/>
        </w:rPr>
        <w:t>i tư</w:t>
      </w:r>
      <w:r>
        <w:rPr>
          <w:i/>
        </w:rPr>
        <w:t>ợ</w:t>
      </w:r>
      <w:r>
        <w:rPr>
          <w:i/>
        </w:rPr>
        <w:t>ng đư</w:t>
      </w:r>
      <w:r>
        <w:rPr>
          <w:i/>
        </w:rPr>
        <w:t>ợ</w:t>
      </w:r>
      <w:r>
        <w:rPr>
          <w:i/>
        </w:rPr>
        <w:t>c lưu thông tin nhưng không tr</w:t>
      </w:r>
      <w:r>
        <w:rPr>
          <w:i/>
        </w:rPr>
        <w:t>ự</w:t>
      </w:r>
      <w:r>
        <w:rPr>
          <w:i/>
        </w:rPr>
        <w:t>c ti</w:t>
      </w:r>
      <w:r>
        <w:rPr>
          <w:i/>
        </w:rPr>
        <w:t>ế</w:t>
      </w:r>
      <w:r>
        <w:rPr>
          <w:i/>
        </w:rPr>
        <w:t>p thao tác h</w:t>
      </w:r>
      <w:r>
        <w:rPr>
          <w:i/>
        </w:rPr>
        <w:t>ệ</w:t>
      </w:r>
      <w:r>
        <w:rPr>
          <w:i/>
        </w:rPr>
        <w:t xml:space="preserve"> th</w:t>
      </w:r>
      <w:r>
        <w:rPr>
          <w:i/>
        </w:rPr>
        <w:t>ố</w:t>
      </w:r>
      <w:r>
        <w:rPr>
          <w:i/>
        </w:rPr>
        <w:t>ng nên không n</w:t>
      </w:r>
      <w:r>
        <w:rPr>
          <w:i/>
        </w:rPr>
        <w:t>ố</w:t>
      </w:r>
      <w:r>
        <w:rPr>
          <w:i/>
        </w:rPr>
        <w:t xml:space="preserve">i như actor. Nhà cung </w:t>
      </w:r>
      <w:r>
        <w:rPr>
          <w:i/>
        </w:rPr>
        <w:t>ứ</w:t>
      </w:r>
      <w:r>
        <w:rPr>
          <w:i/>
        </w:rPr>
        <w:t>ng đư</w:t>
      </w:r>
      <w:r>
        <w:rPr>
          <w:i/>
        </w:rPr>
        <w:t>ợ</w:t>
      </w:r>
      <w:r>
        <w:rPr>
          <w:i/>
        </w:rPr>
        <w:t>c th</w:t>
      </w:r>
      <w:r>
        <w:rPr>
          <w:i/>
        </w:rPr>
        <w:t>ể</w:t>
      </w:r>
      <w:r>
        <w:rPr>
          <w:i/>
        </w:rPr>
        <w:t xml:space="preserve"> hi</w:t>
      </w:r>
      <w:r>
        <w:rPr>
          <w:i/>
        </w:rPr>
        <w:t>ệ</w:t>
      </w:r>
      <w:r>
        <w:rPr>
          <w:i/>
        </w:rPr>
        <w:t>n như bên liên quan trong nghi</w:t>
      </w:r>
      <w:r>
        <w:rPr>
          <w:i/>
        </w:rPr>
        <w:t>ệ</w:t>
      </w:r>
      <w:r>
        <w:rPr>
          <w:i/>
        </w:rPr>
        <w:t>p v</w:t>
      </w:r>
      <w:r>
        <w:rPr>
          <w:i/>
        </w:rPr>
        <w:t>ụ</w:t>
      </w:r>
      <w:r>
        <w:rPr>
          <w:i/>
        </w:rPr>
        <w:t xml:space="preserve"> nh</w:t>
      </w:r>
      <w:r>
        <w:rPr>
          <w:i/>
        </w:rPr>
        <w:t>ậ</w:t>
      </w:r>
      <w:r>
        <w:rPr>
          <w:i/>
        </w:rPr>
        <w:t>p hàng; thao tác nh</w:t>
      </w:r>
      <w:r>
        <w:rPr>
          <w:i/>
        </w:rPr>
        <w:t>ậ</w:t>
      </w:r>
      <w:r>
        <w:rPr>
          <w:i/>
        </w:rPr>
        <w:t>p d</w:t>
      </w:r>
      <w:r>
        <w:rPr>
          <w:i/>
        </w:rPr>
        <w:t>ữ</w:t>
      </w:r>
      <w:r>
        <w:rPr>
          <w:i/>
        </w:rPr>
        <w:t xml:space="preserve"> li</w:t>
      </w:r>
      <w:r>
        <w:rPr>
          <w:i/>
        </w:rPr>
        <w:t>ệ</w:t>
      </w:r>
      <w:r>
        <w:rPr>
          <w:i/>
        </w:rPr>
        <w:t>u v</w:t>
      </w:r>
      <w:r>
        <w:rPr>
          <w:i/>
        </w:rPr>
        <w:t>ẫ</w:t>
      </w:r>
      <w:r>
        <w:rPr>
          <w:i/>
        </w:rPr>
        <w:t>n do nhân viên th</w:t>
      </w:r>
      <w:r>
        <w:rPr>
          <w:i/>
        </w:rPr>
        <w:t>ự</w:t>
      </w:r>
      <w:r>
        <w:rPr>
          <w:i/>
        </w:rPr>
        <w:t>c hi</w:t>
      </w:r>
      <w:r>
        <w:rPr>
          <w:i/>
        </w:rPr>
        <w:t>ệ</w:t>
      </w:r>
      <w:r>
        <w:rPr>
          <w:i/>
        </w:rPr>
        <w:t>n.</w:t>
      </w:r>
    </w:p>
    <w:p w14:paraId="0F7E5BEA" w14:textId="77777777" w:rsidR="00717369" w:rsidRDefault="00D35235">
      <w:pPr>
        <w:pStyle w:val="Heading3"/>
      </w:pPr>
      <w:r>
        <w:lastRenderedPageBreak/>
        <w:t>2.1.2. Bi</w:t>
      </w:r>
      <w:r>
        <w:t>ể</w:t>
      </w:r>
      <w:r>
        <w:t>u đ</w:t>
      </w:r>
      <w:r>
        <w:t>ồ</w:t>
      </w:r>
      <w:r>
        <w:t xml:space="preserve"> Use Case t</w:t>
      </w:r>
      <w:r>
        <w:t>ổ</w:t>
      </w:r>
      <w:r>
        <w:t>ng quát (Level 0)</w:t>
      </w:r>
    </w:p>
    <w:p w14:paraId="7D98EAA2" w14:textId="77777777" w:rsidR="00717369" w:rsidRDefault="00D35235">
      <w:pPr>
        <w:jc w:val="center"/>
      </w:pPr>
      <w:r>
        <w:rPr>
          <w:noProof/>
        </w:rPr>
        <w:drawing>
          <wp:inline distT="0" distB="0" distL="0" distR="0" wp14:anchorId="1A47403C" wp14:editId="3A780F8B">
            <wp:extent cx="5852160" cy="353655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_level0.png"/>
                    <pic:cNvPicPr/>
                  </pic:nvPicPr>
                  <pic:blipFill>
                    <a:blip r:embed="rId8"/>
                    <a:stretch>
                      <a:fillRect/>
                    </a:stretch>
                  </pic:blipFill>
                  <pic:spPr>
                    <a:xfrm>
                      <a:off x="0" y="0"/>
                      <a:ext cx="5852160" cy="3536557"/>
                    </a:xfrm>
                    <a:prstGeom prst="rect">
                      <a:avLst/>
                    </a:prstGeom>
                  </pic:spPr>
                </pic:pic>
              </a:graphicData>
            </a:graphic>
          </wp:inline>
        </w:drawing>
      </w:r>
    </w:p>
    <w:p w14:paraId="6E6E541F" w14:textId="77777777" w:rsidR="00717369" w:rsidRDefault="00D35235">
      <w:pPr>
        <w:spacing w:after="120"/>
        <w:jc w:val="center"/>
      </w:pPr>
      <w:r>
        <w:rPr>
          <w:b/>
          <w:i w:val="0"/>
          <w:sz w:val="21"/>
        </w:rPr>
        <w:t>Hình 2.1. Biểu đồ Use Case tổng quát (Level 0) của hệ thống</w:t>
      </w:r>
    </w:p>
    <w:tbl>
      <w:tblPr>
        <w:tblStyle w:val="TableGrid"/>
        <w:tblW w:w="0" w:type="auto"/>
        <w:jc w:val="center"/>
        <w:tblLook w:val="04A0" w:firstRow="1" w:lastRow="0" w:firstColumn="1" w:lastColumn="0" w:noHBand="0" w:noVBand="1"/>
      </w:tblPr>
      <w:tblGrid>
        <w:gridCol w:w="2517"/>
        <w:gridCol w:w="2518"/>
        <w:gridCol w:w="2517"/>
        <w:gridCol w:w="2518"/>
      </w:tblGrid>
      <w:tr w:rsidR="00717369" w14:paraId="1A998271" w14:textId="77777777">
        <w:trPr>
          <w:cantSplit/>
          <w:tblHeader/>
          <w:jc w:val="center"/>
        </w:trPr>
        <w:tc>
          <w:tcPr>
            <w:tcW w:w="2520" w:type="dxa"/>
            <w:shd w:val="clear" w:color="auto" w:fill="1F4E79"/>
            <w:tcMar>
              <w:top w:w="70" w:type="dxa"/>
              <w:left w:w="90" w:type="dxa"/>
              <w:bottom w:w="70" w:type="dxa"/>
              <w:right w:w="90" w:type="dxa"/>
            </w:tcMar>
            <w:vAlign w:val="center"/>
          </w:tcPr>
          <w:p w14:paraId="199E24AC" w14:textId="77777777" w:rsidR="00717369" w:rsidRDefault="00D35235">
            <w:pPr>
              <w:spacing w:after="0"/>
            </w:pPr>
            <w:r>
              <w:rPr>
                <w:b/>
                <w:color w:val="FFFFFF"/>
                <w:sz w:val="17"/>
              </w:rPr>
              <w:t>Nhóm Use Case</w:t>
            </w:r>
          </w:p>
        </w:tc>
        <w:tc>
          <w:tcPr>
            <w:tcW w:w="2520" w:type="dxa"/>
            <w:shd w:val="clear" w:color="auto" w:fill="1F4E79"/>
            <w:tcMar>
              <w:top w:w="70" w:type="dxa"/>
              <w:left w:w="90" w:type="dxa"/>
              <w:bottom w:w="70" w:type="dxa"/>
              <w:right w:w="90" w:type="dxa"/>
            </w:tcMar>
            <w:vAlign w:val="center"/>
          </w:tcPr>
          <w:p w14:paraId="62F19441" w14:textId="77777777" w:rsidR="00717369" w:rsidRDefault="00D35235">
            <w:pPr>
              <w:spacing w:after="0"/>
            </w:pPr>
            <w:r>
              <w:rPr>
                <w:b/>
                <w:color w:val="FFFFFF"/>
                <w:sz w:val="17"/>
              </w:rPr>
              <w:t>Mã/nhóm con</w:t>
            </w:r>
          </w:p>
        </w:tc>
        <w:tc>
          <w:tcPr>
            <w:tcW w:w="2520" w:type="dxa"/>
            <w:shd w:val="clear" w:color="auto" w:fill="1F4E79"/>
            <w:tcMar>
              <w:top w:w="70" w:type="dxa"/>
              <w:left w:w="90" w:type="dxa"/>
              <w:bottom w:w="70" w:type="dxa"/>
              <w:right w:w="90" w:type="dxa"/>
            </w:tcMar>
            <w:vAlign w:val="center"/>
          </w:tcPr>
          <w:p w14:paraId="68D15D2C" w14:textId="77777777" w:rsidR="00717369" w:rsidRDefault="00D35235">
            <w:pPr>
              <w:spacing w:after="0"/>
            </w:pPr>
            <w:r>
              <w:rPr>
                <w:b/>
                <w:color w:val="FFFFFF"/>
                <w:sz w:val="17"/>
              </w:rPr>
              <w:t>Mô t</w:t>
            </w:r>
            <w:r>
              <w:rPr>
                <w:b/>
                <w:color w:val="FFFFFF"/>
                <w:sz w:val="17"/>
              </w:rPr>
              <w:t>ả</w:t>
            </w:r>
          </w:p>
        </w:tc>
        <w:tc>
          <w:tcPr>
            <w:tcW w:w="2520" w:type="dxa"/>
            <w:shd w:val="clear" w:color="auto" w:fill="1F4E79"/>
            <w:tcMar>
              <w:top w:w="70" w:type="dxa"/>
              <w:left w:w="90" w:type="dxa"/>
              <w:bottom w:w="70" w:type="dxa"/>
              <w:right w:w="90" w:type="dxa"/>
            </w:tcMar>
            <w:vAlign w:val="center"/>
          </w:tcPr>
          <w:p w14:paraId="42F05FD7" w14:textId="77777777" w:rsidR="00717369" w:rsidRDefault="00D35235">
            <w:pPr>
              <w:spacing w:after="0"/>
            </w:pPr>
            <w:r>
              <w:rPr>
                <w:b/>
                <w:color w:val="FFFFFF"/>
                <w:sz w:val="17"/>
              </w:rPr>
              <w:t>Màn hình/ch</w:t>
            </w:r>
            <w:r>
              <w:rPr>
                <w:b/>
                <w:color w:val="FFFFFF"/>
                <w:sz w:val="17"/>
              </w:rPr>
              <w:t>ứ</w:t>
            </w:r>
            <w:r>
              <w:rPr>
                <w:b/>
                <w:color w:val="FFFFFF"/>
                <w:sz w:val="17"/>
              </w:rPr>
              <w:t>c năng hi</w:t>
            </w:r>
            <w:r>
              <w:rPr>
                <w:b/>
                <w:color w:val="FFFFFF"/>
                <w:sz w:val="17"/>
              </w:rPr>
              <w:t>ệ</w:t>
            </w:r>
            <w:r>
              <w:rPr>
                <w:b/>
                <w:color w:val="FFFFFF"/>
                <w:sz w:val="17"/>
              </w:rPr>
              <w:t xml:space="preserve">n </w:t>
            </w:r>
            <w:r>
              <w:rPr>
                <w:b/>
                <w:color w:val="FFFFFF"/>
                <w:sz w:val="17"/>
              </w:rPr>
              <w:t>th</w:t>
            </w:r>
            <w:r>
              <w:rPr>
                <w:b/>
                <w:color w:val="FFFFFF"/>
                <w:sz w:val="17"/>
              </w:rPr>
              <w:t>ự</w:t>
            </w:r>
            <w:r>
              <w:rPr>
                <w:b/>
                <w:color w:val="FFFFFF"/>
                <w:sz w:val="17"/>
              </w:rPr>
              <w:t>c</w:t>
            </w:r>
          </w:p>
        </w:tc>
      </w:tr>
      <w:tr w:rsidR="00717369" w14:paraId="1ABE0328" w14:textId="77777777">
        <w:trPr>
          <w:cantSplit/>
          <w:jc w:val="center"/>
        </w:trPr>
        <w:tc>
          <w:tcPr>
            <w:tcW w:w="2520" w:type="dxa"/>
            <w:tcMar>
              <w:top w:w="70" w:type="dxa"/>
              <w:left w:w="90" w:type="dxa"/>
              <w:bottom w:w="70" w:type="dxa"/>
              <w:right w:w="90" w:type="dxa"/>
            </w:tcMar>
            <w:vAlign w:val="center"/>
          </w:tcPr>
          <w:p w14:paraId="0E2DD988" w14:textId="77777777" w:rsidR="00717369" w:rsidRDefault="00D35235">
            <w:pPr>
              <w:spacing w:after="0"/>
            </w:pPr>
            <w:r>
              <w:rPr>
                <w:sz w:val="17"/>
              </w:rPr>
              <w:t>Qu</w:t>
            </w:r>
            <w:r>
              <w:rPr>
                <w:sz w:val="17"/>
              </w:rPr>
              <w:t>ả</w:t>
            </w:r>
            <w:r>
              <w:rPr>
                <w:sz w:val="17"/>
              </w:rPr>
              <w:t>n lý danh m</w:t>
            </w:r>
            <w:r>
              <w:rPr>
                <w:sz w:val="17"/>
              </w:rPr>
              <w:t>ụ</w:t>
            </w:r>
            <w:r>
              <w:rPr>
                <w:sz w:val="17"/>
              </w:rPr>
              <w:t>c nư</w:t>
            </w:r>
            <w:r>
              <w:rPr>
                <w:sz w:val="17"/>
              </w:rPr>
              <w:t>ớ</w:t>
            </w:r>
            <w:r>
              <w:rPr>
                <w:sz w:val="17"/>
              </w:rPr>
              <w:t>c gi</w:t>
            </w:r>
            <w:r>
              <w:rPr>
                <w:sz w:val="17"/>
              </w:rPr>
              <w:t>ả</w:t>
            </w:r>
            <w:r>
              <w:rPr>
                <w:sz w:val="17"/>
              </w:rPr>
              <w:t>i khát</w:t>
            </w:r>
          </w:p>
        </w:tc>
        <w:tc>
          <w:tcPr>
            <w:tcW w:w="2520" w:type="dxa"/>
            <w:tcMar>
              <w:top w:w="70" w:type="dxa"/>
              <w:left w:w="90" w:type="dxa"/>
              <w:bottom w:w="70" w:type="dxa"/>
              <w:right w:w="90" w:type="dxa"/>
            </w:tcMar>
            <w:vAlign w:val="center"/>
          </w:tcPr>
          <w:p w14:paraId="0FFEFDE4" w14:textId="77777777" w:rsidR="00717369" w:rsidRDefault="00D35235">
            <w:pPr>
              <w:spacing w:after="0"/>
            </w:pPr>
            <w:r>
              <w:rPr>
                <w:sz w:val="17"/>
              </w:rPr>
              <w:t>UC01–UC03</w:t>
            </w:r>
          </w:p>
        </w:tc>
        <w:tc>
          <w:tcPr>
            <w:tcW w:w="2520" w:type="dxa"/>
            <w:tcMar>
              <w:top w:w="70" w:type="dxa"/>
              <w:left w:w="90" w:type="dxa"/>
              <w:bottom w:w="70" w:type="dxa"/>
              <w:right w:w="90" w:type="dxa"/>
            </w:tcMar>
            <w:vAlign w:val="center"/>
          </w:tcPr>
          <w:p w14:paraId="445ED23E" w14:textId="77777777" w:rsidR="00717369" w:rsidRDefault="00D35235">
            <w:pPr>
              <w:spacing w:after="0"/>
            </w:pPr>
            <w:r>
              <w:rPr>
                <w:sz w:val="17"/>
              </w:rPr>
              <w:t>Thêm, s</w:t>
            </w:r>
            <w:r>
              <w:rPr>
                <w:sz w:val="17"/>
              </w:rPr>
              <w:t>ử</w:t>
            </w:r>
            <w:r>
              <w:rPr>
                <w:sz w:val="17"/>
              </w:rPr>
              <w:t>a và xem lo</w:t>
            </w:r>
            <w:r>
              <w:rPr>
                <w:sz w:val="17"/>
              </w:rPr>
              <w:t>ạ</w:t>
            </w:r>
            <w:r>
              <w:rPr>
                <w:sz w:val="17"/>
              </w:rPr>
              <w:t>i/nhãn hi</w:t>
            </w:r>
            <w:r>
              <w:rPr>
                <w:sz w:val="17"/>
              </w:rPr>
              <w:t>ệ</w:t>
            </w:r>
            <w:r>
              <w:rPr>
                <w:sz w:val="17"/>
              </w:rPr>
              <w:t>u, m</w:t>
            </w:r>
            <w:r>
              <w:rPr>
                <w:sz w:val="17"/>
              </w:rPr>
              <w:t>ặ</w:t>
            </w:r>
            <w:r>
              <w:rPr>
                <w:sz w:val="17"/>
              </w:rPr>
              <w:t>t hàng.</w:t>
            </w:r>
          </w:p>
        </w:tc>
        <w:tc>
          <w:tcPr>
            <w:tcW w:w="2520" w:type="dxa"/>
            <w:tcMar>
              <w:top w:w="70" w:type="dxa"/>
              <w:left w:w="90" w:type="dxa"/>
              <w:bottom w:w="70" w:type="dxa"/>
              <w:right w:w="90" w:type="dxa"/>
            </w:tcMar>
            <w:vAlign w:val="center"/>
          </w:tcPr>
          <w:p w14:paraId="04B47A21" w14:textId="77777777" w:rsidR="00717369" w:rsidRDefault="00D35235">
            <w:pPr>
              <w:spacing w:after="0"/>
            </w:pPr>
            <w:r>
              <w:rPr>
                <w:sz w:val="17"/>
              </w:rPr>
              <w:t>Tab Nhãn hi</w:t>
            </w:r>
            <w:r>
              <w:rPr>
                <w:sz w:val="17"/>
              </w:rPr>
              <w:t>ệ</w:t>
            </w:r>
            <w:r>
              <w:rPr>
                <w:sz w:val="17"/>
              </w:rPr>
              <w:t>u/lo</w:t>
            </w:r>
            <w:r>
              <w:rPr>
                <w:sz w:val="17"/>
              </w:rPr>
              <w:t>ạ</w:t>
            </w:r>
            <w:r>
              <w:rPr>
                <w:sz w:val="17"/>
              </w:rPr>
              <w:t>i; tab Nư</w:t>
            </w:r>
            <w:r>
              <w:rPr>
                <w:sz w:val="17"/>
              </w:rPr>
              <w:t>ớ</w:t>
            </w:r>
            <w:r>
              <w:rPr>
                <w:sz w:val="17"/>
              </w:rPr>
              <w:t>c gi</w:t>
            </w:r>
            <w:r>
              <w:rPr>
                <w:sz w:val="17"/>
              </w:rPr>
              <w:t>ả</w:t>
            </w:r>
            <w:r>
              <w:rPr>
                <w:sz w:val="17"/>
              </w:rPr>
              <w:t>i khát.</w:t>
            </w:r>
          </w:p>
        </w:tc>
      </w:tr>
      <w:tr w:rsidR="00717369" w14:paraId="29283794" w14:textId="77777777">
        <w:trPr>
          <w:cantSplit/>
          <w:jc w:val="center"/>
        </w:trPr>
        <w:tc>
          <w:tcPr>
            <w:tcW w:w="2520" w:type="dxa"/>
            <w:shd w:val="clear" w:color="auto" w:fill="F4F7FA"/>
            <w:tcMar>
              <w:top w:w="70" w:type="dxa"/>
              <w:left w:w="90" w:type="dxa"/>
              <w:bottom w:w="70" w:type="dxa"/>
              <w:right w:w="90" w:type="dxa"/>
            </w:tcMar>
            <w:vAlign w:val="center"/>
          </w:tcPr>
          <w:p w14:paraId="068BCDBB" w14:textId="77777777" w:rsidR="00717369" w:rsidRDefault="00D35235">
            <w:pPr>
              <w:spacing w:after="0"/>
            </w:pPr>
            <w:r>
              <w:rPr>
                <w:sz w:val="17"/>
              </w:rPr>
              <w:t>Qu</w:t>
            </w:r>
            <w:r>
              <w:rPr>
                <w:sz w:val="17"/>
              </w:rPr>
              <w:t>ả</w:t>
            </w:r>
            <w:r>
              <w:rPr>
                <w:sz w:val="17"/>
              </w:rPr>
              <w:t xml:space="preserve">n lý nhà cung </w:t>
            </w:r>
            <w:r>
              <w:rPr>
                <w:sz w:val="17"/>
              </w:rPr>
              <w:t>ứ</w:t>
            </w:r>
            <w:r>
              <w:rPr>
                <w:sz w:val="17"/>
              </w:rPr>
              <w:t>ng</w:t>
            </w:r>
          </w:p>
        </w:tc>
        <w:tc>
          <w:tcPr>
            <w:tcW w:w="2520" w:type="dxa"/>
            <w:shd w:val="clear" w:color="auto" w:fill="F4F7FA"/>
            <w:tcMar>
              <w:top w:w="70" w:type="dxa"/>
              <w:left w:w="90" w:type="dxa"/>
              <w:bottom w:w="70" w:type="dxa"/>
              <w:right w:w="90" w:type="dxa"/>
            </w:tcMar>
            <w:vAlign w:val="center"/>
          </w:tcPr>
          <w:p w14:paraId="3C603B40" w14:textId="77777777" w:rsidR="00717369" w:rsidRDefault="00D35235">
            <w:pPr>
              <w:spacing w:after="0"/>
            </w:pPr>
            <w:r>
              <w:rPr>
                <w:sz w:val="17"/>
              </w:rPr>
              <w:t>UC04</w:t>
            </w:r>
          </w:p>
        </w:tc>
        <w:tc>
          <w:tcPr>
            <w:tcW w:w="2520" w:type="dxa"/>
            <w:shd w:val="clear" w:color="auto" w:fill="F4F7FA"/>
            <w:tcMar>
              <w:top w:w="70" w:type="dxa"/>
              <w:left w:w="90" w:type="dxa"/>
              <w:bottom w:w="70" w:type="dxa"/>
              <w:right w:w="90" w:type="dxa"/>
            </w:tcMar>
            <w:vAlign w:val="center"/>
          </w:tcPr>
          <w:p w14:paraId="52CDE88E" w14:textId="77777777" w:rsidR="00717369" w:rsidRDefault="00D35235">
            <w:pPr>
              <w:spacing w:after="0"/>
            </w:pPr>
            <w:r>
              <w:rPr>
                <w:sz w:val="17"/>
              </w:rPr>
              <w:t>Qu</w:t>
            </w:r>
            <w:r>
              <w:rPr>
                <w:sz w:val="17"/>
              </w:rPr>
              <w:t>ả</w:t>
            </w:r>
            <w:r>
              <w:rPr>
                <w:sz w:val="17"/>
              </w:rPr>
              <w:t xml:space="preserve">n lý thông tin nhà cung </w:t>
            </w:r>
            <w:r>
              <w:rPr>
                <w:sz w:val="17"/>
              </w:rPr>
              <w:t>ứ</w:t>
            </w:r>
            <w:r>
              <w:rPr>
                <w:sz w:val="17"/>
              </w:rPr>
              <w:t>ng.</w:t>
            </w:r>
          </w:p>
        </w:tc>
        <w:tc>
          <w:tcPr>
            <w:tcW w:w="2520" w:type="dxa"/>
            <w:shd w:val="clear" w:color="auto" w:fill="F4F7FA"/>
            <w:tcMar>
              <w:top w:w="70" w:type="dxa"/>
              <w:left w:w="90" w:type="dxa"/>
              <w:bottom w:w="70" w:type="dxa"/>
              <w:right w:w="90" w:type="dxa"/>
            </w:tcMar>
            <w:vAlign w:val="center"/>
          </w:tcPr>
          <w:p w14:paraId="405F756A" w14:textId="77777777" w:rsidR="00717369" w:rsidRDefault="00D35235">
            <w:pPr>
              <w:spacing w:after="0"/>
            </w:pPr>
            <w:r>
              <w:rPr>
                <w:sz w:val="17"/>
              </w:rPr>
              <w:t xml:space="preserve">Tab Nhà cung </w:t>
            </w:r>
            <w:r>
              <w:rPr>
                <w:sz w:val="17"/>
              </w:rPr>
              <w:t>ứ</w:t>
            </w:r>
            <w:r>
              <w:rPr>
                <w:sz w:val="17"/>
              </w:rPr>
              <w:t>ng.</w:t>
            </w:r>
          </w:p>
        </w:tc>
      </w:tr>
      <w:tr w:rsidR="00717369" w14:paraId="0965FC9B" w14:textId="77777777">
        <w:trPr>
          <w:cantSplit/>
          <w:jc w:val="center"/>
        </w:trPr>
        <w:tc>
          <w:tcPr>
            <w:tcW w:w="2520" w:type="dxa"/>
            <w:tcMar>
              <w:top w:w="70" w:type="dxa"/>
              <w:left w:w="90" w:type="dxa"/>
              <w:bottom w:w="70" w:type="dxa"/>
              <w:right w:w="90" w:type="dxa"/>
            </w:tcMar>
            <w:vAlign w:val="center"/>
          </w:tcPr>
          <w:p w14:paraId="06E8FAF7" w14:textId="77777777" w:rsidR="00717369" w:rsidRDefault="00D35235">
            <w:pPr>
              <w:spacing w:after="0"/>
            </w:pPr>
            <w:r>
              <w:rPr>
                <w:sz w:val="17"/>
              </w:rPr>
              <w:t>Qu</w:t>
            </w:r>
            <w:r>
              <w:rPr>
                <w:sz w:val="17"/>
              </w:rPr>
              <w:t>ả</w:t>
            </w:r>
            <w:r>
              <w:rPr>
                <w:sz w:val="17"/>
              </w:rPr>
              <w:t>n lý nh</w:t>
            </w:r>
            <w:r>
              <w:rPr>
                <w:sz w:val="17"/>
              </w:rPr>
              <w:t>ậ</w:t>
            </w:r>
            <w:r>
              <w:rPr>
                <w:sz w:val="17"/>
              </w:rPr>
              <w:t>p hàng</w:t>
            </w:r>
          </w:p>
        </w:tc>
        <w:tc>
          <w:tcPr>
            <w:tcW w:w="2520" w:type="dxa"/>
            <w:tcMar>
              <w:top w:w="70" w:type="dxa"/>
              <w:left w:w="90" w:type="dxa"/>
              <w:bottom w:w="70" w:type="dxa"/>
              <w:right w:w="90" w:type="dxa"/>
            </w:tcMar>
            <w:vAlign w:val="center"/>
          </w:tcPr>
          <w:p w14:paraId="32F0932C" w14:textId="77777777" w:rsidR="00717369" w:rsidRDefault="00D35235">
            <w:pPr>
              <w:spacing w:after="0"/>
            </w:pPr>
            <w:r>
              <w:rPr>
                <w:sz w:val="17"/>
              </w:rPr>
              <w:t>UC05–UC08</w:t>
            </w:r>
          </w:p>
        </w:tc>
        <w:tc>
          <w:tcPr>
            <w:tcW w:w="2520" w:type="dxa"/>
            <w:tcMar>
              <w:top w:w="70" w:type="dxa"/>
              <w:left w:w="90" w:type="dxa"/>
              <w:bottom w:w="70" w:type="dxa"/>
              <w:right w:w="90" w:type="dxa"/>
            </w:tcMar>
            <w:vAlign w:val="center"/>
          </w:tcPr>
          <w:p w14:paraId="524AD6BA" w14:textId="77777777" w:rsidR="00717369" w:rsidRDefault="00D35235">
            <w:pPr>
              <w:spacing w:after="0"/>
            </w:pPr>
            <w:r>
              <w:rPr>
                <w:sz w:val="17"/>
              </w:rPr>
              <w:t>L</w:t>
            </w:r>
            <w:r>
              <w:rPr>
                <w:sz w:val="17"/>
              </w:rPr>
              <w:t>ậ</w:t>
            </w:r>
            <w:r>
              <w:rPr>
                <w:sz w:val="17"/>
              </w:rPr>
              <w:t xml:space="preserve">p đơn, theo </w:t>
            </w:r>
            <w:r>
              <w:rPr>
                <w:sz w:val="17"/>
              </w:rPr>
              <w:t>dõi s</w:t>
            </w:r>
            <w:r>
              <w:rPr>
                <w:sz w:val="17"/>
              </w:rPr>
              <w:t>ố</w:t>
            </w:r>
            <w:r>
              <w:rPr>
                <w:sz w:val="17"/>
              </w:rPr>
              <w:t xml:space="preserve"> đ</w:t>
            </w:r>
            <w:r>
              <w:rPr>
                <w:sz w:val="17"/>
              </w:rPr>
              <w:t>ợ</w:t>
            </w:r>
            <w:r>
              <w:rPr>
                <w:sz w:val="17"/>
              </w:rPr>
              <w:t>t giao, nh</w:t>
            </w:r>
            <w:r>
              <w:rPr>
                <w:sz w:val="17"/>
              </w:rPr>
              <w:t>ậ</w:t>
            </w:r>
            <w:r>
              <w:rPr>
                <w:sz w:val="17"/>
              </w:rPr>
              <w:t>n hàng và c</w:t>
            </w:r>
            <w:r>
              <w:rPr>
                <w:sz w:val="17"/>
              </w:rPr>
              <w:t>ậ</w:t>
            </w:r>
            <w:r>
              <w:rPr>
                <w:sz w:val="17"/>
              </w:rPr>
              <w:t>p nh</w:t>
            </w:r>
            <w:r>
              <w:rPr>
                <w:sz w:val="17"/>
              </w:rPr>
              <w:t>ậ</w:t>
            </w:r>
            <w:r>
              <w:rPr>
                <w:sz w:val="17"/>
              </w:rPr>
              <w:t>t kho.</w:t>
            </w:r>
          </w:p>
        </w:tc>
        <w:tc>
          <w:tcPr>
            <w:tcW w:w="2520" w:type="dxa"/>
            <w:tcMar>
              <w:top w:w="70" w:type="dxa"/>
              <w:left w:w="90" w:type="dxa"/>
              <w:bottom w:w="70" w:type="dxa"/>
              <w:right w:w="90" w:type="dxa"/>
            </w:tcMar>
            <w:vAlign w:val="center"/>
          </w:tcPr>
          <w:p w14:paraId="1C1C6BF3" w14:textId="77777777" w:rsidR="00717369" w:rsidRDefault="00D35235">
            <w:pPr>
              <w:spacing w:after="0"/>
            </w:pPr>
            <w:r>
              <w:rPr>
                <w:sz w:val="17"/>
              </w:rPr>
              <w:t>Tab Đơn đ</w:t>
            </w:r>
            <w:r>
              <w:rPr>
                <w:sz w:val="17"/>
              </w:rPr>
              <w:t>ặ</w:t>
            </w:r>
            <w:r>
              <w:rPr>
                <w:sz w:val="17"/>
              </w:rPr>
              <w:t>t hàng; Phi</w:t>
            </w:r>
            <w:r>
              <w:rPr>
                <w:sz w:val="17"/>
              </w:rPr>
              <w:t>ế</w:t>
            </w:r>
            <w:r>
              <w:rPr>
                <w:sz w:val="17"/>
              </w:rPr>
              <w:t>u giao hàng; T</w:t>
            </w:r>
            <w:r>
              <w:rPr>
                <w:sz w:val="17"/>
              </w:rPr>
              <w:t>ồ</w:t>
            </w:r>
            <w:r>
              <w:rPr>
                <w:sz w:val="17"/>
              </w:rPr>
              <w:t>n kho.</w:t>
            </w:r>
          </w:p>
        </w:tc>
      </w:tr>
      <w:tr w:rsidR="00717369" w14:paraId="31CBE99C" w14:textId="77777777">
        <w:trPr>
          <w:cantSplit/>
          <w:jc w:val="center"/>
        </w:trPr>
        <w:tc>
          <w:tcPr>
            <w:tcW w:w="2520" w:type="dxa"/>
            <w:shd w:val="clear" w:color="auto" w:fill="F4F7FA"/>
            <w:tcMar>
              <w:top w:w="70" w:type="dxa"/>
              <w:left w:w="90" w:type="dxa"/>
              <w:bottom w:w="70" w:type="dxa"/>
              <w:right w:w="90" w:type="dxa"/>
            </w:tcMar>
            <w:vAlign w:val="center"/>
          </w:tcPr>
          <w:p w14:paraId="28988A0C" w14:textId="77777777" w:rsidR="00717369" w:rsidRDefault="00D35235">
            <w:pPr>
              <w:spacing w:after="0"/>
            </w:pPr>
            <w:r>
              <w:rPr>
                <w:sz w:val="17"/>
              </w:rPr>
              <w:t>Bán hàng</w:t>
            </w:r>
          </w:p>
        </w:tc>
        <w:tc>
          <w:tcPr>
            <w:tcW w:w="2520" w:type="dxa"/>
            <w:shd w:val="clear" w:color="auto" w:fill="F4F7FA"/>
            <w:tcMar>
              <w:top w:w="70" w:type="dxa"/>
              <w:left w:w="90" w:type="dxa"/>
              <w:bottom w:w="70" w:type="dxa"/>
              <w:right w:w="90" w:type="dxa"/>
            </w:tcMar>
            <w:vAlign w:val="center"/>
          </w:tcPr>
          <w:p w14:paraId="7EF4A9A0" w14:textId="77777777" w:rsidR="00717369" w:rsidRDefault="00D35235">
            <w:pPr>
              <w:spacing w:after="0"/>
            </w:pPr>
            <w:r>
              <w:rPr>
                <w:sz w:val="17"/>
              </w:rPr>
              <w:t>UC09–UC12</w:t>
            </w:r>
          </w:p>
        </w:tc>
        <w:tc>
          <w:tcPr>
            <w:tcW w:w="2520" w:type="dxa"/>
            <w:shd w:val="clear" w:color="auto" w:fill="F4F7FA"/>
            <w:tcMar>
              <w:top w:w="70" w:type="dxa"/>
              <w:left w:w="90" w:type="dxa"/>
              <w:bottom w:w="70" w:type="dxa"/>
              <w:right w:w="90" w:type="dxa"/>
            </w:tcMar>
            <w:vAlign w:val="center"/>
          </w:tcPr>
          <w:p w14:paraId="0B1C52F8" w14:textId="77777777" w:rsidR="00717369" w:rsidRDefault="00D35235">
            <w:pPr>
              <w:spacing w:after="0"/>
            </w:pPr>
            <w:r>
              <w:rPr>
                <w:sz w:val="17"/>
              </w:rPr>
              <w:t>L</w:t>
            </w:r>
            <w:r>
              <w:rPr>
                <w:sz w:val="17"/>
              </w:rPr>
              <w:t>ậ</w:t>
            </w:r>
            <w:r>
              <w:rPr>
                <w:sz w:val="17"/>
              </w:rPr>
              <w:t>p hóa đơn, ki</w:t>
            </w:r>
            <w:r>
              <w:rPr>
                <w:sz w:val="17"/>
              </w:rPr>
              <w:t>ể</w:t>
            </w:r>
            <w:r>
              <w:rPr>
                <w:sz w:val="17"/>
              </w:rPr>
              <w:t>m tra t</w:t>
            </w:r>
            <w:r>
              <w:rPr>
                <w:sz w:val="17"/>
              </w:rPr>
              <w:t>ồ</w:t>
            </w:r>
            <w:r>
              <w:rPr>
                <w:sz w:val="17"/>
              </w:rPr>
              <w:t>n, t</w:t>
            </w:r>
            <w:r>
              <w:rPr>
                <w:sz w:val="17"/>
              </w:rPr>
              <w:t>ạ</w:t>
            </w:r>
            <w:r>
              <w:rPr>
                <w:sz w:val="17"/>
              </w:rPr>
              <w:t>o h</w:t>
            </w:r>
            <w:r>
              <w:rPr>
                <w:sz w:val="17"/>
              </w:rPr>
              <w:t>ẹ</w:t>
            </w:r>
            <w:r>
              <w:rPr>
                <w:sz w:val="17"/>
              </w:rPr>
              <w:t>n và ghi nh</w:t>
            </w:r>
            <w:r>
              <w:rPr>
                <w:sz w:val="17"/>
              </w:rPr>
              <w:t>ậ</w:t>
            </w:r>
            <w:r>
              <w:rPr>
                <w:sz w:val="17"/>
              </w:rPr>
              <w:t>n đ</w:t>
            </w:r>
            <w:r>
              <w:rPr>
                <w:sz w:val="17"/>
              </w:rPr>
              <w:t>ợ</w:t>
            </w:r>
            <w:r>
              <w:rPr>
                <w:sz w:val="17"/>
              </w:rPr>
              <w:t>t giao cho khách.</w:t>
            </w:r>
          </w:p>
        </w:tc>
        <w:tc>
          <w:tcPr>
            <w:tcW w:w="2520" w:type="dxa"/>
            <w:shd w:val="clear" w:color="auto" w:fill="F4F7FA"/>
            <w:tcMar>
              <w:top w:w="70" w:type="dxa"/>
              <w:left w:w="90" w:type="dxa"/>
              <w:bottom w:w="70" w:type="dxa"/>
              <w:right w:w="90" w:type="dxa"/>
            </w:tcMar>
            <w:vAlign w:val="center"/>
          </w:tcPr>
          <w:p w14:paraId="58A7A0AD" w14:textId="77777777" w:rsidR="00717369" w:rsidRDefault="00D35235">
            <w:pPr>
              <w:spacing w:after="0"/>
            </w:pPr>
            <w:r>
              <w:rPr>
                <w:sz w:val="17"/>
              </w:rPr>
              <w:t>Tab Hóa đơn; Phi</w:t>
            </w:r>
            <w:r>
              <w:rPr>
                <w:sz w:val="17"/>
              </w:rPr>
              <w:t>ế</w:t>
            </w:r>
            <w:r>
              <w:rPr>
                <w:sz w:val="17"/>
              </w:rPr>
              <w:t>u h</w:t>
            </w:r>
            <w:r>
              <w:rPr>
                <w:sz w:val="17"/>
              </w:rPr>
              <w:t>ẹ</w:t>
            </w:r>
            <w:r>
              <w:rPr>
                <w:sz w:val="17"/>
              </w:rPr>
              <w:t>n giao; L</w:t>
            </w:r>
            <w:r>
              <w:rPr>
                <w:sz w:val="17"/>
              </w:rPr>
              <w:t>ị</w:t>
            </w:r>
            <w:r>
              <w:rPr>
                <w:sz w:val="17"/>
              </w:rPr>
              <w:t>ch s</w:t>
            </w:r>
            <w:r>
              <w:rPr>
                <w:sz w:val="17"/>
              </w:rPr>
              <w:t>ử</w:t>
            </w:r>
            <w:r>
              <w:rPr>
                <w:sz w:val="17"/>
              </w:rPr>
              <w:t xml:space="preserve"> giao cho khách.</w:t>
            </w:r>
          </w:p>
        </w:tc>
      </w:tr>
      <w:tr w:rsidR="00717369" w14:paraId="37BDF772" w14:textId="77777777">
        <w:trPr>
          <w:cantSplit/>
          <w:jc w:val="center"/>
        </w:trPr>
        <w:tc>
          <w:tcPr>
            <w:tcW w:w="2520" w:type="dxa"/>
            <w:tcMar>
              <w:top w:w="70" w:type="dxa"/>
              <w:left w:w="90" w:type="dxa"/>
              <w:bottom w:w="70" w:type="dxa"/>
              <w:right w:w="90" w:type="dxa"/>
            </w:tcMar>
            <w:vAlign w:val="center"/>
          </w:tcPr>
          <w:p w14:paraId="76CDDA90" w14:textId="77777777" w:rsidR="00717369" w:rsidRDefault="00D35235">
            <w:pPr>
              <w:spacing w:after="0"/>
            </w:pPr>
            <w:r>
              <w:rPr>
                <w:sz w:val="17"/>
              </w:rPr>
              <w:t>Qu</w:t>
            </w:r>
            <w:r>
              <w:rPr>
                <w:sz w:val="17"/>
              </w:rPr>
              <w:t>ả</w:t>
            </w:r>
            <w:r>
              <w:rPr>
                <w:sz w:val="17"/>
              </w:rPr>
              <w:t>n lý công n</w:t>
            </w:r>
            <w:r>
              <w:rPr>
                <w:sz w:val="17"/>
              </w:rPr>
              <w:t>ợ</w:t>
            </w:r>
          </w:p>
        </w:tc>
        <w:tc>
          <w:tcPr>
            <w:tcW w:w="2520" w:type="dxa"/>
            <w:tcMar>
              <w:top w:w="70" w:type="dxa"/>
              <w:left w:w="90" w:type="dxa"/>
              <w:bottom w:w="70" w:type="dxa"/>
              <w:right w:w="90" w:type="dxa"/>
            </w:tcMar>
            <w:vAlign w:val="center"/>
          </w:tcPr>
          <w:p w14:paraId="5246BECC" w14:textId="77777777" w:rsidR="00717369" w:rsidRDefault="00D35235">
            <w:pPr>
              <w:spacing w:after="0"/>
            </w:pPr>
            <w:r>
              <w:rPr>
                <w:sz w:val="17"/>
              </w:rPr>
              <w:t>UC13–UC15</w:t>
            </w:r>
          </w:p>
        </w:tc>
        <w:tc>
          <w:tcPr>
            <w:tcW w:w="2520" w:type="dxa"/>
            <w:tcMar>
              <w:top w:w="70" w:type="dxa"/>
              <w:left w:w="90" w:type="dxa"/>
              <w:bottom w:w="70" w:type="dxa"/>
              <w:right w:w="90" w:type="dxa"/>
            </w:tcMar>
            <w:vAlign w:val="center"/>
          </w:tcPr>
          <w:p w14:paraId="7F1274F1" w14:textId="77777777" w:rsidR="00717369" w:rsidRDefault="00D35235">
            <w:pPr>
              <w:spacing w:after="0"/>
            </w:pPr>
            <w:r>
              <w:rPr>
                <w:sz w:val="17"/>
              </w:rPr>
              <w:t>L</w:t>
            </w:r>
            <w:r>
              <w:rPr>
                <w:sz w:val="17"/>
              </w:rPr>
              <w:t>ậ</w:t>
            </w:r>
            <w:r>
              <w:rPr>
                <w:sz w:val="17"/>
              </w:rPr>
              <w:t>p phi</w:t>
            </w:r>
            <w:r>
              <w:rPr>
                <w:sz w:val="17"/>
              </w:rPr>
              <w:t>ế</w:t>
            </w:r>
            <w:r>
              <w:rPr>
                <w:sz w:val="17"/>
              </w:rPr>
              <w:t>u ghi n</w:t>
            </w:r>
            <w:r>
              <w:rPr>
                <w:sz w:val="17"/>
              </w:rPr>
              <w:t>ợ</w:t>
            </w:r>
            <w:r>
              <w:rPr>
                <w:sz w:val="17"/>
              </w:rPr>
              <w:t>, xem s</w:t>
            </w:r>
            <w:r>
              <w:rPr>
                <w:sz w:val="17"/>
              </w:rPr>
              <w:t>ố</w:t>
            </w:r>
            <w:r>
              <w:rPr>
                <w:sz w:val="17"/>
              </w:rPr>
              <w:t xml:space="preserve"> dư và ghi nh</w:t>
            </w:r>
            <w:r>
              <w:rPr>
                <w:sz w:val="17"/>
              </w:rPr>
              <w:t>ậ</w:t>
            </w:r>
            <w:r>
              <w:rPr>
                <w:sz w:val="17"/>
              </w:rPr>
              <w:t>n các l</w:t>
            </w:r>
            <w:r>
              <w:rPr>
                <w:sz w:val="17"/>
              </w:rPr>
              <w:t>ầ</w:t>
            </w:r>
            <w:r>
              <w:rPr>
                <w:sz w:val="17"/>
              </w:rPr>
              <w:t>n tr</w:t>
            </w:r>
            <w:r>
              <w:rPr>
                <w:sz w:val="17"/>
              </w:rPr>
              <w:t>ả</w:t>
            </w:r>
            <w:r>
              <w:rPr>
                <w:sz w:val="17"/>
              </w:rPr>
              <w:t xml:space="preserve"> n</w:t>
            </w:r>
            <w:r>
              <w:rPr>
                <w:sz w:val="17"/>
              </w:rPr>
              <w:t>ợ</w:t>
            </w:r>
            <w:r>
              <w:rPr>
                <w:sz w:val="17"/>
              </w:rPr>
              <w:t>.</w:t>
            </w:r>
          </w:p>
        </w:tc>
        <w:tc>
          <w:tcPr>
            <w:tcW w:w="2520" w:type="dxa"/>
            <w:tcMar>
              <w:top w:w="70" w:type="dxa"/>
              <w:left w:w="90" w:type="dxa"/>
              <w:bottom w:w="70" w:type="dxa"/>
              <w:right w:w="90" w:type="dxa"/>
            </w:tcMar>
            <w:vAlign w:val="center"/>
          </w:tcPr>
          <w:p w14:paraId="021D43C8" w14:textId="77777777" w:rsidR="00717369" w:rsidRDefault="00D35235">
            <w:pPr>
              <w:spacing w:after="0"/>
            </w:pPr>
            <w:r>
              <w:rPr>
                <w:sz w:val="17"/>
              </w:rPr>
              <w:t>Tab Công n</w:t>
            </w:r>
            <w:r>
              <w:rPr>
                <w:sz w:val="17"/>
              </w:rPr>
              <w:t>ợ</w:t>
            </w:r>
            <w:r>
              <w:rPr>
                <w:sz w:val="17"/>
              </w:rPr>
              <w:t>; L</w:t>
            </w:r>
            <w:r>
              <w:rPr>
                <w:sz w:val="17"/>
              </w:rPr>
              <w:t>ị</w:t>
            </w:r>
            <w:r>
              <w:rPr>
                <w:sz w:val="17"/>
              </w:rPr>
              <w:t>ch s</w:t>
            </w:r>
            <w:r>
              <w:rPr>
                <w:sz w:val="17"/>
              </w:rPr>
              <w:t>ử</w:t>
            </w:r>
            <w:r>
              <w:rPr>
                <w:sz w:val="17"/>
              </w:rPr>
              <w:t xml:space="preserve"> thu n</w:t>
            </w:r>
            <w:r>
              <w:rPr>
                <w:sz w:val="17"/>
              </w:rPr>
              <w:t>ợ</w:t>
            </w:r>
            <w:r>
              <w:rPr>
                <w:sz w:val="17"/>
              </w:rPr>
              <w:t>.</w:t>
            </w:r>
          </w:p>
        </w:tc>
      </w:tr>
      <w:tr w:rsidR="00717369" w14:paraId="1BE13C54" w14:textId="77777777">
        <w:trPr>
          <w:cantSplit/>
          <w:jc w:val="center"/>
        </w:trPr>
        <w:tc>
          <w:tcPr>
            <w:tcW w:w="2520" w:type="dxa"/>
            <w:shd w:val="clear" w:color="auto" w:fill="F4F7FA"/>
            <w:tcMar>
              <w:top w:w="70" w:type="dxa"/>
              <w:left w:w="90" w:type="dxa"/>
              <w:bottom w:w="70" w:type="dxa"/>
              <w:right w:w="90" w:type="dxa"/>
            </w:tcMar>
            <w:vAlign w:val="center"/>
          </w:tcPr>
          <w:p w14:paraId="0DCA9534" w14:textId="77777777" w:rsidR="00717369" w:rsidRDefault="00D35235">
            <w:pPr>
              <w:spacing w:after="0"/>
            </w:pPr>
            <w:r>
              <w:rPr>
                <w:sz w:val="17"/>
              </w:rPr>
              <w:t>Tra c</w:t>
            </w:r>
            <w:r>
              <w:rPr>
                <w:sz w:val="17"/>
              </w:rPr>
              <w:t>ứ</w:t>
            </w:r>
            <w:r>
              <w:rPr>
                <w:sz w:val="17"/>
              </w:rPr>
              <w:t>u/th</w:t>
            </w:r>
            <w:r>
              <w:rPr>
                <w:sz w:val="17"/>
              </w:rPr>
              <w:t>ố</w:t>
            </w:r>
            <w:r>
              <w:rPr>
                <w:sz w:val="17"/>
              </w:rPr>
              <w:t>ng kê</w:t>
            </w:r>
          </w:p>
        </w:tc>
        <w:tc>
          <w:tcPr>
            <w:tcW w:w="2520" w:type="dxa"/>
            <w:shd w:val="clear" w:color="auto" w:fill="F4F7FA"/>
            <w:tcMar>
              <w:top w:w="70" w:type="dxa"/>
              <w:left w:w="90" w:type="dxa"/>
              <w:bottom w:w="70" w:type="dxa"/>
              <w:right w:w="90" w:type="dxa"/>
            </w:tcMar>
            <w:vAlign w:val="center"/>
          </w:tcPr>
          <w:p w14:paraId="2FCAACA1" w14:textId="77777777" w:rsidR="00717369" w:rsidRDefault="00D35235">
            <w:pPr>
              <w:spacing w:after="0"/>
            </w:pPr>
            <w:r>
              <w:rPr>
                <w:sz w:val="17"/>
              </w:rPr>
              <w:t>UC16</w:t>
            </w:r>
          </w:p>
        </w:tc>
        <w:tc>
          <w:tcPr>
            <w:tcW w:w="2520" w:type="dxa"/>
            <w:shd w:val="clear" w:color="auto" w:fill="F4F7FA"/>
            <w:tcMar>
              <w:top w:w="70" w:type="dxa"/>
              <w:left w:w="90" w:type="dxa"/>
              <w:bottom w:w="70" w:type="dxa"/>
              <w:right w:w="90" w:type="dxa"/>
            </w:tcMar>
            <w:vAlign w:val="center"/>
          </w:tcPr>
          <w:p w14:paraId="0D4D73EF" w14:textId="77777777" w:rsidR="00717369" w:rsidRDefault="00D35235">
            <w:pPr>
              <w:spacing w:after="0"/>
            </w:pPr>
            <w:r>
              <w:rPr>
                <w:sz w:val="17"/>
              </w:rPr>
              <w:t>Xem danh sách giao d</w:t>
            </w:r>
            <w:r>
              <w:rPr>
                <w:sz w:val="17"/>
              </w:rPr>
              <w:t>ị</w:t>
            </w:r>
            <w:r>
              <w:rPr>
                <w:sz w:val="17"/>
              </w:rPr>
              <w:t>ch và s</w:t>
            </w:r>
            <w:r>
              <w:rPr>
                <w:sz w:val="17"/>
              </w:rPr>
              <w:t>ố</w:t>
            </w:r>
            <w:r>
              <w:rPr>
                <w:sz w:val="17"/>
              </w:rPr>
              <w:t xml:space="preserve"> li</w:t>
            </w:r>
            <w:r>
              <w:rPr>
                <w:sz w:val="17"/>
              </w:rPr>
              <w:t>ệ</w:t>
            </w:r>
            <w:r>
              <w:rPr>
                <w:sz w:val="17"/>
              </w:rPr>
              <w:t>u t</w:t>
            </w:r>
            <w:r>
              <w:rPr>
                <w:sz w:val="17"/>
              </w:rPr>
              <w:t>ồ</w:t>
            </w:r>
            <w:r>
              <w:rPr>
                <w:sz w:val="17"/>
              </w:rPr>
              <w:t>n/công n</w:t>
            </w:r>
            <w:r>
              <w:rPr>
                <w:sz w:val="17"/>
              </w:rPr>
              <w:t>ợ</w:t>
            </w:r>
            <w:r>
              <w:rPr>
                <w:sz w:val="17"/>
              </w:rPr>
              <w:t xml:space="preserve"> theo view.</w:t>
            </w:r>
          </w:p>
        </w:tc>
        <w:tc>
          <w:tcPr>
            <w:tcW w:w="2520" w:type="dxa"/>
            <w:shd w:val="clear" w:color="auto" w:fill="F4F7FA"/>
            <w:tcMar>
              <w:top w:w="70" w:type="dxa"/>
              <w:left w:w="90" w:type="dxa"/>
              <w:bottom w:w="70" w:type="dxa"/>
              <w:right w:w="90" w:type="dxa"/>
            </w:tcMar>
            <w:vAlign w:val="center"/>
          </w:tcPr>
          <w:p w14:paraId="6F654A53" w14:textId="77777777" w:rsidR="00717369" w:rsidRDefault="00D35235">
            <w:pPr>
              <w:spacing w:after="0"/>
            </w:pPr>
            <w:r>
              <w:rPr>
                <w:sz w:val="17"/>
              </w:rPr>
              <w:t>Các tab lư</w:t>
            </w:r>
            <w:r>
              <w:rPr>
                <w:sz w:val="17"/>
              </w:rPr>
              <w:t>ớ</w:t>
            </w:r>
            <w:r>
              <w:rPr>
                <w:sz w:val="17"/>
              </w:rPr>
              <w:t>i d</w:t>
            </w:r>
            <w:r>
              <w:rPr>
                <w:sz w:val="17"/>
              </w:rPr>
              <w:t>ữ</w:t>
            </w:r>
            <w:r>
              <w:rPr>
                <w:sz w:val="17"/>
              </w:rPr>
              <w:t xml:space="preserve"> li</w:t>
            </w:r>
            <w:r>
              <w:rPr>
                <w:sz w:val="17"/>
              </w:rPr>
              <w:t>ệ</w:t>
            </w:r>
            <w:r>
              <w:rPr>
                <w:sz w:val="17"/>
              </w:rPr>
              <w:t>u, view t</w:t>
            </w:r>
            <w:r>
              <w:rPr>
                <w:sz w:val="17"/>
              </w:rPr>
              <w:t>ồ</w:t>
            </w:r>
            <w:r>
              <w:rPr>
                <w:sz w:val="17"/>
              </w:rPr>
              <w:t>n kho/đơn hàng/công n</w:t>
            </w:r>
            <w:r>
              <w:rPr>
                <w:sz w:val="17"/>
              </w:rPr>
              <w:t>ợ</w:t>
            </w:r>
            <w:r>
              <w:rPr>
                <w:sz w:val="17"/>
              </w:rPr>
              <w:t>.</w:t>
            </w:r>
          </w:p>
        </w:tc>
      </w:tr>
    </w:tbl>
    <w:p w14:paraId="2AD424D4" w14:textId="77777777" w:rsidR="00717369" w:rsidRDefault="00717369">
      <w:pPr>
        <w:spacing w:after="0"/>
      </w:pPr>
    </w:p>
    <w:p w14:paraId="2795A957" w14:textId="77777777" w:rsidR="00717369" w:rsidRDefault="00D35235">
      <w:pPr>
        <w:pStyle w:val="Heading3"/>
      </w:pPr>
      <w:r>
        <w:t>2.1.3. Phân rã Use Case (Level 1)</w:t>
      </w:r>
    </w:p>
    <w:p w14:paraId="338E3DA8" w14:textId="77777777" w:rsidR="00717369" w:rsidRDefault="00D35235">
      <w:r>
        <w:t>Các sơ đ</w:t>
      </w:r>
      <w:r>
        <w:t>ồ</w:t>
      </w:r>
      <w:r>
        <w:t xml:space="preserve"> phân rã s</w:t>
      </w:r>
      <w:r>
        <w:t>ử</w:t>
      </w:r>
      <w:r>
        <w:t xml:space="preserve"> d</w:t>
      </w:r>
      <w:r>
        <w:t>ụ</w:t>
      </w:r>
      <w:r>
        <w:t>ng cách trình bày theo m</w:t>
      </w:r>
      <w:r>
        <w:t>ẫ</w:t>
      </w:r>
      <w:r>
        <w:t>u LAB3: use case nhóm làm Base Use Case tô tím, use case con n</w:t>
      </w:r>
      <w:r>
        <w:t>ố</w:t>
      </w:r>
      <w:r>
        <w:t>i b</w:t>
      </w:r>
      <w:r>
        <w:t>ằ</w:t>
      </w:r>
      <w:r>
        <w:t>ng mũi tên nét đ</w:t>
      </w:r>
      <w:r>
        <w:t>ứ</w:t>
      </w:r>
      <w:r>
        <w:t>t &lt;&lt;extend&gt;&gt; hư</w:t>
      </w:r>
      <w:r>
        <w:t>ớ</w:t>
      </w:r>
      <w:r>
        <w:t>ng v</w:t>
      </w:r>
      <w:r>
        <w:t>ề</w:t>
      </w:r>
      <w:r>
        <w:t xml:space="preserve"> Base; không v</w:t>
      </w:r>
      <w:r>
        <w:t>ẽ</w:t>
      </w:r>
      <w:r>
        <w:t xml:space="preserve"> actor trong sơ đ</w:t>
      </w:r>
      <w:r>
        <w:t>ồ</w:t>
      </w:r>
      <w:r>
        <w:t xml:space="preserve"> phân rã. Đây là quy ư</w:t>
      </w:r>
      <w:r>
        <w:t>ớ</w:t>
      </w:r>
      <w:r>
        <w:t>c trình bày nhóm ch</w:t>
      </w:r>
      <w:r>
        <w:t>ứ</w:t>
      </w:r>
      <w:r>
        <w:t>c năng theo m</w:t>
      </w:r>
      <w:r>
        <w:t>ẫ</w:t>
      </w:r>
      <w:r>
        <w:t>u. Quan h</w:t>
      </w:r>
      <w:r>
        <w:t>ệ</w:t>
      </w:r>
      <w:r>
        <w:t xml:space="preserve"> ng</w:t>
      </w:r>
      <w:r>
        <w:t>hi</w:t>
      </w:r>
      <w:r>
        <w:t>ệ</w:t>
      </w:r>
      <w:r>
        <w:t>p v</w:t>
      </w:r>
      <w:r>
        <w:t>ụ</w:t>
      </w:r>
      <w:r>
        <w:t xml:space="preserve"> UML th</w:t>
      </w:r>
      <w:r>
        <w:t>ậ</w:t>
      </w:r>
      <w:r>
        <w:t>t s</w:t>
      </w:r>
      <w:r>
        <w:t>ự</w:t>
      </w:r>
      <w:r>
        <w:t xml:space="preserve"> (như &lt;&lt;include&gt;&gt;/&lt;&lt;extend&gt;&gt; có đi</w:t>
      </w:r>
      <w:r>
        <w:t>ề</w:t>
      </w:r>
      <w:r>
        <w:t>u ki</w:t>
      </w:r>
      <w:r>
        <w:t>ệ</w:t>
      </w:r>
      <w:r>
        <w:t>n) đư</w:t>
      </w:r>
      <w:r>
        <w:t>ợ</w:t>
      </w:r>
      <w:r>
        <w:t>c phân tích riêng trong m</w:t>
      </w:r>
      <w:r>
        <w:t>ụ</w:t>
      </w:r>
      <w:r>
        <w:t>c quan h</w:t>
      </w:r>
      <w:r>
        <w:t>ệ</w:t>
      </w:r>
      <w:r>
        <w:t>, không suy di</w:t>
      </w:r>
      <w:r>
        <w:t>ễ</w:t>
      </w:r>
      <w:r>
        <w:t>n r</w:t>
      </w:r>
      <w:r>
        <w:t>ằ</w:t>
      </w:r>
      <w:r>
        <w:t>ng m</w:t>
      </w:r>
      <w:r>
        <w:t>ọ</w:t>
      </w:r>
      <w:r>
        <w:t>i nhánh con đ</w:t>
      </w:r>
      <w:r>
        <w:t>ề</w:t>
      </w:r>
      <w:r>
        <w:t>u là quan h</w:t>
      </w:r>
      <w:r>
        <w:t>ệ</w:t>
      </w:r>
      <w:r>
        <w:t xml:space="preserve"> extend b</w:t>
      </w:r>
      <w:r>
        <w:t>ắ</w:t>
      </w:r>
      <w:r>
        <w:t>t bu</w:t>
      </w:r>
      <w:r>
        <w:t>ộ</w:t>
      </w:r>
      <w:r>
        <w:t>c.</w:t>
      </w:r>
    </w:p>
    <w:p w14:paraId="72E021B5" w14:textId="77777777" w:rsidR="00717369" w:rsidRDefault="00D35235">
      <w:pPr>
        <w:pStyle w:val="Heading4"/>
      </w:pPr>
      <w:r>
        <w:lastRenderedPageBreak/>
        <w:t>Phân rã nhóm Qu</w:t>
      </w:r>
      <w:r>
        <w:t>ả</w:t>
      </w:r>
      <w:r>
        <w:t>n lý danh m</w:t>
      </w:r>
      <w:r>
        <w:t>ụ</w:t>
      </w:r>
      <w:r>
        <w:t>c nư</w:t>
      </w:r>
      <w:r>
        <w:t>ớ</w:t>
      </w:r>
      <w:r>
        <w:t>c gi</w:t>
      </w:r>
      <w:r>
        <w:t>ả</w:t>
      </w:r>
      <w:r>
        <w:t>i khát</w:t>
      </w:r>
    </w:p>
    <w:p w14:paraId="1B7A0821" w14:textId="77777777" w:rsidR="00717369" w:rsidRDefault="00D35235">
      <w:pPr>
        <w:jc w:val="center"/>
      </w:pPr>
      <w:r>
        <w:rPr>
          <w:noProof/>
        </w:rPr>
        <w:drawing>
          <wp:inline distT="0" distB="0" distL="0" distR="0" wp14:anchorId="2AF927DB" wp14:editId="337AC6AA">
            <wp:extent cx="5852160" cy="265560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_phanra_danhmuc.png"/>
                    <pic:cNvPicPr/>
                  </pic:nvPicPr>
                  <pic:blipFill>
                    <a:blip r:embed="rId9"/>
                    <a:stretch>
                      <a:fillRect/>
                    </a:stretch>
                  </pic:blipFill>
                  <pic:spPr>
                    <a:xfrm>
                      <a:off x="0" y="0"/>
                      <a:ext cx="5852160" cy="2655602"/>
                    </a:xfrm>
                    <a:prstGeom prst="rect">
                      <a:avLst/>
                    </a:prstGeom>
                  </pic:spPr>
                </pic:pic>
              </a:graphicData>
            </a:graphic>
          </wp:inline>
        </w:drawing>
      </w:r>
    </w:p>
    <w:p w14:paraId="339698B4" w14:textId="77777777" w:rsidR="00717369" w:rsidRDefault="00D35235">
      <w:pPr>
        <w:spacing w:after="120"/>
        <w:jc w:val="center"/>
      </w:pPr>
      <w:r>
        <w:rPr>
          <w:b/>
          <w:i w:val="0"/>
          <w:sz w:val="21"/>
        </w:rPr>
        <w:t>Hình 2.2. Phân rã Use Case Quản lý danh mục &amp; tồn kho nước giải khát</w:t>
      </w:r>
    </w:p>
    <w:tbl>
      <w:tblPr>
        <w:tblStyle w:val="TableGrid"/>
        <w:tblW w:w="0" w:type="auto"/>
        <w:jc w:val="center"/>
        <w:tblLook w:val="04A0" w:firstRow="1" w:lastRow="0" w:firstColumn="1" w:lastColumn="0" w:noHBand="0" w:noVBand="1"/>
      </w:tblPr>
      <w:tblGrid>
        <w:gridCol w:w="3356"/>
        <w:gridCol w:w="3357"/>
        <w:gridCol w:w="3357"/>
      </w:tblGrid>
      <w:tr w:rsidR="00717369" w14:paraId="45C6DF59" w14:textId="77777777">
        <w:trPr>
          <w:cantSplit/>
          <w:tblHeader/>
          <w:jc w:val="center"/>
        </w:trPr>
        <w:tc>
          <w:tcPr>
            <w:tcW w:w="3360" w:type="dxa"/>
            <w:shd w:val="clear" w:color="auto" w:fill="1F4E79"/>
            <w:tcMar>
              <w:top w:w="70" w:type="dxa"/>
              <w:left w:w="90" w:type="dxa"/>
              <w:bottom w:w="70" w:type="dxa"/>
              <w:right w:w="90" w:type="dxa"/>
            </w:tcMar>
            <w:vAlign w:val="center"/>
          </w:tcPr>
          <w:p w14:paraId="336D0C81" w14:textId="77777777" w:rsidR="00717369" w:rsidRDefault="00D35235">
            <w:pPr>
              <w:spacing w:after="0"/>
            </w:pPr>
            <w:r>
              <w:rPr>
                <w:b/>
                <w:color w:val="FFFFFF"/>
                <w:sz w:val="17"/>
              </w:rPr>
              <w:t>Mã</w:t>
            </w:r>
          </w:p>
        </w:tc>
        <w:tc>
          <w:tcPr>
            <w:tcW w:w="3360" w:type="dxa"/>
            <w:shd w:val="clear" w:color="auto" w:fill="1F4E79"/>
            <w:tcMar>
              <w:top w:w="70" w:type="dxa"/>
              <w:left w:w="90" w:type="dxa"/>
              <w:bottom w:w="70" w:type="dxa"/>
              <w:right w:w="90" w:type="dxa"/>
            </w:tcMar>
            <w:vAlign w:val="center"/>
          </w:tcPr>
          <w:p w14:paraId="798585E7" w14:textId="77777777" w:rsidR="00717369" w:rsidRDefault="00D35235">
            <w:pPr>
              <w:spacing w:after="0"/>
            </w:pPr>
            <w:r>
              <w:rPr>
                <w:b/>
                <w:color w:val="FFFFFF"/>
                <w:sz w:val="17"/>
              </w:rPr>
              <w:t>Use Case con</w:t>
            </w:r>
          </w:p>
        </w:tc>
        <w:tc>
          <w:tcPr>
            <w:tcW w:w="3360" w:type="dxa"/>
            <w:shd w:val="clear" w:color="auto" w:fill="1F4E79"/>
            <w:tcMar>
              <w:top w:w="70" w:type="dxa"/>
              <w:left w:w="90" w:type="dxa"/>
              <w:bottom w:w="70" w:type="dxa"/>
              <w:right w:w="90" w:type="dxa"/>
            </w:tcMar>
            <w:vAlign w:val="center"/>
          </w:tcPr>
          <w:p w14:paraId="126EF558" w14:textId="77777777" w:rsidR="00717369" w:rsidRDefault="00D35235">
            <w:pPr>
              <w:spacing w:after="0"/>
            </w:pPr>
            <w:r>
              <w:rPr>
                <w:b/>
                <w:color w:val="FFFFFF"/>
                <w:sz w:val="17"/>
              </w:rPr>
              <w:t>Ph</w:t>
            </w:r>
            <w:r>
              <w:rPr>
                <w:b/>
                <w:color w:val="FFFFFF"/>
                <w:sz w:val="17"/>
              </w:rPr>
              <w:t>ạ</w:t>
            </w:r>
            <w:r>
              <w:rPr>
                <w:b/>
                <w:color w:val="FFFFFF"/>
                <w:sz w:val="17"/>
              </w:rPr>
              <w:t>m vi nghi</w:t>
            </w:r>
            <w:r>
              <w:rPr>
                <w:b/>
                <w:color w:val="FFFFFF"/>
                <w:sz w:val="17"/>
              </w:rPr>
              <w:t>ệ</w:t>
            </w:r>
            <w:r>
              <w:rPr>
                <w:b/>
                <w:color w:val="FFFFFF"/>
                <w:sz w:val="17"/>
              </w:rPr>
              <w:t>p v</w:t>
            </w:r>
            <w:r>
              <w:rPr>
                <w:b/>
                <w:color w:val="FFFFFF"/>
                <w:sz w:val="17"/>
              </w:rPr>
              <w:t>ụ</w:t>
            </w:r>
          </w:p>
        </w:tc>
      </w:tr>
      <w:tr w:rsidR="00717369" w14:paraId="5228588C" w14:textId="77777777">
        <w:trPr>
          <w:cantSplit/>
          <w:jc w:val="center"/>
        </w:trPr>
        <w:tc>
          <w:tcPr>
            <w:tcW w:w="3360" w:type="dxa"/>
            <w:tcMar>
              <w:top w:w="70" w:type="dxa"/>
              <w:left w:w="90" w:type="dxa"/>
              <w:bottom w:w="70" w:type="dxa"/>
              <w:right w:w="90" w:type="dxa"/>
            </w:tcMar>
            <w:vAlign w:val="center"/>
          </w:tcPr>
          <w:p w14:paraId="797343E0" w14:textId="77777777" w:rsidR="00717369" w:rsidRDefault="00D35235">
            <w:pPr>
              <w:spacing w:after="0"/>
            </w:pPr>
            <w:r>
              <w:rPr>
                <w:sz w:val="17"/>
              </w:rPr>
              <w:t>UC01</w:t>
            </w:r>
          </w:p>
        </w:tc>
        <w:tc>
          <w:tcPr>
            <w:tcW w:w="3360" w:type="dxa"/>
            <w:tcMar>
              <w:top w:w="70" w:type="dxa"/>
              <w:left w:w="90" w:type="dxa"/>
              <w:bottom w:w="70" w:type="dxa"/>
              <w:right w:w="90" w:type="dxa"/>
            </w:tcMar>
            <w:vAlign w:val="center"/>
          </w:tcPr>
          <w:p w14:paraId="55FFF3D1" w14:textId="77777777" w:rsidR="00717369" w:rsidRDefault="00D35235">
            <w:pPr>
              <w:spacing w:after="0"/>
            </w:pPr>
            <w:r>
              <w:rPr>
                <w:sz w:val="17"/>
              </w:rPr>
              <w:t>Thêm nư</w:t>
            </w:r>
            <w:r>
              <w:rPr>
                <w:sz w:val="17"/>
              </w:rPr>
              <w:t>ớ</w:t>
            </w:r>
            <w:r>
              <w:rPr>
                <w:sz w:val="17"/>
              </w:rPr>
              <w:t>c gi</w:t>
            </w:r>
            <w:r>
              <w:rPr>
                <w:sz w:val="17"/>
              </w:rPr>
              <w:t>ả</w:t>
            </w:r>
            <w:r>
              <w:rPr>
                <w:sz w:val="17"/>
              </w:rPr>
              <w:t>i khát</w:t>
            </w:r>
          </w:p>
        </w:tc>
        <w:tc>
          <w:tcPr>
            <w:tcW w:w="3360" w:type="dxa"/>
            <w:tcMar>
              <w:top w:w="70" w:type="dxa"/>
              <w:left w:w="90" w:type="dxa"/>
              <w:bottom w:w="70" w:type="dxa"/>
              <w:right w:w="90" w:type="dxa"/>
            </w:tcMar>
            <w:vAlign w:val="center"/>
          </w:tcPr>
          <w:p w14:paraId="5739741D" w14:textId="77777777" w:rsidR="00717369" w:rsidRDefault="00D35235">
            <w:pPr>
              <w:spacing w:after="0"/>
            </w:pPr>
            <w:r>
              <w:rPr>
                <w:sz w:val="17"/>
              </w:rPr>
              <w:t>Nh</w:t>
            </w:r>
            <w:r>
              <w:rPr>
                <w:sz w:val="17"/>
              </w:rPr>
              <w:t>ậ</w:t>
            </w:r>
            <w:r>
              <w:rPr>
                <w:sz w:val="17"/>
              </w:rPr>
              <w:t>p mã, tên, đơn v</w:t>
            </w:r>
            <w:r>
              <w:rPr>
                <w:sz w:val="17"/>
              </w:rPr>
              <w:t>ị</w:t>
            </w:r>
            <w:r>
              <w:rPr>
                <w:sz w:val="17"/>
              </w:rPr>
              <w:t xml:space="preserve"> tính, lo</w:t>
            </w:r>
            <w:r>
              <w:rPr>
                <w:sz w:val="17"/>
              </w:rPr>
              <w:t>ạ</w:t>
            </w:r>
            <w:r>
              <w:rPr>
                <w:sz w:val="17"/>
              </w:rPr>
              <w:t>i/nhãn hi</w:t>
            </w:r>
            <w:r>
              <w:rPr>
                <w:sz w:val="17"/>
              </w:rPr>
              <w:t>ệ</w:t>
            </w:r>
            <w:r>
              <w:rPr>
                <w:sz w:val="17"/>
              </w:rPr>
              <w:t xml:space="preserve">u, nhà cung </w:t>
            </w:r>
            <w:r>
              <w:rPr>
                <w:sz w:val="17"/>
              </w:rPr>
              <w:t>ứ</w:t>
            </w:r>
            <w:r>
              <w:rPr>
                <w:sz w:val="17"/>
              </w:rPr>
              <w:t>ng và giá bán.</w:t>
            </w:r>
          </w:p>
        </w:tc>
      </w:tr>
      <w:tr w:rsidR="00717369" w14:paraId="2A419897" w14:textId="77777777">
        <w:trPr>
          <w:cantSplit/>
          <w:jc w:val="center"/>
        </w:trPr>
        <w:tc>
          <w:tcPr>
            <w:tcW w:w="3360" w:type="dxa"/>
            <w:shd w:val="clear" w:color="auto" w:fill="F4F7FA"/>
            <w:tcMar>
              <w:top w:w="70" w:type="dxa"/>
              <w:left w:w="90" w:type="dxa"/>
              <w:bottom w:w="70" w:type="dxa"/>
              <w:right w:w="90" w:type="dxa"/>
            </w:tcMar>
            <w:vAlign w:val="center"/>
          </w:tcPr>
          <w:p w14:paraId="70D9CECB" w14:textId="77777777" w:rsidR="00717369" w:rsidRDefault="00D35235">
            <w:pPr>
              <w:spacing w:after="0"/>
            </w:pPr>
            <w:r>
              <w:rPr>
                <w:sz w:val="17"/>
              </w:rPr>
              <w:t>UC02</w:t>
            </w:r>
          </w:p>
        </w:tc>
        <w:tc>
          <w:tcPr>
            <w:tcW w:w="3360" w:type="dxa"/>
            <w:shd w:val="clear" w:color="auto" w:fill="F4F7FA"/>
            <w:tcMar>
              <w:top w:w="70" w:type="dxa"/>
              <w:left w:w="90" w:type="dxa"/>
              <w:bottom w:w="70" w:type="dxa"/>
              <w:right w:w="90" w:type="dxa"/>
            </w:tcMar>
            <w:vAlign w:val="center"/>
          </w:tcPr>
          <w:p w14:paraId="6EDF3D13" w14:textId="77777777" w:rsidR="00717369" w:rsidRDefault="00D35235">
            <w:pPr>
              <w:spacing w:after="0"/>
            </w:pPr>
            <w:r>
              <w:rPr>
                <w:sz w:val="17"/>
              </w:rPr>
              <w:t>C</w:t>
            </w:r>
            <w:r>
              <w:rPr>
                <w:sz w:val="17"/>
              </w:rPr>
              <w:t>ậ</w:t>
            </w:r>
            <w:r>
              <w:rPr>
                <w:sz w:val="17"/>
              </w:rPr>
              <w:t>p nh</w:t>
            </w:r>
            <w:r>
              <w:rPr>
                <w:sz w:val="17"/>
              </w:rPr>
              <w:t>ậ</w:t>
            </w:r>
            <w:r>
              <w:rPr>
                <w:sz w:val="17"/>
              </w:rPr>
              <w:t>t thông tin nư</w:t>
            </w:r>
            <w:r>
              <w:rPr>
                <w:sz w:val="17"/>
              </w:rPr>
              <w:t>ớ</w:t>
            </w:r>
            <w:r>
              <w:rPr>
                <w:sz w:val="17"/>
              </w:rPr>
              <w:t>c gi</w:t>
            </w:r>
            <w:r>
              <w:rPr>
                <w:sz w:val="17"/>
              </w:rPr>
              <w:t>ả</w:t>
            </w:r>
            <w:r>
              <w:rPr>
                <w:sz w:val="17"/>
              </w:rPr>
              <w:t>i khát</w:t>
            </w:r>
          </w:p>
        </w:tc>
        <w:tc>
          <w:tcPr>
            <w:tcW w:w="3360" w:type="dxa"/>
            <w:shd w:val="clear" w:color="auto" w:fill="F4F7FA"/>
            <w:tcMar>
              <w:top w:w="70" w:type="dxa"/>
              <w:left w:w="90" w:type="dxa"/>
              <w:bottom w:w="70" w:type="dxa"/>
              <w:right w:w="90" w:type="dxa"/>
            </w:tcMar>
            <w:vAlign w:val="center"/>
          </w:tcPr>
          <w:p w14:paraId="05370182" w14:textId="77777777" w:rsidR="00717369" w:rsidRDefault="00D35235">
            <w:pPr>
              <w:spacing w:after="0"/>
            </w:pPr>
            <w:r>
              <w:rPr>
                <w:sz w:val="17"/>
              </w:rPr>
              <w:t>S</w:t>
            </w:r>
            <w:r>
              <w:rPr>
                <w:sz w:val="17"/>
              </w:rPr>
              <w:t>ử</w:t>
            </w:r>
            <w:r>
              <w:rPr>
                <w:sz w:val="17"/>
              </w:rPr>
              <w:t>a mô t</w:t>
            </w:r>
            <w:r>
              <w:rPr>
                <w:sz w:val="17"/>
              </w:rPr>
              <w:t>ả</w:t>
            </w:r>
            <w:r>
              <w:rPr>
                <w:sz w:val="17"/>
              </w:rPr>
              <w:t>/đơn v</w:t>
            </w:r>
            <w:r>
              <w:rPr>
                <w:sz w:val="17"/>
              </w:rPr>
              <w:t>ị</w:t>
            </w:r>
            <w:r>
              <w:rPr>
                <w:sz w:val="17"/>
              </w:rPr>
              <w:t>/lo</w:t>
            </w:r>
            <w:r>
              <w:rPr>
                <w:sz w:val="17"/>
              </w:rPr>
              <w:t>ạ</w:t>
            </w:r>
            <w:r>
              <w:rPr>
                <w:sz w:val="17"/>
              </w:rPr>
              <w:t xml:space="preserve">i/nhà cung </w:t>
            </w:r>
            <w:r>
              <w:rPr>
                <w:sz w:val="17"/>
              </w:rPr>
              <w:t>ứ</w:t>
            </w:r>
            <w:r>
              <w:rPr>
                <w:sz w:val="17"/>
              </w:rPr>
              <w:t>ng/giá; không s</w:t>
            </w:r>
            <w:r>
              <w:rPr>
                <w:sz w:val="17"/>
              </w:rPr>
              <w:t>ử</w:t>
            </w:r>
            <w:r>
              <w:rPr>
                <w:sz w:val="17"/>
              </w:rPr>
              <w:t xml:space="preserve">a khóa </w:t>
            </w:r>
            <w:r>
              <w:rPr>
                <w:sz w:val="17"/>
              </w:rPr>
              <w:t>chính trong h</w:t>
            </w:r>
            <w:r>
              <w:rPr>
                <w:sz w:val="17"/>
              </w:rPr>
              <w:t>ộ</w:t>
            </w:r>
            <w:r>
              <w:rPr>
                <w:sz w:val="17"/>
              </w:rPr>
              <w:t>p tho</w:t>
            </w:r>
            <w:r>
              <w:rPr>
                <w:sz w:val="17"/>
              </w:rPr>
              <w:t>ạ</w:t>
            </w:r>
            <w:r>
              <w:rPr>
                <w:sz w:val="17"/>
              </w:rPr>
              <w:t>i.</w:t>
            </w:r>
          </w:p>
        </w:tc>
      </w:tr>
      <w:tr w:rsidR="00717369" w14:paraId="239D7C1F" w14:textId="77777777">
        <w:trPr>
          <w:cantSplit/>
          <w:jc w:val="center"/>
        </w:trPr>
        <w:tc>
          <w:tcPr>
            <w:tcW w:w="3360" w:type="dxa"/>
            <w:tcMar>
              <w:top w:w="70" w:type="dxa"/>
              <w:left w:w="90" w:type="dxa"/>
              <w:bottom w:w="70" w:type="dxa"/>
              <w:right w:w="90" w:type="dxa"/>
            </w:tcMar>
            <w:vAlign w:val="center"/>
          </w:tcPr>
          <w:p w14:paraId="3187B3D2" w14:textId="77777777" w:rsidR="00717369" w:rsidRDefault="00D35235">
            <w:pPr>
              <w:spacing w:after="0"/>
            </w:pPr>
            <w:r>
              <w:rPr>
                <w:sz w:val="17"/>
              </w:rPr>
              <w:t>UC03</w:t>
            </w:r>
          </w:p>
        </w:tc>
        <w:tc>
          <w:tcPr>
            <w:tcW w:w="3360" w:type="dxa"/>
            <w:tcMar>
              <w:top w:w="70" w:type="dxa"/>
              <w:left w:w="90" w:type="dxa"/>
              <w:bottom w:w="70" w:type="dxa"/>
              <w:right w:w="90" w:type="dxa"/>
            </w:tcMar>
            <w:vAlign w:val="center"/>
          </w:tcPr>
          <w:p w14:paraId="3E0A4665" w14:textId="77777777" w:rsidR="00717369" w:rsidRDefault="00D35235">
            <w:pPr>
              <w:spacing w:after="0"/>
            </w:pPr>
            <w:r>
              <w:rPr>
                <w:sz w:val="17"/>
              </w:rPr>
              <w:t>Tra c</w:t>
            </w:r>
            <w:r>
              <w:rPr>
                <w:sz w:val="17"/>
              </w:rPr>
              <w:t>ứ</w:t>
            </w:r>
            <w:r>
              <w:rPr>
                <w:sz w:val="17"/>
              </w:rPr>
              <w:t>u danh m</w:t>
            </w:r>
            <w:r>
              <w:rPr>
                <w:sz w:val="17"/>
              </w:rPr>
              <w:t>ụ</w:t>
            </w:r>
            <w:r>
              <w:rPr>
                <w:sz w:val="17"/>
              </w:rPr>
              <w:t>c nư</w:t>
            </w:r>
            <w:r>
              <w:rPr>
                <w:sz w:val="17"/>
              </w:rPr>
              <w:t>ớ</w:t>
            </w:r>
            <w:r>
              <w:rPr>
                <w:sz w:val="17"/>
              </w:rPr>
              <w:t>c gi</w:t>
            </w:r>
            <w:r>
              <w:rPr>
                <w:sz w:val="17"/>
              </w:rPr>
              <w:t>ả</w:t>
            </w:r>
            <w:r>
              <w:rPr>
                <w:sz w:val="17"/>
              </w:rPr>
              <w:t>i khát</w:t>
            </w:r>
          </w:p>
        </w:tc>
        <w:tc>
          <w:tcPr>
            <w:tcW w:w="3360" w:type="dxa"/>
            <w:tcMar>
              <w:top w:w="70" w:type="dxa"/>
              <w:left w:w="90" w:type="dxa"/>
              <w:bottom w:w="70" w:type="dxa"/>
              <w:right w:w="90" w:type="dxa"/>
            </w:tcMar>
            <w:vAlign w:val="center"/>
          </w:tcPr>
          <w:p w14:paraId="2B3B78FE" w14:textId="77777777" w:rsidR="00717369" w:rsidRDefault="00D35235">
            <w:pPr>
              <w:spacing w:after="0"/>
            </w:pPr>
            <w:r>
              <w:rPr>
                <w:sz w:val="17"/>
              </w:rPr>
              <w:t>Xem danh sách và l</w:t>
            </w:r>
            <w:r>
              <w:rPr>
                <w:sz w:val="17"/>
              </w:rPr>
              <w:t>ọ</w:t>
            </w:r>
            <w:r>
              <w:rPr>
                <w:sz w:val="17"/>
              </w:rPr>
              <w:t>c nhanh các c</w:t>
            </w:r>
            <w:r>
              <w:rPr>
                <w:sz w:val="17"/>
              </w:rPr>
              <w:t>ộ</w:t>
            </w:r>
            <w:r>
              <w:rPr>
                <w:sz w:val="17"/>
              </w:rPr>
              <w:t>t danh m</w:t>
            </w:r>
            <w:r>
              <w:rPr>
                <w:sz w:val="17"/>
              </w:rPr>
              <w:t>ụ</w:t>
            </w:r>
            <w:r>
              <w:rPr>
                <w:sz w:val="17"/>
              </w:rPr>
              <w:t>c.</w:t>
            </w:r>
          </w:p>
        </w:tc>
      </w:tr>
    </w:tbl>
    <w:p w14:paraId="6BAF6E8D" w14:textId="77777777" w:rsidR="00717369" w:rsidRDefault="00717369">
      <w:pPr>
        <w:spacing w:after="0"/>
      </w:pPr>
    </w:p>
    <w:p w14:paraId="44310764" w14:textId="77777777" w:rsidR="00717369" w:rsidRDefault="00D35235">
      <w:pPr>
        <w:pStyle w:val="Heading4"/>
      </w:pPr>
      <w:r>
        <w:t>Phân rã nhóm Qu</w:t>
      </w:r>
      <w:r>
        <w:t>ả</w:t>
      </w:r>
      <w:r>
        <w:t>n lý nh</w:t>
      </w:r>
      <w:r>
        <w:t>ậ</w:t>
      </w:r>
      <w:r>
        <w:t>p hàng</w:t>
      </w:r>
    </w:p>
    <w:p w14:paraId="27F55E06" w14:textId="77777777" w:rsidR="00717369" w:rsidRDefault="00D35235">
      <w:pPr>
        <w:jc w:val="center"/>
      </w:pPr>
      <w:r>
        <w:rPr>
          <w:noProof/>
        </w:rPr>
        <w:drawing>
          <wp:inline distT="0" distB="0" distL="0" distR="0" wp14:anchorId="082433E4" wp14:editId="6FE753EB">
            <wp:extent cx="5852160" cy="265560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_phanra_nhaphang.png"/>
                    <pic:cNvPicPr/>
                  </pic:nvPicPr>
                  <pic:blipFill>
                    <a:blip r:embed="rId10"/>
                    <a:stretch>
                      <a:fillRect/>
                    </a:stretch>
                  </pic:blipFill>
                  <pic:spPr>
                    <a:xfrm>
                      <a:off x="0" y="0"/>
                      <a:ext cx="5852160" cy="2655602"/>
                    </a:xfrm>
                    <a:prstGeom prst="rect">
                      <a:avLst/>
                    </a:prstGeom>
                  </pic:spPr>
                </pic:pic>
              </a:graphicData>
            </a:graphic>
          </wp:inline>
        </w:drawing>
      </w:r>
    </w:p>
    <w:p w14:paraId="0B24C5BA" w14:textId="77777777" w:rsidR="00717369" w:rsidRDefault="00D35235">
      <w:pPr>
        <w:spacing w:after="120"/>
        <w:jc w:val="center"/>
      </w:pPr>
      <w:r>
        <w:rPr>
          <w:b/>
          <w:i w:val="0"/>
          <w:sz w:val="21"/>
        </w:rPr>
        <w:t>Hình 2.3. Phân rã Use Case Quản lý nhập hàng từ nhà cung ứng</w:t>
      </w:r>
    </w:p>
    <w:tbl>
      <w:tblPr>
        <w:tblStyle w:val="TableGrid"/>
        <w:tblW w:w="0" w:type="auto"/>
        <w:jc w:val="center"/>
        <w:tblLook w:val="04A0" w:firstRow="1" w:lastRow="0" w:firstColumn="1" w:lastColumn="0" w:noHBand="0" w:noVBand="1"/>
      </w:tblPr>
      <w:tblGrid>
        <w:gridCol w:w="3356"/>
        <w:gridCol w:w="3357"/>
        <w:gridCol w:w="3357"/>
      </w:tblGrid>
      <w:tr w:rsidR="00717369" w14:paraId="245583BF" w14:textId="77777777">
        <w:trPr>
          <w:cantSplit/>
          <w:tblHeader/>
          <w:jc w:val="center"/>
        </w:trPr>
        <w:tc>
          <w:tcPr>
            <w:tcW w:w="3360" w:type="dxa"/>
            <w:shd w:val="clear" w:color="auto" w:fill="1F4E79"/>
            <w:tcMar>
              <w:top w:w="70" w:type="dxa"/>
              <w:left w:w="90" w:type="dxa"/>
              <w:bottom w:w="70" w:type="dxa"/>
              <w:right w:w="90" w:type="dxa"/>
            </w:tcMar>
            <w:vAlign w:val="center"/>
          </w:tcPr>
          <w:p w14:paraId="1CC2373B" w14:textId="77777777" w:rsidR="00717369" w:rsidRDefault="00D35235">
            <w:pPr>
              <w:spacing w:after="0"/>
            </w:pPr>
            <w:r>
              <w:rPr>
                <w:b/>
                <w:color w:val="FFFFFF"/>
                <w:sz w:val="17"/>
              </w:rPr>
              <w:t>Mã</w:t>
            </w:r>
          </w:p>
        </w:tc>
        <w:tc>
          <w:tcPr>
            <w:tcW w:w="3360" w:type="dxa"/>
            <w:shd w:val="clear" w:color="auto" w:fill="1F4E79"/>
            <w:tcMar>
              <w:top w:w="70" w:type="dxa"/>
              <w:left w:w="90" w:type="dxa"/>
              <w:bottom w:w="70" w:type="dxa"/>
              <w:right w:w="90" w:type="dxa"/>
            </w:tcMar>
            <w:vAlign w:val="center"/>
          </w:tcPr>
          <w:p w14:paraId="61CD90EC" w14:textId="77777777" w:rsidR="00717369" w:rsidRDefault="00D35235">
            <w:pPr>
              <w:spacing w:after="0"/>
            </w:pPr>
            <w:r>
              <w:rPr>
                <w:b/>
                <w:color w:val="FFFFFF"/>
                <w:sz w:val="17"/>
              </w:rPr>
              <w:t>Use Case con</w:t>
            </w:r>
          </w:p>
        </w:tc>
        <w:tc>
          <w:tcPr>
            <w:tcW w:w="3360" w:type="dxa"/>
            <w:shd w:val="clear" w:color="auto" w:fill="1F4E79"/>
            <w:tcMar>
              <w:top w:w="70" w:type="dxa"/>
              <w:left w:w="90" w:type="dxa"/>
              <w:bottom w:w="70" w:type="dxa"/>
              <w:right w:w="90" w:type="dxa"/>
            </w:tcMar>
            <w:vAlign w:val="center"/>
          </w:tcPr>
          <w:p w14:paraId="263D9A4F" w14:textId="77777777" w:rsidR="00717369" w:rsidRDefault="00D35235">
            <w:pPr>
              <w:spacing w:after="0"/>
            </w:pPr>
            <w:r>
              <w:rPr>
                <w:b/>
                <w:color w:val="FFFFFF"/>
                <w:sz w:val="17"/>
              </w:rPr>
              <w:t>Ph</w:t>
            </w:r>
            <w:r>
              <w:rPr>
                <w:b/>
                <w:color w:val="FFFFFF"/>
                <w:sz w:val="17"/>
              </w:rPr>
              <w:t>ạ</w:t>
            </w:r>
            <w:r>
              <w:rPr>
                <w:b/>
                <w:color w:val="FFFFFF"/>
                <w:sz w:val="17"/>
              </w:rPr>
              <w:t>m vi nghi</w:t>
            </w:r>
            <w:r>
              <w:rPr>
                <w:b/>
                <w:color w:val="FFFFFF"/>
                <w:sz w:val="17"/>
              </w:rPr>
              <w:t>ệ</w:t>
            </w:r>
            <w:r>
              <w:rPr>
                <w:b/>
                <w:color w:val="FFFFFF"/>
                <w:sz w:val="17"/>
              </w:rPr>
              <w:t>p v</w:t>
            </w:r>
            <w:r>
              <w:rPr>
                <w:b/>
                <w:color w:val="FFFFFF"/>
                <w:sz w:val="17"/>
              </w:rPr>
              <w:t>ụ</w:t>
            </w:r>
          </w:p>
        </w:tc>
      </w:tr>
      <w:tr w:rsidR="00717369" w14:paraId="20AF8273" w14:textId="77777777">
        <w:trPr>
          <w:cantSplit/>
          <w:jc w:val="center"/>
        </w:trPr>
        <w:tc>
          <w:tcPr>
            <w:tcW w:w="3360" w:type="dxa"/>
            <w:tcMar>
              <w:top w:w="70" w:type="dxa"/>
              <w:left w:w="90" w:type="dxa"/>
              <w:bottom w:w="70" w:type="dxa"/>
              <w:right w:w="90" w:type="dxa"/>
            </w:tcMar>
            <w:vAlign w:val="center"/>
          </w:tcPr>
          <w:p w14:paraId="7FABEEF4" w14:textId="77777777" w:rsidR="00717369" w:rsidRDefault="00D35235">
            <w:pPr>
              <w:spacing w:after="0"/>
            </w:pPr>
            <w:r>
              <w:rPr>
                <w:sz w:val="17"/>
              </w:rPr>
              <w:t>UC05</w:t>
            </w:r>
          </w:p>
        </w:tc>
        <w:tc>
          <w:tcPr>
            <w:tcW w:w="3360" w:type="dxa"/>
            <w:tcMar>
              <w:top w:w="70" w:type="dxa"/>
              <w:left w:w="90" w:type="dxa"/>
              <w:bottom w:w="70" w:type="dxa"/>
              <w:right w:w="90" w:type="dxa"/>
            </w:tcMar>
            <w:vAlign w:val="center"/>
          </w:tcPr>
          <w:p w14:paraId="01FB0C2B" w14:textId="77777777" w:rsidR="00717369" w:rsidRDefault="00D35235">
            <w:pPr>
              <w:spacing w:after="0"/>
            </w:pPr>
            <w:r>
              <w:rPr>
                <w:sz w:val="17"/>
              </w:rPr>
              <w:t>L</w:t>
            </w:r>
            <w:r>
              <w:rPr>
                <w:sz w:val="17"/>
              </w:rPr>
              <w:t>ậ</w:t>
            </w:r>
            <w:r>
              <w:rPr>
                <w:sz w:val="17"/>
              </w:rPr>
              <w:t>p đơn đ</w:t>
            </w:r>
            <w:r>
              <w:rPr>
                <w:sz w:val="17"/>
              </w:rPr>
              <w:t>ặ</w:t>
            </w:r>
            <w:r>
              <w:rPr>
                <w:sz w:val="17"/>
              </w:rPr>
              <w:t>t hàng</w:t>
            </w:r>
          </w:p>
        </w:tc>
        <w:tc>
          <w:tcPr>
            <w:tcW w:w="3360" w:type="dxa"/>
            <w:tcMar>
              <w:top w:w="70" w:type="dxa"/>
              <w:left w:w="90" w:type="dxa"/>
              <w:bottom w:w="70" w:type="dxa"/>
              <w:right w:w="90" w:type="dxa"/>
            </w:tcMar>
            <w:vAlign w:val="center"/>
          </w:tcPr>
          <w:p w14:paraId="170E751C" w14:textId="77777777" w:rsidR="00717369" w:rsidRDefault="00D35235">
            <w:pPr>
              <w:spacing w:after="0"/>
            </w:pPr>
            <w:r>
              <w:rPr>
                <w:sz w:val="17"/>
              </w:rPr>
              <w:t>G</w:t>
            </w:r>
            <w:r>
              <w:rPr>
                <w:sz w:val="17"/>
              </w:rPr>
              <w:t>ắ</w:t>
            </w:r>
            <w:r>
              <w:rPr>
                <w:sz w:val="17"/>
              </w:rPr>
              <w:t>n v</w:t>
            </w:r>
            <w:r>
              <w:rPr>
                <w:sz w:val="17"/>
              </w:rPr>
              <w:t>ớ</w:t>
            </w:r>
            <w:r>
              <w:rPr>
                <w:sz w:val="17"/>
              </w:rPr>
              <w:t xml:space="preserve">i </w:t>
            </w:r>
            <w:r>
              <w:rPr>
                <w:sz w:val="17"/>
              </w:rPr>
              <w:t>m</w:t>
            </w:r>
            <w:r>
              <w:rPr>
                <w:sz w:val="17"/>
              </w:rPr>
              <w:t>ộ</w:t>
            </w:r>
            <w:r>
              <w:rPr>
                <w:sz w:val="17"/>
              </w:rPr>
              <w:t xml:space="preserve">t nhà cung </w:t>
            </w:r>
            <w:r>
              <w:rPr>
                <w:sz w:val="17"/>
              </w:rPr>
              <w:t>ứ</w:t>
            </w:r>
            <w:r>
              <w:rPr>
                <w:sz w:val="17"/>
              </w:rPr>
              <w:t>ng; nhi</w:t>
            </w:r>
            <w:r>
              <w:rPr>
                <w:sz w:val="17"/>
              </w:rPr>
              <w:t>ề</w:t>
            </w:r>
            <w:r>
              <w:rPr>
                <w:sz w:val="17"/>
              </w:rPr>
              <w:t>u dòng m</w:t>
            </w:r>
            <w:r>
              <w:rPr>
                <w:sz w:val="17"/>
              </w:rPr>
              <w:t>ặ</w:t>
            </w:r>
            <w:r>
              <w:rPr>
                <w:sz w:val="17"/>
              </w:rPr>
              <w:t>t hàng và s</w:t>
            </w:r>
            <w:r>
              <w:rPr>
                <w:sz w:val="17"/>
              </w:rPr>
              <w:t>ố</w:t>
            </w:r>
            <w:r>
              <w:rPr>
                <w:sz w:val="17"/>
              </w:rPr>
              <w:t xml:space="preserve"> lư</w:t>
            </w:r>
            <w:r>
              <w:rPr>
                <w:sz w:val="17"/>
              </w:rPr>
              <w:t>ợ</w:t>
            </w:r>
            <w:r>
              <w:rPr>
                <w:sz w:val="17"/>
              </w:rPr>
              <w:t>ng đ</w:t>
            </w:r>
            <w:r>
              <w:rPr>
                <w:sz w:val="17"/>
              </w:rPr>
              <w:t>ặ</w:t>
            </w:r>
            <w:r>
              <w:rPr>
                <w:sz w:val="17"/>
              </w:rPr>
              <w:t>t.</w:t>
            </w:r>
          </w:p>
        </w:tc>
      </w:tr>
      <w:tr w:rsidR="00717369" w14:paraId="2930325F" w14:textId="77777777">
        <w:trPr>
          <w:cantSplit/>
          <w:jc w:val="center"/>
        </w:trPr>
        <w:tc>
          <w:tcPr>
            <w:tcW w:w="3360" w:type="dxa"/>
            <w:shd w:val="clear" w:color="auto" w:fill="F4F7FA"/>
            <w:tcMar>
              <w:top w:w="70" w:type="dxa"/>
              <w:left w:w="90" w:type="dxa"/>
              <w:bottom w:w="70" w:type="dxa"/>
              <w:right w:w="90" w:type="dxa"/>
            </w:tcMar>
            <w:vAlign w:val="center"/>
          </w:tcPr>
          <w:p w14:paraId="082C4701" w14:textId="77777777" w:rsidR="00717369" w:rsidRDefault="00D35235">
            <w:pPr>
              <w:spacing w:after="0"/>
            </w:pPr>
            <w:r>
              <w:rPr>
                <w:sz w:val="17"/>
              </w:rPr>
              <w:t>UC06</w:t>
            </w:r>
          </w:p>
        </w:tc>
        <w:tc>
          <w:tcPr>
            <w:tcW w:w="3360" w:type="dxa"/>
            <w:shd w:val="clear" w:color="auto" w:fill="F4F7FA"/>
            <w:tcMar>
              <w:top w:w="70" w:type="dxa"/>
              <w:left w:w="90" w:type="dxa"/>
              <w:bottom w:w="70" w:type="dxa"/>
              <w:right w:w="90" w:type="dxa"/>
            </w:tcMar>
            <w:vAlign w:val="center"/>
          </w:tcPr>
          <w:p w14:paraId="25ACA0F2" w14:textId="77777777" w:rsidR="00717369" w:rsidRDefault="00D35235">
            <w:pPr>
              <w:spacing w:after="0"/>
            </w:pPr>
            <w:r>
              <w:rPr>
                <w:sz w:val="17"/>
              </w:rPr>
              <w:t>Theo dõi tình tr</w:t>
            </w:r>
            <w:r>
              <w:rPr>
                <w:sz w:val="17"/>
              </w:rPr>
              <w:t>ạ</w:t>
            </w:r>
            <w:r>
              <w:rPr>
                <w:sz w:val="17"/>
              </w:rPr>
              <w:t>ng đơn đ</w:t>
            </w:r>
            <w:r>
              <w:rPr>
                <w:sz w:val="17"/>
              </w:rPr>
              <w:t>ặ</w:t>
            </w:r>
            <w:r>
              <w:rPr>
                <w:sz w:val="17"/>
              </w:rPr>
              <w:t>t hàng</w:t>
            </w:r>
          </w:p>
        </w:tc>
        <w:tc>
          <w:tcPr>
            <w:tcW w:w="3360" w:type="dxa"/>
            <w:shd w:val="clear" w:color="auto" w:fill="F4F7FA"/>
            <w:tcMar>
              <w:top w:w="70" w:type="dxa"/>
              <w:left w:w="90" w:type="dxa"/>
              <w:bottom w:w="70" w:type="dxa"/>
              <w:right w:w="90" w:type="dxa"/>
            </w:tcMar>
            <w:vAlign w:val="center"/>
          </w:tcPr>
          <w:p w14:paraId="6AA72480" w14:textId="77777777" w:rsidR="00717369" w:rsidRDefault="00D35235">
            <w:pPr>
              <w:spacing w:after="0"/>
            </w:pPr>
            <w:r>
              <w:rPr>
                <w:sz w:val="17"/>
              </w:rPr>
              <w:t>Xem ngày đ</w:t>
            </w:r>
            <w:r>
              <w:rPr>
                <w:sz w:val="17"/>
              </w:rPr>
              <w:t>ặ</w:t>
            </w:r>
            <w:r>
              <w:rPr>
                <w:sz w:val="17"/>
              </w:rPr>
              <w:t>t, ngày nh</w:t>
            </w:r>
            <w:r>
              <w:rPr>
                <w:sz w:val="17"/>
              </w:rPr>
              <w:t>ậ</w:t>
            </w:r>
            <w:r>
              <w:rPr>
                <w:sz w:val="17"/>
              </w:rPr>
              <w:t>n d</w:t>
            </w:r>
            <w:r>
              <w:rPr>
                <w:sz w:val="17"/>
              </w:rPr>
              <w:t>ự</w:t>
            </w:r>
            <w:r>
              <w:rPr>
                <w:sz w:val="17"/>
              </w:rPr>
              <w:t xml:space="preserve"> ki</w:t>
            </w:r>
            <w:r>
              <w:rPr>
                <w:sz w:val="17"/>
              </w:rPr>
              <w:t>ế</w:t>
            </w:r>
            <w:r>
              <w:rPr>
                <w:sz w:val="17"/>
              </w:rPr>
              <w:t>n, tr</w:t>
            </w:r>
            <w:r>
              <w:rPr>
                <w:sz w:val="17"/>
              </w:rPr>
              <w:t>ạ</w:t>
            </w:r>
            <w:r>
              <w:rPr>
                <w:sz w:val="17"/>
              </w:rPr>
              <w:t>ng thái và s</w:t>
            </w:r>
            <w:r>
              <w:rPr>
                <w:sz w:val="17"/>
              </w:rPr>
              <w:t>ố</w:t>
            </w:r>
            <w:r>
              <w:rPr>
                <w:sz w:val="17"/>
              </w:rPr>
              <w:t xml:space="preserve"> đ</w:t>
            </w:r>
            <w:r>
              <w:rPr>
                <w:sz w:val="17"/>
              </w:rPr>
              <w:t>ợ</w:t>
            </w:r>
            <w:r>
              <w:rPr>
                <w:sz w:val="17"/>
              </w:rPr>
              <w:t>t đã giao.</w:t>
            </w:r>
          </w:p>
        </w:tc>
      </w:tr>
      <w:tr w:rsidR="00717369" w14:paraId="1719C936" w14:textId="77777777">
        <w:trPr>
          <w:cantSplit/>
          <w:jc w:val="center"/>
        </w:trPr>
        <w:tc>
          <w:tcPr>
            <w:tcW w:w="3360" w:type="dxa"/>
            <w:tcMar>
              <w:top w:w="70" w:type="dxa"/>
              <w:left w:w="90" w:type="dxa"/>
              <w:bottom w:w="70" w:type="dxa"/>
              <w:right w:w="90" w:type="dxa"/>
            </w:tcMar>
            <w:vAlign w:val="center"/>
          </w:tcPr>
          <w:p w14:paraId="39092142" w14:textId="77777777" w:rsidR="00717369" w:rsidRDefault="00D35235">
            <w:pPr>
              <w:spacing w:after="0"/>
            </w:pPr>
            <w:r>
              <w:rPr>
                <w:sz w:val="17"/>
              </w:rPr>
              <w:t>UC07</w:t>
            </w:r>
          </w:p>
        </w:tc>
        <w:tc>
          <w:tcPr>
            <w:tcW w:w="3360" w:type="dxa"/>
            <w:tcMar>
              <w:top w:w="70" w:type="dxa"/>
              <w:left w:w="90" w:type="dxa"/>
              <w:bottom w:w="70" w:type="dxa"/>
              <w:right w:w="90" w:type="dxa"/>
            </w:tcMar>
            <w:vAlign w:val="center"/>
          </w:tcPr>
          <w:p w14:paraId="2E4DA40A" w14:textId="77777777" w:rsidR="00717369" w:rsidRDefault="00D35235">
            <w:pPr>
              <w:spacing w:after="0"/>
            </w:pPr>
            <w:r>
              <w:rPr>
                <w:sz w:val="17"/>
              </w:rPr>
              <w:t>Ghi nh</w:t>
            </w:r>
            <w:r>
              <w:rPr>
                <w:sz w:val="17"/>
              </w:rPr>
              <w:t>ậ</w:t>
            </w:r>
            <w:r>
              <w:rPr>
                <w:sz w:val="17"/>
              </w:rPr>
              <w:t>n phi</w:t>
            </w:r>
            <w:r>
              <w:rPr>
                <w:sz w:val="17"/>
              </w:rPr>
              <w:t>ế</w:t>
            </w:r>
            <w:r>
              <w:rPr>
                <w:sz w:val="17"/>
              </w:rPr>
              <w:t>u giao hàng</w:t>
            </w:r>
          </w:p>
        </w:tc>
        <w:tc>
          <w:tcPr>
            <w:tcW w:w="3360" w:type="dxa"/>
            <w:tcMar>
              <w:top w:w="70" w:type="dxa"/>
              <w:left w:w="90" w:type="dxa"/>
              <w:bottom w:w="70" w:type="dxa"/>
              <w:right w:w="90" w:type="dxa"/>
            </w:tcMar>
            <w:vAlign w:val="center"/>
          </w:tcPr>
          <w:p w14:paraId="739ADCE9" w14:textId="77777777" w:rsidR="00717369" w:rsidRDefault="00D35235">
            <w:pPr>
              <w:spacing w:after="0"/>
            </w:pPr>
            <w:r>
              <w:rPr>
                <w:sz w:val="17"/>
              </w:rPr>
              <w:t>Ghi ngày, s</w:t>
            </w:r>
            <w:r>
              <w:rPr>
                <w:sz w:val="17"/>
              </w:rPr>
              <w:t>ố</w:t>
            </w:r>
            <w:r>
              <w:rPr>
                <w:sz w:val="17"/>
              </w:rPr>
              <w:t xml:space="preserve"> ti</w:t>
            </w:r>
            <w:r>
              <w:rPr>
                <w:sz w:val="17"/>
              </w:rPr>
              <w:t>ề</w:t>
            </w:r>
            <w:r>
              <w:rPr>
                <w:sz w:val="17"/>
              </w:rPr>
              <w:t>n, s</w:t>
            </w:r>
            <w:r>
              <w:rPr>
                <w:sz w:val="17"/>
              </w:rPr>
              <w:t>ố</w:t>
            </w:r>
            <w:r>
              <w:rPr>
                <w:sz w:val="17"/>
              </w:rPr>
              <w:t xml:space="preserve"> đ</w:t>
            </w:r>
            <w:r>
              <w:rPr>
                <w:sz w:val="17"/>
              </w:rPr>
              <w:t>ợ</w:t>
            </w:r>
            <w:r>
              <w:rPr>
                <w:sz w:val="17"/>
              </w:rPr>
              <w:t>t và s</w:t>
            </w:r>
            <w:r>
              <w:rPr>
                <w:sz w:val="17"/>
              </w:rPr>
              <w:t>ố</w:t>
            </w:r>
            <w:r>
              <w:rPr>
                <w:sz w:val="17"/>
              </w:rPr>
              <w:t xml:space="preserve"> lư</w:t>
            </w:r>
            <w:r>
              <w:rPr>
                <w:sz w:val="17"/>
              </w:rPr>
              <w:t>ợ</w:t>
            </w:r>
            <w:r>
              <w:rPr>
                <w:sz w:val="17"/>
              </w:rPr>
              <w:t>ng th</w:t>
            </w:r>
            <w:r>
              <w:rPr>
                <w:sz w:val="17"/>
              </w:rPr>
              <w:t>ự</w:t>
            </w:r>
            <w:r>
              <w:rPr>
                <w:sz w:val="17"/>
              </w:rPr>
              <w:t>c giao.</w:t>
            </w:r>
          </w:p>
        </w:tc>
      </w:tr>
      <w:tr w:rsidR="00717369" w14:paraId="4E7137E7" w14:textId="77777777">
        <w:trPr>
          <w:cantSplit/>
          <w:jc w:val="center"/>
        </w:trPr>
        <w:tc>
          <w:tcPr>
            <w:tcW w:w="3360" w:type="dxa"/>
            <w:shd w:val="clear" w:color="auto" w:fill="F4F7FA"/>
            <w:tcMar>
              <w:top w:w="70" w:type="dxa"/>
              <w:left w:w="90" w:type="dxa"/>
              <w:bottom w:w="70" w:type="dxa"/>
              <w:right w:w="90" w:type="dxa"/>
            </w:tcMar>
            <w:vAlign w:val="center"/>
          </w:tcPr>
          <w:p w14:paraId="5348EC1E" w14:textId="77777777" w:rsidR="00717369" w:rsidRDefault="00D35235">
            <w:pPr>
              <w:spacing w:after="0"/>
            </w:pPr>
            <w:r>
              <w:rPr>
                <w:sz w:val="17"/>
              </w:rPr>
              <w:t>UC08</w:t>
            </w:r>
          </w:p>
        </w:tc>
        <w:tc>
          <w:tcPr>
            <w:tcW w:w="3360" w:type="dxa"/>
            <w:shd w:val="clear" w:color="auto" w:fill="F4F7FA"/>
            <w:tcMar>
              <w:top w:w="70" w:type="dxa"/>
              <w:left w:w="90" w:type="dxa"/>
              <w:bottom w:w="70" w:type="dxa"/>
              <w:right w:w="90" w:type="dxa"/>
            </w:tcMar>
            <w:vAlign w:val="center"/>
          </w:tcPr>
          <w:p w14:paraId="2F970A06" w14:textId="77777777" w:rsidR="00717369" w:rsidRDefault="00D35235">
            <w:pPr>
              <w:spacing w:after="0"/>
            </w:pPr>
            <w:r>
              <w:rPr>
                <w:sz w:val="17"/>
              </w:rPr>
              <w:t>C</w:t>
            </w:r>
            <w:r>
              <w:rPr>
                <w:sz w:val="17"/>
              </w:rPr>
              <w:t>ậ</w:t>
            </w:r>
            <w:r>
              <w:rPr>
                <w:sz w:val="17"/>
              </w:rPr>
              <w:t>p nh</w:t>
            </w:r>
            <w:r>
              <w:rPr>
                <w:sz w:val="17"/>
              </w:rPr>
              <w:t>ậ</w:t>
            </w:r>
            <w:r>
              <w:rPr>
                <w:sz w:val="17"/>
              </w:rPr>
              <w:t xml:space="preserve">t </w:t>
            </w:r>
            <w:r>
              <w:rPr>
                <w:sz w:val="17"/>
              </w:rPr>
              <w:t>t</w:t>
            </w:r>
            <w:r>
              <w:rPr>
                <w:sz w:val="17"/>
              </w:rPr>
              <w:t>ồ</w:t>
            </w:r>
            <w:r>
              <w:rPr>
                <w:sz w:val="17"/>
              </w:rPr>
              <w:t>n kho sau nh</w:t>
            </w:r>
            <w:r>
              <w:rPr>
                <w:sz w:val="17"/>
              </w:rPr>
              <w:t>ậ</w:t>
            </w:r>
            <w:r>
              <w:rPr>
                <w:sz w:val="17"/>
              </w:rPr>
              <w:t>p</w:t>
            </w:r>
          </w:p>
        </w:tc>
        <w:tc>
          <w:tcPr>
            <w:tcW w:w="3360" w:type="dxa"/>
            <w:shd w:val="clear" w:color="auto" w:fill="F4F7FA"/>
            <w:tcMar>
              <w:top w:w="70" w:type="dxa"/>
              <w:left w:w="90" w:type="dxa"/>
              <w:bottom w:w="70" w:type="dxa"/>
              <w:right w:w="90" w:type="dxa"/>
            </w:tcMar>
            <w:vAlign w:val="center"/>
          </w:tcPr>
          <w:p w14:paraId="50685AD3" w14:textId="77777777" w:rsidR="00717369" w:rsidRDefault="00D35235">
            <w:pPr>
              <w:spacing w:after="0"/>
            </w:pPr>
            <w:r>
              <w:rPr>
                <w:sz w:val="17"/>
              </w:rPr>
              <w:t>T</w:t>
            </w:r>
            <w:r>
              <w:rPr>
                <w:sz w:val="17"/>
              </w:rPr>
              <w:t>ự</w:t>
            </w:r>
            <w:r>
              <w:rPr>
                <w:sz w:val="17"/>
              </w:rPr>
              <w:t xml:space="preserve"> đ</w:t>
            </w:r>
            <w:r>
              <w:rPr>
                <w:sz w:val="17"/>
              </w:rPr>
              <w:t>ộ</w:t>
            </w:r>
            <w:r>
              <w:rPr>
                <w:sz w:val="17"/>
              </w:rPr>
              <w:t>ng tăng t</w:t>
            </w:r>
            <w:r>
              <w:rPr>
                <w:sz w:val="17"/>
              </w:rPr>
              <w:t>ồ</w:t>
            </w:r>
            <w:r>
              <w:rPr>
                <w:sz w:val="17"/>
              </w:rPr>
              <w:t>n sau khi chi ti</w:t>
            </w:r>
            <w:r>
              <w:rPr>
                <w:sz w:val="17"/>
              </w:rPr>
              <w:t>ế</w:t>
            </w:r>
            <w:r>
              <w:rPr>
                <w:sz w:val="17"/>
              </w:rPr>
              <w:t>t phi</w:t>
            </w:r>
            <w:r>
              <w:rPr>
                <w:sz w:val="17"/>
              </w:rPr>
              <w:t>ế</w:t>
            </w:r>
            <w:r>
              <w:rPr>
                <w:sz w:val="17"/>
              </w:rPr>
              <w:t>u giao h</w:t>
            </w:r>
            <w:r>
              <w:rPr>
                <w:sz w:val="17"/>
              </w:rPr>
              <w:t>ợ</w:t>
            </w:r>
            <w:r>
              <w:rPr>
                <w:sz w:val="17"/>
              </w:rPr>
              <w:t>p l</w:t>
            </w:r>
            <w:r>
              <w:rPr>
                <w:sz w:val="17"/>
              </w:rPr>
              <w:t>ệ</w:t>
            </w:r>
            <w:r>
              <w:rPr>
                <w:sz w:val="17"/>
              </w:rPr>
              <w:t>.</w:t>
            </w:r>
          </w:p>
        </w:tc>
      </w:tr>
    </w:tbl>
    <w:p w14:paraId="687A7E4B" w14:textId="77777777" w:rsidR="00717369" w:rsidRDefault="00717369">
      <w:pPr>
        <w:spacing w:after="0"/>
      </w:pPr>
    </w:p>
    <w:p w14:paraId="3E4BFA3C" w14:textId="77777777" w:rsidR="00717369" w:rsidRDefault="00D35235">
      <w:pPr>
        <w:pStyle w:val="Heading4"/>
      </w:pPr>
      <w:r>
        <w:lastRenderedPageBreak/>
        <w:t>Phân rã nhóm Bán hàng</w:t>
      </w:r>
    </w:p>
    <w:p w14:paraId="03CB945C" w14:textId="77777777" w:rsidR="00717369" w:rsidRDefault="00D35235">
      <w:pPr>
        <w:jc w:val="center"/>
      </w:pPr>
      <w:r>
        <w:rPr>
          <w:noProof/>
        </w:rPr>
        <w:drawing>
          <wp:inline distT="0" distB="0" distL="0" distR="0" wp14:anchorId="188B5104" wp14:editId="33AFB6A2">
            <wp:extent cx="5852160" cy="265560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_phanra_banhang.png"/>
                    <pic:cNvPicPr/>
                  </pic:nvPicPr>
                  <pic:blipFill>
                    <a:blip r:embed="rId11"/>
                    <a:stretch>
                      <a:fillRect/>
                    </a:stretch>
                  </pic:blipFill>
                  <pic:spPr>
                    <a:xfrm>
                      <a:off x="0" y="0"/>
                      <a:ext cx="5852160" cy="2655602"/>
                    </a:xfrm>
                    <a:prstGeom prst="rect">
                      <a:avLst/>
                    </a:prstGeom>
                  </pic:spPr>
                </pic:pic>
              </a:graphicData>
            </a:graphic>
          </wp:inline>
        </w:drawing>
      </w:r>
    </w:p>
    <w:p w14:paraId="3407489E" w14:textId="77777777" w:rsidR="00717369" w:rsidRDefault="00D35235">
      <w:pPr>
        <w:spacing w:after="120"/>
        <w:jc w:val="center"/>
      </w:pPr>
      <w:r>
        <w:rPr>
          <w:b/>
          <w:i w:val="0"/>
          <w:sz w:val="21"/>
        </w:rPr>
        <w:t>Hình 2.4. Phân rã Use Case Bán hàng và quản lý hẹn giao</w:t>
      </w:r>
    </w:p>
    <w:tbl>
      <w:tblPr>
        <w:tblStyle w:val="TableGrid"/>
        <w:tblW w:w="0" w:type="auto"/>
        <w:jc w:val="center"/>
        <w:tblLook w:val="04A0" w:firstRow="1" w:lastRow="0" w:firstColumn="1" w:lastColumn="0" w:noHBand="0" w:noVBand="1"/>
      </w:tblPr>
      <w:tblGrid>
        <w:gridCol w:w="3356"/>
        <w:gridCol w:w="3357"/>
        <w:gridCol w:w="3357"/>
      </w:tblGrid>
      <w:tr w:rsidR="00717369" w14:paraId="4FD37B7A" w14:textId="77777777">
        <w:trPr>
          <w:cantSplit/>
          <w:tblHeader/>
          <w:jc w:val="center"/>
        </w:trPr>
        <w:tc>
          <w:tcPr>
            <w:tcW w:w="3360" w:type="dxa"/>
            <w:shd w:val="clear" w:color="auto" w:fill="1F4E79"/>
            <w:tcMar>
              <w:top w:w="70" w:type="dxa"/>
              <w:left w:w="90" w:type="dxa"/>
              <w:bottom w:w="70" w:type="dxa"/>
              <w:right w:w="90" w:type="dxa"/>
            </w:tcMar>
            <w:vAlign w:val="center"/>
          </w:tcPr>
          <w:p w14:paraId="16799BE9" w14:textId="77777777" w:rsidR="00717369" w:rsidRDefault="00D35235">
            <w:pPr>
              <w:spacing w:after="0"/>
            </w:pPr>
            <w:r>
              <w:rPr>
                <w:b/>
                <w:color w:val="FFFFFF"/>
                <w:sz w:val="17"/>
              </w:rPr>
              <w:t>Mã</w:t>
            </w:r>
          </w:p>
        </w:tc>
        <w:tc>
          <w:tcPr>
            <w:tcW w:w="3360" w:type="dxa"/>
            <w:shd w:val="clear" w:color="auto" w:fill="1F4E79"/>
            <w:tcMar>
              <w:top w:w="70" w:type="dxa"/>
              <w:left w:w="90" w:type="dxa"/>
              <w:bottom w:w="70" w:type="dxa"/>
              <w:right w:w="90" w:type="dxa"/>
            </w:tcMar>
            <w:vAlign w:val="center"/>
          </w:tcPr>
          <w:p w14:paraId="525EEA33" w14:textId="77777777" w:rsidR="00717369" w:rsidRDefault="00D35235">
            <w:pPr>
              <w:spacing w:after="0"/>
            </w:pPr>
            <w:r>
              <w:rPr>
                <w:b/>
                <w:color w:val="FFFFFF"/>
                <w:sz w:val="17"/>
              </w:rPr>
              <w:t>Use Case con</w:t>
            </w:r>
          </w:p>
        </w:tc>
        <w:tc>
          <w:tcPr>
            <w:tcW w:w="3360" w:type="dxa"/>
            <w:shd w:val="clear" w:color="auto" w:fill="1F4E79"/>
            <w:tcMar>
              <w:top w:w="70" w:type="dxa"/>
              <w:left w:w="90" w:type="dxa"/>
              <w:bottom w:w="70" w:type="dxa"/>
              <w:right w:w="90" w:type="dxa"/>
            </w:tcMar>
            <w:vAlign w:val="center"/>
          </w:tcPr>
          <w:p w14:paraId="1E4B74FB" w14:textId="77777777" w:rsidR="00717369" w:rsidRDefault="00D35235">
            <w:pPr>
              <w:spacing w:after="0"/>
            </w:pPr>
            <w:r>
              <w:rPr>
                <w:b/>
                <w:color w:val="FFFFFF"/>
                <w:sz w:val="17"/>
              </w:rPr>
              <w:t>Ph</w:t>
            </w:r>
            <w:r>
              <w:rPr>
                <w:b/>
                <w:color w:val="FFFFFF"/>
                <w:sz w:val="17"/>
              </w:rPr>
              <w:t>ạ</w:t>
            </w:r>
            <w:r>
              <w:rPr>
                <w:b/>
                <w:color w:val="FFFFFF"/>
                <w:sz w:val="17"/>
              </w:rPr>
              <w:t>m vi nghi</w:t>
            </w:r>
            <w:r>
              <w:rPr>
                <w:b/>
                <w:color w:val="FFFFFF"/>
                <w:sz w:val="17"/>
              </w:rPr>
              <w:t>ệ</w:t>
            </w:r>
            <w:r>
              <w:rPr>
                <w:b/>
                <w:color w:val="FFFFFF"/>
                <w:sz w:val="17"/>
              </w:rPr>
              <w:t>p v</w:t>
            </w:r>
            <w:r>
              <w:rPr>
                <w:b/>
                <w:color w:val="FFFFFF"/>
                <w:sz w:val="17"/>
              </w:rPr>
              <w:t>ụ</w:t>
            </w:r>
          </w:p>
        </w:tc>
      </w:tr>
      <w:tr w:rsidR="00717369" w14:paraId="7CB31A3F" w14:textId="77777777">
        <w:trPr>
          <w:cantSplit/>
          <w:jc w:val="center"/>
        </w:trPr>
        <w:tc>
          <w:tcPr>
            <w:tcW w:w="3360" w:type="dxa"/>
            <w:tcMar>
              <w:top w:w="70" w:type="dxa"/>
              <w:left w:w="90" w:type="dxa"/>
              <w:bottom w:w="70" w:type="dxa"/>
              <w:right w:w="90" w:type="dxa"/>
            </w:tcMar>
            <w:vAlign w:val="center"/>
          </w:tcPr>
          <w:p w14:paraId="7F34DD4B" w14:textId="77777777" w:rsidR="00717369" w:rsidRDefault="00D35235">
            <w:pPr>
              <w:spacing w:after="0"/>
            </w:pPr>
            <w:r>
              <w:rPr>
                <w:sz w:val="17"/>
              </w:rPr>
              <w:t>UC09</w:t>
            </w:r>
          </w:p>
        </w:tc>
        <w:tc>
          <w:tcPr>
            <w:tcW w:w="3360" w:type="dxa"/>
            <w:tcMar>
              <w:top w:w="70" w:type="dxa"/>
              <w:left w:w="90" w:type="dxa"/>
              <w:bottom w:w="70" w:type="dxa"/>
              <w:right w:w="90" w:type="dxa"/>
            </w:tcMar>
            <w:vAlign w:val="center"/>
          </w:tcPr>
          <w:p w14:paraId="2A1A8E9E" w14:textId="77777777" w:rsidR="00717369" w:rsidRDefault="00D35235">
            <w:pPr>
              <w:spacing w:after="0"/>
            </w:pPr>
            <w:r>
              <w:rPr>
                <w:sz w:val="17"/>
              </w:rPr>
              <w:t>L</w:t>
            </w:r>
            <w:r>
              <w:rPr>
                <w:sz w:val="17"/>
              </w:rPr>
              <w:t>ậ</w:t>
            </w:r>
            <w:r>
              <w:rPr>
                <w:sz w:val="17"/>
              </w:rPr>
              <w:t>p hóa đơn bán hàng</w:t>
            </w:r>
          </w:p>
        </w:tc>
        <w:tc>
          <w:tcPr>
            <w:tcW w:w="3360" w:type="dxa"/>
            <w:tcMar>
              <w:top w:w="70" w:type="dxa"/>
              <w:left w:w="90" w:type="dxa"/>
              <w:bottom w:w="70" w:type="dxa"/>
              <w:right w:w="90" w:type="dxa"/>
            </w:tcMar>
            <w:vAlign w:val="center"/>
          </w:tcPr>
          <w:p w14:paraId="57DE0D5A" w14:textId="77777777" w:rsidR="00717369" w:rsidRDefault="00D35235">
            <w:pPr>
              <w:spacing w:after="0"/>
            </w:pPr>
            <w:r>
              <w:rPr>
                <w:sz w:val="17"/>
              </w:rPr>
              <w:t>L</w:t>
            </w:r>
            <w:r>
              <w:rPr>
                <w:sz w:val="17"/>
              </w:rPr>
              <w:t>ậ</w:t>
            </w:r>
            <w:r>
              <w:rPr>
                <w:sz w:val="17"/>
              </w:rPr>
              <w:t>p hóa đơn và chi ti</w:t>
            </w:r>
            <w:r>
              <w:rPr>
                <w:sz w:val="17"/>
              </w:rPr>
              <w:t>ế</w:t>
            </w:r>
            <w:r>
              <w:rPr>
                <w:sz w:val="17"/>
              </w:rPr>
              <w:t>t theo s</w:t>
            </w:r>
            <w:r>
              <w:rPr>
                <w:sz w:val="17"/>
              </w:rPr>
              <w:t>ố</w:t>
            </w:r>
            <w:r>
              <w:rPr>
                <w:sz w:val="17"/>
              </w:rPr>
              <w:t xml:space="preserve"> lư</w:t>
            </w:r>
            <w:r>
              <w:rPr>
                <w:sz w:val="17"/>
              </w:rPr>
              <w:t>ợ</w:t>
            </w:r>
            <w:r>
              <w:rPr>
                <w:sz w:val="17"/>
              </w:rPr>
              <w:t>ng yêu c</w:t>
            </w:r>
            <w:r>
              <w:rPr>
                <w:sz w:val="17"/>
              </w:rPr>
              <w:t>ầ</w:t>
            </w:r>
            <w:r>
              <w:rPr>
                <w:sz w:val="17"/>
              </w:rPr>
              <w:t>u, ghi lư</w:t>
            </w:r>
            <w:r>
              <w:rPr>
                <w:sz w:val="17"/>
              </w:rPr>
              <w:t>ợ</w:t>
            </w:r>
            <w:r>
              <w:rPr>
                <w:sz w:val="17"/>
              </w:rPr>
              <w:t xml:space="preserve">ng </w:t>
            </w:r>
            <w:r>
              <w:rPr>
                <w:sz w:val="17"/>
              </w:rPr>
              <w:t>giao ngay.</w:t>
            </w:r>
          </w:p>
        </w:tc>
      </w:tr>
      <w:tr w:rsidR="00717369" w14:paraId="2985B413" w14:textId="77777777">
        <w:trPr>
          <w:cantSplit/>
          <w:jc w:val="center"/>
        </w:trPr>
        <w:tc>
          <w:tcPr>
            <w:tcW w:w="3360" w:type="dxa"/>
            <w:shd w:val="clear" w:color="auto" w:fill="F4F7FA"/>
            <w:tcMar>
              <w:top w:w="70" w:type="dxa"/>
              <w:left w:w="90" w:type="dxa"/>
              <w:bottom w:w="70" w:type="dxa"/>
              <w:right w:w="90" w:type="dxa"/>
            </w:tcMar>
            <w:vAlign w:val="center"/>
          </w:tcPr>
          <w:p w14:paraId="7E02D9F2" w14:textId="77777777" w:rsidR="00717369" w:rsidRDefault="00D35235">
            <w:pPr>
              <w:spacing w:after="0"/>
            </w:pPr>
            <w:r>
              <w:rPr>
                <w:sz w:val="17"/>
              </w:rPr>
              <w:t>UC10</w:t>
            </w:r>
          </w:p>
        </w:tc>
        <w:tc>
          <w:tcPr>
            <w:tcW w:w="3360" w:type="dxa"/>
            <w:shd w:val="clear" w:color="auto" w:fill="F4F7FA"/>
            <w:tcMar>
              <w:top w:w="70" w:type="dxa"/>
              <w:left w:w="90" w:type="dxa"/>
              <w:bottom w:w="70" w:type="dxa"/>
              <w:right w:w="90" w:type="dxa"/>
            </w:tcMar>
            <w:vAlign w:val="center"/>
          </w:tcPr>
          <w:p w14:paraId="4E700AE1" w14:textId="77777777" w:rsidR="00717369" w:rsidRDefault="00D35235">
            <w:pPr>
              <w:spacing w:after="0"/>
            </w:pPr>
            <w:r>
              <w:rPr>
                <w:sz w:val="17"/>
              </w:rPr>
              <w:t>Ki</w:t>
            </w:r>
            <w:r>
              <w:rPr>
                <w:sz w:val="17"/>
              </w:rPr>
              <w:t>ể</w:t>
            </w:r>
            <w:r>
              <w:rPr>
                <w:sz w:val="17"/>
              </w:rPr>
              <w:t>m tra t</w:t>
            </w:r>
            <w:r>
              <w:rPr>
                <w:sz w:val="17"/>
              </w:rPr>
              <w:t>ồ</w:t>
            </w:r>
            <w:r>
              <w:rPr>
                <w:sz w:val="17"/>
              </w:rPr>
              <w:t>n kho</w:t>
            </w:r>
          </w:p>
        </w:tc>
        <w:tc>
          <w:tcPr>
            <w:tcW w:w="3360" w:type="dxa"/>
            <w:shd w:val="clear" w:color="auto" w:fill="F4F7FA"/>
            <w:tcMar>
              <w:top w:w="70" w:type="dxa"/>
              <w:left w:w="90" w:type="dxa"/>
              <w:bottom w:w="70" w:type="dxa"/>
              <w:right w:w="90" w:type="dxa"/>
            </w:tcMar>
            <w:vAlign w:val="center"/>
          </w:tcPr>
          <w:p w14:paraId="3B5E3E38" w14:textId="77777777" w:rsidR="00717369" w:rsidRDefault="00D35235">
            <w:pPr>
              <w:spacing w:after="0"/>
            </w:pPr>
            <w:r>
              <w:rPr>
                <w:sz w:val="17"/>
              </w:rPr>
              <w:t>Đ</w:t>
            </w:r>
            <w:r>
              <w:rPr>
                <w:sz w:val="17"/>
              </w:rPr>
              <w:t>ọ</w:t>
            </w:r>
            <w:r>
              <w:rPr>
                <w:sz w:val="17"/>
              </w:rPr>
              <w:t>c t</w:t>
            </w:r>
            <w:r>
              <w:rPr>
                <w:sz w:val="17"/>
              </w:rPr>
              <w:t>ồ</w:t>
            </w:r>
            <w:r>
              <w:rPr>
                <w:sz w:val="17"/>
              </w:rPr>
              <w:t>n kh</w:t>
            </w:r>
            <w:r>
              <w:rPr>
                <w:sz w:val="17"/>
              </w:rPr>
              <w:t>ả</w:t>
            </w:r>
            <w:r>
              <w:rPr>
                <w:sz w:val="17"/>
              </w:rPr>
              <w:t xml:space="preserve"> d</w:t>
            </w:r>
            <w:r>
              <w:rPr>
                <w:sz w:val="17"/>
              </w:rPr>
              <w:t>ụ</w:t>
            </w:r>
            <w:r>
              <w:rPr>
                <w:sz w:val="17"/>
              </w:rPr>
              <w:t>ng, tính lư</w:t>
            </w:r>
            <w:r>
              <w:rPr>
                <w:sz w:val="17"/>
              </w:rPr>
              <w:t>ợ</w:t>
            </w:r>
            <w:r>
              <w:rPr>
                <w:sz w:val="17"/>
              </w:rPr>
              <w:t>ng giao ngay và lư</w:t>
            </w:r>
            <w:r>
              <w:rPr>
                <w:sz w:val="17"/>
              </w:rPr>
              <w:t>ợ</w:t>
            </w:r>
            <w:r>
              <w:rPr>
                <w:sz w:val="17"/>
              </w:rPr>
              <w:t>ng thi</w:t>
            </w:r>
            <w:r>
              <w:rPr>
                <w:sz w:val="17"/>
              </w:rPr>
              <w:t>ế</w:t>
            </w:r>
            <w:r>
              <w:rPr>
                <w:sz w:val="17"/>
              </w:rPr>
              <w:t>u.</w:t>
            </w:r>
          </w:p>
        </w:tc>
      </w:tr>
      <w:tr w:rsidR="00717369" w14:paraId="4CC381BC" w14:textId="77777777">
        <w:trPr>
          <w:cantSplit/>
          <w:jc w:val="center"/>
        </w:trPr>
        <w:tc>
          <w:tcPr>
            <w:tcW w:w="3360" w:type="dxa"/>
            <w:tcMar>
              <w:top w:w="70" w:type="dxa"/>
              <w:left w:w="90" w:type="dxa"/>
              <w:bottom w:w="70" w:type="dxa"/>
              <w:right w:w="90" w:type="dxa"/>
            </w:tcMar>
            <w:vAlign w:val="center"/>
          </w:tcPr>
          <w:p w14:paraId="095A0C8E" w14:textId="77777777" w:rsidR="00717369" w:rsidRDefault="00D35235">
            <w:pPr>
              <w:spacing w:after="0"/>
            </w:pPr>
            <w:r>
              <w:rPr>
                <w:sz w:val="17"/>
              </w:rPr>
              <w:t>UC11</w:t>
            </w:r>
          </w:p>
        </w:tc>
        <w:tc>
          <w:tcPr>
            <w:tcW w:w="3360" w:type="dxa"/>
            <w:tcMar>
              <w:top w:w="70" w:type="dxa"/>
              <w:left w:w="90" w:type="dxa"/>
              <w:bottom w:w="70" w:type="dxa"/>
              <w:right w:w="90" w:type="dxa"/>
            </w:tcMar>
            <w:vAlign w:val="center"/>
          </w:tcPr>
          <w:p w14:paraId="5EA05A48" w14:textId="77777777" w:rsidR="00717369" w:rsidRDefault="00D35235">
            <w:pPr>
              <w:spacing w:after="0"/>
            </w:pPr>
            <w:r>
              <w:rPr>
                <w:sz w:val="17"/>
              </w:rPr>
              <w:t>L</w:t>
            </w:r>
            <w:r>
              <w:rPr>
                <w:sz w:val="17"/>
              </w:rPr>
              <w:t>ậ</w:t>
            </w:r>
            <w:r>
              <w:rPr>
                <w:sz w:val="17"/>
              </w:rPr>
              <w:t>p phi</w:t>
            </w:r>
            <w:r>
              <w:rPr>
                <w:sz w:val="17"/>
              </w:rPr>
              <w:t>ế</w:t>
            </w:r>
            <w:r>
              <w:rPr>
                <w:sz w:val="17"/>
              </w:rPr>
              <w:t>u h</w:t>
            </w:r>
            <w:r>
              <w:rPr>
                <w:sz w:val="17"/>
              </w:rPr>
              <w:t>ẹ</w:t>
            </w:r>
            <w:r>
              <w:rPr>
                <w:sz w:val="17"/>
              </w:rPr>
              <w:t>n giao hàng</w:t>
            </w:r>
          </w:p>
        </w:tc>
        <w:tc>
          <w:tcPr>
            <w:tcW w:w="3360" w:type="dxa"/>
            <w:tcMar>
              <w:top w:w="70" w:type="dxa"/>
              <w:left w:w="90" w:type="dxa"/>
              <w:bottom w:w="70" w:type="dxa"/>
              <w:right w:w="90" w:type="dxa"/>
            </w:tcMar>
            <w:vAlign w:val="center"/>
          </w:tcPr>
          <w:p w14:paraId="48B46CEC" w14:textId="77777777" w:rsidR="00717369" w:rsidRDefault="00D35235">
            <w:pPr>
              <w:spacing w:after="0"/>
            </w:pPr>
            <w:r>
              <w:rPr>
                <w:sz w:val="17"/>
              </w:rPr>
              <w:t>Ch</w:t>
            </w:r>
            <w:r>
              <w:rPr>
                <w:sz w:val="17"/>
              </w:rPr>
              <w:t>ỉ</w:t>
            </w:r>
            <w:r>
              <w:rPr>
                <w:sz w:val="17"/>
              </w:rPr>
              <w:t xml:space="preserve"> khách quen đư</w:t>
            </w:r>
            <w:r>
              <w:rPr>
                <w:sz w:val="17"/>
              </w:rPr>
              <w:t>ợ</w:t>
            </w:r>
            <w:r>
              <w:rPr>
                <w:sz w:val="17"/>
              </w:rPr>
              <w:t>c h</w:t>
            </w:r>
            <w:r>
              <w:rPr>
                <w:sz w:val="17"/>
              </w:rPr>
              <w:t>ẹ</w:t>
            </w:r>
            <w:r>
              <w:rPr>
                <w:sz w:val="17"/>
              </w:rPr>
              <w:t>n ph</w:t>
            </w:r>
            <w:r>
              <w:rPr>
                <w:sz w:val="17"/>
              </w:rPr>
              <w:t>ầ</w:t>
            </w:r>
            <w:r>
              <w:rPr>
                <w:sz w:val="17"/>
              </w:rPr>
              <w:t>n thi</w:t>
            </w:r>
            <w:r>
              <w:rPr>
                <w:sz w:val="17"/>
              </w:rPr>
              <w:t>ế</w:t>
            </w:r>
            <w:r>
              <w:rPr>
                <w:sz w:val="17"/>
              </w:rPr>
              <w:t>u.</w:t>
            </w:r>
          </w:p>
        </w:tc>
      </w:tr>
      <w:tr w:rsidR="00717369" w14:paraId="5804E674" w14:textId="77777777">
        <w:trPr>
          <w:cantSplit/>
          <w:jc w:val="center"/>
        </w:trPr>
        <w:tc>
          <w:tcPr>
            <w:tcW w:w="3360" w:type="dxa"/>
            <w:shd w:val="clear" w:color="auto" w:fill="F4F7FA"/>
            <w:tcMar>
              <w:top w:w="70" w:type="dxa"/>
              <w:left w:w="90" w:type="dxa"/>
              <w:bottom w:w="70" w:type="dxa"/>
              <w:right w:w="90" w:type="dxa"/>
            </w:tcMar>
            <w:vAlign w:val="center"/>
          </w:tcPr>
          <w:p w14:paraId="0354E7A3" w14:textId="77777777" w:rsidR="00717369" w:rsidRDefault="00D35235">
            <w:pPr>
              <w:spacing w:after="0"/>
            </w:pPr>
            <w:r>
              <w:rPr>
                <w:sz w:val="17"/>
              </w:rPr>
              <w:t>UC12</w:t>
            </w:r>
          </w:p>
        </w:tc>
        <w:tc>
          <w:tcPr>
            <w:tcW w:w="3360" w:type="dxa"/>
            <w:shd w:val="clear" w:color="auto" w:fill="F4F7FA"/>
            <w:tcMar>
              <w:top w:w="70" w:type="dxa"/>
              <w:left w:w="90" w:type="dxa"/>
              <w:bottom w:w="70" w:type="dxa"/>
              <w:right w:w="90" w:type="dxa"/>
            </w:tcMar>
            <w:vAlign w:val="center"/>
          </w:tcPr>
          <w:p w14:paraId="6B46FFA0" w14:textId="77777777" w:rsidR="00717369" w:rsidRDefault="00D35235">
            <w:pPr>
              <w:spacing w:after="0"/>
            </w:pPr>
            <w:r>
              <w:rPr>
                <w:sz w:val="17"/>
              </w:rPr>
              <w:t>Ghi nh</w:t>
            </w:r>
            <w:r>
              <w:rPr>
                <w:sz w:val="17"/>
              </w:rPr>
              <w:t>ậ</w:t>
            </w:r>
            <w:r>
              <w:rPr>
                <w:sz w:val="17"/>
              </w:rPr>
              <w:t>n giao hàng cho khách</w:t>
            </w:r>
          </w:p>
        </w:tc>
        <w:tc>
          <w:tcPr>
            <w:tcW w:w="3360" w:type="dxa"/>
            <w:shd w:val="clear" w:color="auto" w:fill="F4F7FA"/>
            <w:tcMar>
              <w:top w:w="70" w:type="dxa"/>
              <w:left w:w="90" w:type="dxa"/>
              <w:bottom w:w="70" w:type="dxa"/>
              <w:right w:w="90" w:type="dxa"/>
            </w:tcMar>
            <w:vAlign w:val="center"/>
          </w:tcPr>
          <w:p w14:paraId="1DC98BCD" w14:textId="77777777" w:rsidR="00717369" w:rsidRDefault="00D35235">
            <w:pPr>
              <w:spacing w:after="0"/>
            </w:pPr>
            <w:r>
              <w:rPr>
                <w:sz w:val="17"/>
              </w:rPr>
              <w:t>Giao theo h</w:t>
            </w:r>
            <w:r>
              <w:rPr>
                <w:sz w:val="17"/>
              </w:rPr>
              <w:t>ẹ</w:t>
            </w:r>
            <w:r>
              <w:rPr>
                <w:sz w:val="17"/>
              </w:rPr>
              <w:t>n, gi</w:t>
            </w:r>
            <w:r>
              <w:rPr>
                <w:sz w:val="17"/>
              </w:rPr>
              <w:t>ả</w:t>
            </w:r>
            <w:r>
              <w:rPr>
                <w:sz w:val="17"/>
              </w:rPr>
              <w:t>m t</w:t>
            </w:r>
            <w:r>
              <w:rPr>
                <w:sz w:val="17"/>
              </w:rPr>
              <w:t>ồ</w:t>
            </w:r>
            <w:r>
              <w:rPr>
                <w:sz w:val="17"/>
              </w:rPr>
              <w:t>n và lưu l</w:t>
            </w:r>
            <w:r>
              <w:rPr>
                <w:sz w:val="17"/>
              </w:rPr>
              <w:t>ị</w:t>
            </w:r>
            <w:r>
              <w:rPr>
                <w:sz w:val="17"/>
              </w:rPr>
              <w:t>ch s</w:t>
            </w:r>
            <w:r>
              <w:rPr>
                <w:sz w:val="17"/>
              </w:rPr>
              <w:t>ử</w:t>
            </w:r>
            <w:r>
              <w:rPr>
                <w:sz w:val="17"/>
              </w:rPr>
              <w:t xml:space="preserve"> giao.</w:t>
            </w:r>
          </w:p>
        </w:tc>
      </w:tr>
    </w:tbl>
    <w:p w14:paraId="4F09C5B5" w14:textId="77777777" w:rsidR="00717369" w:rsidRDefault="00717369">
      <w:pPr>
        <w:spacing w:after="0"/>
      </w:pPr>
    </w:p>
    <w:p w14:paraId="44F29B3A" w14:textId="77777777" w:rsidR="00717369" w:rsidRDefault="00D35235">
      <w:pPr>
        <w:pStyle w:val="Heading4"/>
      </w:pPr>
      <w:r>
        <w:t xml:space="preserve">Phân rã nhóm </w:t>
      </w:r>
      <w:r>
        <w:t>Qu</w:t>
      </w:r>
      <w:r>
        <w:t>ả</w:t>
      </w:r>
      <w:r>
        <w:t>n lý công n</w:t>
      </w:r>
      <w:r>
        <w:t>ợ</w:t>
      </w:r>
    </w:p>
    <w:p w14:paraId="2A39DE2F" w14:textId="77777777" w:rsidR="00717369" w:rsidRDefault="00D35235">
      <w:pPr>
        <w:jc w:val="center"/>
      </w:pPr>
      <w:r>
        <w:rPr>
          <w:noProof/>
        </w:rPr>
        <w:drawing>
          <wp:inline distT="0" distB="0" distL="0" distR="0" wp14:anchorId="76FE36D2" wp14:editId="118A0B8E">
            <wp:extent cx="5852160" cy="265560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_phanra_congno.png"/>
                    <pic:cNvPicPr/>
                  </pic:nvPicPr>
                  <pic:blipFill>
                    <a:blip r:embed="rId12"/>
                    <a:stretch>
                      <a:fillRect/>
                    </a:stretch>
                  </pic:blipFill>
                  <pic:spPr>
                    <a:xfrm>
                      <a:off x="0" y="0"/>
                      <a:ext cx="5852160" cy="2655602"/>
                    </a:xfrm>
                    <a:prstGeom prst="rect">
                      <a:avLst/>
                    </a:prstGeom>
                  </pic:spPr>
                </pic:pic>
              </a:graphicData>
            </a:graphic>
          </wp:inline>
        </w:drawing>
      </w:r>
    </w:p>
    <w:p w14:paraId="090D69F3" w14:textId="77777777" w:rsidR="00717369" w:rsidRDefault="00D35235">
      <w:pPr>
        <w:spacing w:after="120"/>
        <w:jc w:val="center"/>
      </w:pPr>
      <w:r>
        <w:rPr>
          <w:b/>
          <w:i w:val="0"/>
          <w:sz w:val="21"/>
        </w:rPr>
        <w:t>Hình 2.5. Phân rã Use Case Quản lý công nợ khách quen</w:t>
      </w:r>
    </w:p>
    <w:tbl>
      <w:tblPr>
        <w:tblStyle w:val="TableGrid"/>
        <w:tblW w:w="0" w:type="auto"/>
        <w:jc w:val="center"/>
        <w:tblLook w:val="04A0" w:firstRow="1" w:lastRow="0" w:firstColumn="1" w:lastColumn="0" w:noHBand="0" w:noVBand="1"/>
      </w:tblPr>
      <w:tblGrid>
        <w:gridCol w:w="3356"/>
        <w:gridCol w:w="3357"/>
        <w:gridCol w:w="3357"/>
      </w:tblGrid>
      <w:tr w:rsidR="00717369" w14:paraId="5514B361" w14:textId="77777777">
        <w:trPr>
          <w:cantSplit/>
          <w:tblHeader/>
          <w:jc w:val="center"/>
        </w:trPr>
        <w:tc>
          <w:tcPr>
            <w:tcW w:w="3360" w:type="dxa"/>
            <w:shd w:val="clear" w:color="auto" w:fill="1F4E79"/>
            <w:tcMar>
              <w:top w:w="70" w:type="dxa"/>
              <w:left w:w="90" w:type="dxa"/>
              <w:bottom w:w="70" w:type="dxa"/>
              <w:right w:w="90" w:type="dxa"/>
            </w:tcMar>
            <w:vAlign w:val="center"/>
          </w:tcPr>
          <w:p w14:paraId="62A63D95" w14:textId="77777777" w:rsidR="00717369" w:rsidRDefault="00D35235">
            <w:pPr>
              <w:spacing w:after="0"/>
            </w:pPr>
            <w:r>
              <w:rPr>
                <w:b/>
                <w:color w:val="FFFFFF"/>
                <w:sz w:val="17"/>
              </w:rPr>
              <w:t>Mã</w:t>
            </w:r>
          </w:p>
        </w:tc>
        <w:tc>
          <w:tcPr>
            <w:tcW w:w="3360" w:type="dxa"/>
            <w:shd w:val="clear" w:color="auto" w:fill="1F4E79"/>
            <w:tcMar>
              <w:top w:w="70" w:type="dxa"/>
              <w:left w:w="90" w:type="dxa"/>
              <w:bottom w:w="70" w:type="dxa"/>
              <w:right w:w="90" w:type="dxa"/>
            </w:tcMar>
            <w:vAlign w:val="center"/>
          </w:tcPr>
          <w:p w14:paraId="1E9560B6" w14:textId="77777777" w:rsidR="00717369" w:rsidRDefault="00D35235">
            <w:pPr>
              <w:spacing w:after="0"/>
            </w:pPr>
            <w:r>
              <w:rPr>
                <w:b/>
                <w:color w:val="FFFFFF"/>
                <w:sz w:val="17"/>
              </w:rPr>
              <w:t>Use Case con</w:t>
            </w:r>
          </w:p>
        </w:tc>
        <w:tc>
          <w:tcPr>
            <w:tcW w:w="3360" w:type="dxa"/>
            <w:shd w:val="clear" w:color="auto" w:fill="1F4E79"/>
            <w:tcMar>
              <w:top w:w="70" w:type="dxa"/>
              <w:left w:w="90" w:type="dxa"/>
              <w:bottom w:w="70" w:type="dxa"/>
              <w:right w:w="90" w:type="dxa"/>
            </w:tcMar>
            <w:vAlign w:val="center"/>
          </w:tcPr>
          <w:p w14:paraId="63ABE8F4" w14:textId="77777777" w:rsidR="00717369" w:rsidRDefault="00D35235">
            <w:pPr>
              <w:spacing w:after="0"/>
            </w:pPr>
            <w:r>
              <w:rPr>
                <w:b/>
                <w:color w:val="FFFFFF"/>
                <w:sz w:val="17"/>
              </w:rPr>
              <w:t>Ph</w:t>
            </w:r>
            <w:r>
              <w:rPr>
                <w:b/>
                <w:color w:val="FFFFFF"/>
                <w:sz w:val="17"/>
              </w:rPr>
              <w:t>ạ</w:t>
            </w:r>
            <w:r>
              <w:rPr>
                <w:b/>
                <w:color w:val="FFFFFF"/>
                <w:sz w:val="17"/>
              </w:rPr>
              <w:t>m vi nghi</w:t>
            </w:r>
            <w:r>
              <w:rPr>
                <w:b/>
                <w:color w:val="FFFFFF"/>
                <w:sz w:val="17"/>
              </w:rPr>
              <w:t>ệ</w:t>
            </w:r>
            <w:r>
              <w:rPr>
                <w:b/>
                <w:color w:val="FFFFFF"/>
                <w:sz w:val="17"/>
              </w:rPr>
              <w:t>p v</w:t>
            </w:r>
            <w:r>
              <w:rPr>
                <w:b/>
                <w:color w:val="FFFFFF"/>
                <w:sz w:val="17"/>
              </w:rPr>
              <w:t>ụ</w:t>
            </w:r>
          </w:p>
        </w:tc>
      </w:tr>
      <w:tr w:rsidR="00717369" w14:paraId="4E739A8B" w14:textId="77777777">
        <w:trPr>
          <w:cantSplit/>
          <w:jc w:val="center"/>
        </w:trPr>
        <w:tc>
          <w:tcPr>
            <w:tcW w:w="3360" w:type="dxa"/>
            <w:tcMar>
              <w:top w:w="70" w:type="dxa"/>
              <w:left w:w="90" w:type="dxa"/>
              <w:bottom w:w="70" w:type="dxa"/>
              <w:right w:w="90" w:type="dxa"/>
            </w:tcMar>
            <w:vAlign w:val="center"/>
          </w:tcPr>
          <w:p w14:paraId="163268CE" w14:textId="77777777" w:rsidR="00717369" w:rsidRDefault="00D35235">
            <w:pPr>
              <w:spacing w:after="0"/>
            </w:pPr>
            <w:r>
              <w:rPr>
                <w:sz w:val="17"/>
              </w:rPr>
              <w:t>UC13</w:t>
            </w:r>
          </w:p>
        </w:tc>
        <w:tc>
          <w:tcPr>
            <w:tcW w:w="3360" w:type="dxa"/>
            <w:tcMar>
              <w:top w:w="70" w:type="dxa"/>
              <w:left w:w="90" w:type="dxa"/>
              <w:bottom w:w="70" w:type="dxa"/>
              <w:right w:w="90" w:type="dxa"/>
            </w:tcMar>
            <w:vAlign w:val="center"/>
          </w:tcPr>
          <w:p w14:paraId="26EB7523" w14:textId="77777777" w:rsidR="00717369" w:rsidRDefault="00D35235">
            <w:pPr>
              <w:spacing w:after="0"/>
            </w:pPr>
            <w:r>
              <w:rPr>
                <w:sz w:val="17"/>
              </w:rPr>
              <w:t>L</w:t>
            </w:r>
            <w:r>
              <w:rPr>
                <w:sz w:val="17"/>
              </w:rPr>
              <w:t>ậ</w:t>
            </w:r>
            <w:r>
              <w:rPr>
                <w:sz w:val="17"/>
              </w:rPr>
              <w:t>p phi</w:t>
            </w:r>
            <w:r>
              <w:rPr>
                <w:sz w:val="17"/>
              </w:rPr>
              <w:t>ế</w:t>
            </w:r>
            <w:r>
              <w:rPr>
                <w:sz w:val="17"/>
              </w:rPr>
              <w:t>u ghi n</w:t>
            </w:r>
            <w:r>
              <w:rPr>
                <w:sz w:val="17"/>
              </w:rPr>
              <w:t>ợ</w:t>
            </w:r>
          </w:p>
        </w:tc>
        <w:tc>
          <w:tcPr>
            <w:tcW w:w="3360" w:type="dxa"/>
            <w:tcMar>
              <w:top w:w="70" w:type="dxa"/>
              <w:left w:w="90" w:type="dxa"/>
              <w:bottom w:w="70" w:type="dxa"/>
              <w:right w:w="90" w:type="dxa"/>
            </w:tcMar>
            <w:vAlign w:val="center"/>
          </w:tcPr>
          <w:p w14:paraId="31F99270" w14:textId="77777777" w:rsidR="00717369" w:rsidRDefault="00D35235">
            <w:pPr>
              <w:spacing w:after="0"/>
            </w:pPr>
            <w:r>
              <w:rPr>
                <w:sz w:val="17"/>
              </w:rPr>
              <w:t>Lưu kho</w:t>
            </w:r>
            <w:r>
              <w:rPr>
                <w:sz w:val="17"/>
              </w:rPr>
              <w:t>ả</w:t>
            </w:r>
            <w:r>
              <w:rPr>
                <w:sz w:val="17"/>
              </w:rPr>
              <w:t>n n</w:t>
            </w:r>
            <w:r>
              <w:rPr>
                <w:sz w:val="17"/>
              </w:rPr>
              <w:t>ợ</w:t>
            </w:r>
            <w:r>
              <w:rPr>
                <w:sz w:val="17"/>
              </w:rPr>
              <w:t xml:space="preserve"> c</w:t>
            </w:r>
            <w:r>
              <w:rPr>
                <w:sz w:val="17"/>
              </w:rPr>
              <w:t>ủ</w:t>
            </w:r>
            <w:r>
              <w:rPr>
                <w:sz w:val="17"/>
              </w:rPr>
              <w:t>a khách quen và h</w:t>
            </w:r>
            <w:r>
              <w:rPr>
                <w:sz w:val="17"/>
              </w:rPr>
              <w:t>ạ</w:t>
            </w:r>
            <w:r>
              <w:rPr>
                <w:sz w:val="17"/>
              </w:rPr>
              <w:t>n tr</w:t>
            </w:r>
            <w:r>
              <w:rPr>
                <w:sz w:val="17"/>
              </w:rPr>
              <w:t>ả</w:t>
            </w:r>
            <w:r>
              <w:rPr>
                <w:sz w:val="17"/>
              </w:rPr>
              <w:t>.</w:t>
            </w:r>
          </w:p>
        </w:tc>
      </w:tr>
      <w:tr w:rsidR="00717369" w14:paraId="7CC4915A" w14:textId="77777777">
        <w:trPr>
          <w:cantSplit/>
          <w:jc w:val="center"/>
        </w:trPr>
        <w:tc>
          <w:tcPr>
            <w:tcW w:w="3360" w:type="dxa"/>
            <w:shd w:val="clear" w:color="auto" w:fill="F4F7FA"/>
            <w:tcMar>
              <w:top w:w="70" w:type="dxa"/>
              <w:left w:w="90" w:type="dxa"/>
              <w:bottom w:w="70" w:type="dxa"/>
              <w:right w:w="90" w:type="dxa"/>
            </w:tcMar>
            <w:vAlign w:val="center"/>
          </w:tcPr>
          <w:p w14:paraId="43FCA7C1" w14:textId="77777777" w:rsidR="00717369" w:rsidRDefault="00D35235">
            <w:pPr>
              <w:spacing w:after="0"/>
            </w:pPr>
            <w:r>
              <w:rPr>
                <w:sz w:val="17"/>
              </w:rPr>
              <w:t>UC14</w:t>
            </w:r>
          </w:p>
        </w:tc>
        <w:tc>
          <w:tcPr>
            <w:tcW w:w="3360" w:type="dxa"/>
            <w:shd w:val="clear" w:color="auto" w:fill="F4F7FA"/>
            <w:tcMar>
              <w:top w:w="70" w:type="dxa"/>
              <w:left w:w="90" w:type="dxa"/>
              <w:bottom w:w="70" w:type="dxa"/>
              <w:right w:w="90" w:type="dxa"/>
            </w:tcMar>
            <w:vAlign w:val="center"/>
          </w:tcPr>
          <w:p w14:paraId="4EBC681C" w14:textId="77777777" w:rsidR="00717369" w:rsidRDefault="00D35235">
            <w:pPr>
              <w:spacing w:after="0"/>
            </w:pPr>
            <w:r>
              <w:rPr>
                <w:sz w:val="17"/>
              </w:rPr>
              <w:t>Tra c</w:t>
            </w:r>
            <w:r>
              <w:rPr>
                <w:sz w:val="17"/>
              </w:rPr>
              <w:t>ứ</w:t>
            </w:r>
            <w:r>
              <w:rPr>
                <w:sz w:val="17"/>
              </w:rPr>
              <w:t>u công n</w:t>
            </w:r>
            <w:r>
              <w:rPr>
                <w:sz w:val="17"/>
              </w:rPr>
              <w:t>ợ</w:t>
            </w:r>
            <w:r>
              <w:rPr>
                <w:sz w:val="17"/>
              </w:rPr>
              <w:t xml:space="preserve"> khách quen</w:t>
            </w:r>
          </w:p>
        </w:tc>
        <w:tc>
          <w:tcPr>
            <w:tcW w:w="3360" w:type="dxa"/>
            <w:shd w:val="clear" w:color="auto" w:fill="F4F7FA"/>
            <w:tcMar>
              <w:top w:w="70" w:type="dxa"/>
              <w:left w:w="90" w:type="dxa"/>
              <w:bottom w:w="70" w:type="dxa"/>
              <w:right w:w="90" w:type="dxa"/>
            </w:tcMar>
            <w:vAlign w:val="center"/>
          </w:tcPr>
          <w:p w14:paraId="2CF2E193" w14:textId="77777777" w:rsidR="00717369" w:rsidRDefault="00D35235">
            <w:pPr>
              <w:spacing w:after="0"/>
            </w:pPr>
            <w:r>
              <w:rPr>
                <w:sz w:val="17"/>
              </w:rPr>
              <w:t>Xem t</w:t>
            </w:r>
            <w:r>
              <w:rPr>
                <w:sz w:val="17"/>
              </w:rPr>
              <w:t>ổ</w:t>
            </w:r>
            <w:r>
              <w:rPr>
                <w:sz w:val="17"/>
              </w:rPr>
              <w:t>ng n</w:t>
            </w:r>
            <w:r>
              <w:rPr>
                <w:sz w:val="17"/>
              </w:rPr>
              <w:t>ợ</w:t>
            </w:r>
            <w:r>
              <w:rPr>
                <w:sz w:val="17"/>
              </w:rPr>
              <w:t>, đã tr</w:t>
            </w:r>
            <w:r>
              <w:rPr>
                <w:sz w:val="17"/>
              </w:rPr>
              <w:t>ả</w:t>
            </w:r>
            <w:r>
              <w:rPr>
                <w:sz w:val="17"/>
              </w:rPr>
              <w:t>, còn n</w:t>
            </w:r>
            <w:r>
              <w:rPr>
                <w:sz w:val="17"/>
              </w:rPr>
              <w:t>ợ</w:t>
            </w:r>
            <w:r>
              <w:rPr>
                <w:sz w:val="17"/>
              </w:rPr>
              <w:t>.</w:t>
            </w:r>
          </w:p>
        </w:tc>
      </w:tr>
      <w:tr w:rsidR="00717369" w14:paraId="37C091A1" w14:textId="77777777">
        <w:trPr>
          <w:cantSplit/>
          <w:jc w:val="center"/>
        </w:trPr>
        <w:tc>
          <w:tcPr>
            <w:tcW w:w="3360" w:type="dxa"/>
            <w:tcMar>
              <w:top w:w="70" w:type="dxa"/>
              <w:left w:w="90" w:type="dxa"/>
              <w:bottom w:w="70" w:type="dxa"/>
              <w:right w:w="90" w:type="dxa"/>
            </w:tcMar>
            <w:vAlign w:val="center"/>
          </w:tcPr>
          <w:p w14:paraId="1C091871" w14:textId="77777777" w:rsidR="00717369" w:rsidRDefault="00D35235">
            <w:pPr>
              <w:spacing w:after="0"/>
            </w:pPr>
            <w:r>
              <w:rPr>
                <w:sz w:val="17"/>
              </w:rPr>
              <w:t>UC15</w:t>
            </w:r>
          </w:p>
        </w:tc>
        <w:tc>
          <w:tcPr>
            <w:tcW w:w="3360" w:type="dxa"/>
            <w:tcMar>
              <w:top w:w="70" w:type="dxa"/>
              <w:left w:w="90" w:type="dxa"/>
              <w:bottom w:w="70" w:type="dxa"/>
              <w:right w:w="90" w:type="dxa"/>
            </w:tcMar>
            <w:vAlign w:val="center"/>
          </w:tcPr>
          <w:p w14:paraId="23FB6C83" w14:textId="77777777" w:rsidR="00717369" w:rsidRDefault="00D35235">
            <w:pPr>
              <w:spacing w:after="0"/>
            </w:pPr>
            <w:r>
              <w:rPr>
                <w:sz w:val="17"/>
              </w:rPr>
              <w:t>Ghi nh</w:t>
            </w:r>
            <w:r>
              <w:rPr>
                <w:sz w:val="17"/>
              </w:rPr>
              <w:t>ậ</w:t>
            </w:r>
            <w:r>
              <w:rPr>
                <w:sz w:val="17"/>
              </w:rPr>
              <w:t>n thanh toán n</w:t>
            </w:r>
            <w:r>
              <w:rPr>
                <w:sz w:val="17"/>
              </w:rPr>
              <w:t>ợ</w:t>
            </w:r>
          </w:p>
        </w:tc>
        <w:tc>
          <w:tcPr>
            <w:tcW w:w="3360" w:type="dxa"/>
            <w:tcMar>
              <w:top w:w="70" w:type="dxa"/>
              <w:left w:w="90" w:type="dxa"/>
              <w:bottom w:w="70" w:type="dxa"/>
              <w:right w:w="90" w:type="dxa"/>
            </w:tcMar>
            <w:vAlign w:val="center"/>
          </w:tcPr>
          <w:p w14:paraId="7F7E9FAC" w14:textId="77777777" w:rsidR="00717369" w:rsidRDefault="00D35235">
            <w:pPr>
              <w:spacing w:after="0"/>
            </w:pPr>
            <w:r>
              <w:rPr>
                <w:sz w:val="17"/>
              </w:rPr>
              <w:t xml:space="preserve">Ghi </w:t>
            </w:r>
            <w:r>
              <w:rPr>
                <w:sz w:val="17"/>
              </w:rPr>
              <w:t>m</w:t>
            </w:r>
            <w:r>
              <w:rPr>
                <w:sz w:val="17"/>
              </w:rPr>
              <w:t>ỗ</w:t>
            </w:r>
            <w:r>
              <w:rPr>
                <w:sz w:val="17"/>
              </w:rPr>
              <w:t>i l</w:t>
            </w:r>
            <w:r>
              <w:rPr>
                <w:sz w:val="17"/>
              </w:rPr>
              <w:t>ầ</w:t>
            </w:r>
            <w:r>
              <w:rPr>
                <w:sz w:val="17"/>
              </w:rPr>
              <w:t>n thu, c</w:t>
            </w:r>
            <w:r>
              <w:rPr>
                <w:sz w:val="17"/>
              </w:rPr>
              <w:t>ậ</w:t>
            </w:r>
            <w:r>
              <w:rPr>
                <w:sz w:val="17"/>
              </w:rPr>
              <w:t>p nh</w:t>
            </w:r>
            <w:r>
              <w:rPr>
                <w:sz w:val="17"/>
              </w:rPr>
              <w:t>ậ</w:t>
            </w:r>
            <w:r>
              <w:rPr>
                <w:sz w:val="17"/>
              </w:rPr>
              <w:t>t s</w:t>
            </w:r>
            <w:r>
              <w:rPr>
                <w:sz w:val="17"/>
              </w:rPr>
              <w:t>ố</w:t>
            </w:r>
            <w:r>
              <w:rPr>
                <w:sz w:val="17"/>
              </w:rPr>
              <w:t xml:space="preserve"> dư và tr</w:t>
            </w:r>
            <w:r>
              <w:rPr>
                <w:sz w:val="17"/>
              </w:rPr>
              <w:t>ạ</w:t>
            </w:r>
            <w:r>
              <w:rPr>
                <w:sz w:val="17"/>
              </w:rPr>
              <w:t>ng thái hóa đơn.</w:t>
            </w:r>
          </w:p>
        </w:tc>
      </w:tr>
    </w:tbl>
    <w:p w14:paraId="719FA8F9" w14:textId="77777777" w:rsidR="00717369" w:rsidRDefault="00717369">
      <w:pPr>
        <w:spacing w:after="0"/>
      </w:pPr>
    </w:p>
    <w:p w14:paraId="15225058" w14:textId="77777777" w:rsidR="00717369" w:rsidRDefault="00D35235">
      <w:pPr>
        <w:pStyle w:val="Heading3"/>
      </w:pPr>
      <w:r>
        <w:lastRenderedPageBreak/>
        <w:t>2.1.4. Quan h</w:t>
      </w:r>
      <w:r>
        <w:t>ệ</w:t>
      </w:r>
      <w:r>
        <w:t xml:space="preserve"> UML và ràng bu</w:t>
      </w:r>
      <w:r>
        <w:t>ộ</w:t>
      </w:r>
      <w:r>
        <w:t>c tr</w:t>
      </w:r>
      <w:r>
        <w:t>ọ</w:t>
      </w:r>
      <w:r>
        <w:t>ng tâm</w:t>
      </w:r>
    </w:p>
    <w:tbl>
      <w:tblPr>
        <w:tblStyle w:val="TableGrid"/>
        <w:tblW w:w="0" w:type="auto"/>
        <w:jc w:val="center"/>
        <w:tblLook w:val="04A0" w:firstRow="1" w:lastRow="0" w:firstColumn="1" w:lastColumn="0" w:noHBand="0" w:noVBand="1"/>
      </w:tblPr>
      <w:tblGrid>
        <w:gridCol w:w="3356"/>
        <w:gridCol w:w="3357"/>
        <w:gridCol w:w="3357"/>
      </w:tblGrid>
      <w:tr w:rsidR="00717369" w14:paraId="14ED4DCA" w14:textId="77777777">
        <w:trPr>
          <w:cantSplit/>
          <w:tblHeader/>
          <w:jc w:val="center"/>
        </w:trPr>
        <w:tc>
          <w:tcPr>
            <w:tcW w:w="3360" w:type="dxa"/>
            <w:shd w:val="clear" w:color="auto" w:fill="1F4E79"/>
            <w:tcMar>
              <w:top w:w="70" w:type="dxa"/>
              <w:left w:w="90" w:type="dxa"/>
              <w:bottom w:w="70" w:type="dxa"/>
              <w:right w:w="90" w:type="dxa"/>
            </w:tcMar>
            <w:vAlign w:val="center"/>
          </w:tcPr>
          <w:p w14:paraId="60710B6B" w14:textId="77777777" w:rsidR="00717369" w:rsidRDefault="00D35235">
            <w:pPr>
              <w:spacing w:after="0"/>
            </w:pPr>
            <w:r>
              <w:rPr>
                <w:b/>
                <w:color w:val="FFFFFF"/>
                <w:sz w:val="17"/>
              </w:rPr>
              <w:t>Quan h</w:t>
            </w:r>
            <w:r>
              <w:rPr>
                <w:b/>
                <w:color w:val="FFFFFF"/>
                <w:sz w:val="17"/>
              </w:rPr>
              <w:t>ệ</w:t>
            </w:r>
          </w:p>
        </w:tc>
        <w:tc>
          <w:tcPr>
            <w:tcW w:w="3360" w:type="dxa"/>
            <w:shd w:val="clear" w:color="auto" w:fill="1F4E79"/>
            <w:tcMar>
              <w:top w:w="70" w:type="dxa"/>
              <w:left w:w="90" w:type="dxa"/>
              <w:bottom w:w="70" w:type="dxa"/>
              <w:right w:w="90" w:type="dxa"/>
            </w:tcMar>
            <w:vAlign w:val="center"/>
          </w:tcPr>
          <w:p w14:paraId="6BD004B3" w14:textId="77777777" w:rsidR="00717369" w:rsidRDefault="00D35235">
            <w:pPr>
              <w:spacing w:after="0"/>
            </w:pPr>
            <w:r>
              <w:rPr>
                <w:b/>
                <w:color w:val="FFFFFF"/>
                <w:sz w:val="17"/>
              </w:rPr>
              <w:t>Ki</w:t>
            </w:r>
            <w:r>
              <w:rPr>
                <w:b/>
                <w:color w:val="FFFFFF"/>
                <w:sz w:val="17"/>
              </w:rPr>
              <w:t>ể</w:t>
            </w:r>
            <w:r>
              <w:rPr>
                <w:b/>
                <w:color w:val="FFFFFF"/>
                <w:sz w:val="17"/>
              </w:rPr>
              <w:t>u</w:t>
            </w:r>
          </w:p>
        </w:tc>
        <w:tc>
          <w:tcPr>
            <w:tcW w:w="3360" w:type="dxa"/>
            <w:shd w:val="clear" w:color="auto" w:fill="1F4E79"/>
            <w:tcMar>
              <w:top w:w="70" w:type="dxa"/>
              <w:left w:w="90" w:type="dxa"/>
              <w:bottom w:w="70" w:type="dxa"/>
              <w:right w:w="90" w:type="dxa"/>
            </w:tcMar>
            <w:vAlign w:val="center"/>
          </w:tcPr>
          <w:p w14:paraId="26513865" w14:textId="77777777" w:rsidR="00717369" w:rsidRDefault="00D35235">
            <w:pPr>
              <w:spacing w:after="0"/>
            </w:pPr>
            <w:r>
              <w:rPr>
                <w:b/>
                <w:color w:val="FFFFFF"/>
                <w:sz w:val="17"/>
              </w:rPr>
              <w:t>Đi</w:t>
            </w:r>
            <w:r>
              <w:rPr>
                <w:b/>
                <w:color w:val="FFFFFF"/>
                <w:sz w:val="17"/>
              </w:rPr>
              <w:t>ề</w:t>
            </w:r>
            <w:r>
              <w:rPr>
                <w:b/>
                <w:color w:val="FFFFFF"/>
                <w:sz w:val="17"/>
              </w:rPr>
              <w:t>u ki</w:t>
            </w:r>
            <w:r>
              <w:rPr>
                <w:b/>
                <w:color w:val="FFFFFF"/>
                <w:sz w:val="17"/>
              </w:rPr>
              <w:t>ệ</w:t>
            </w:r>
            <w:r>
              <w:rPr>
                <w:b/>
                <w:color w:val="FFFFFF"/>
                <w:sz w:val="17"/>
              </w:rPr>
              <w:t>n/gi</w:t>
            </w:r>
            <w:r>
              <w:rPr>
                <w:b/>
                <w:color w:val="FFFFFF"/>
                <w:sz w:val="17"/>
              </w:rPr>
              <w:t>ả</w:t>
            </w:r>
            <w:r>
              <w:rPr>
                <w:b/>
                <w:color w:val="FFFFFF"/>
                <w:sz w:val="17"/>
              </w:rPr>
              <w:t>i thích</w:t>
            </w:r>
          </w:p>
        </w:tc>
      </w:tr>
      <w:tr w:rsidR="00717369" w14:paraId="73903276" w14:textId="77777777">
        <w:trPr>
          <w:cantSplit/>
          <w:jc w:val="center"/>
        </w:trPr>
        <w:tc>
          <w:tcPr>
            <w:tcW w:w="3360" w:type="dxa"/>
            <w:tcMar>
              <w:top w:w="70" w:type="dxa"/>
              <w:left w:w="90" w:type="dxa"/>
              <w:bottom w:w="70" w:type="dxa"/>
              <w:right w:w="90" w:type="dxa"/>
            </w:tcMar>
            <w:vAlign w:val="center"/>
          </w:tcPr>
          <w:p w14:paraId="6ECE02B7" w14:textId="77777777" w:rsidR="00717369" w:rsidRDefault="00D35235">
            <w:pPr>
              <w:spacing w:after="0"/>
            </w:pPr>
            <w:r>
              <w:rPr>
                <w:sz w:val="17"/>
              </w:rPr>
              <w:t>UC07 Ghi nh</w:t>
            </w:r>
            <w:r>
              <w:rPr>
                <w:sz w:val="17"/>
              </w:rPr>
              <w:t>ậ</w:t>
            </w:r>
            <w:r>
              <w:rPr>
                <w:sz w:val="17"/>
              </w:rPr>
              <w:t>n phi</w:t>
            </w:r>
            <w:r>
              <w:rPr>
                <w:sz w:val="17"/>
              </w:rPr>
              <w:t>ế</w:t>
            </w:r>
            <w:r>
              <w:rPr>
                <w:sz w:val="17"/>
              </w:rPr>
              <w:t>u giao hàng → UC08 C</w:t>
            </w:r>
            <w:r>
              <w:rPr>
                <w:sz w:val="17"/>
              </w:rPr>
              <w:t>ậ</w:t>
            </w:r>
            <w:r>
              <w:rPr>
                <w:sz w:val="17"/>
              </w:rPr>
              <w:t>p nh</w:t>
            </w:r>
            <w:r>
              <w:rPr>
                <w:sz w:val="17"/>
              </w:rPr>
              <w:t>ậ</w:t>
            </w:r>
            <w:r>
              <w:rPr>
                <w:sz w:val="17"/>
              </w:rPr>
              <w:t>t t</w:t>
            </w:r>
            <w:r>
              <w:rPr>
                <w:sz w:val="17"/>
              </w:rPr>
              <w:t>ồ</w:t>
            </w:r>
            <w:r>
              <w:rPr>
                <w:sz w:val="17"/>
              </w:rPr>
              <w:t>n kho sau nh</w:t>
            </w:r>
            <w:r>
              <w:rPr>
                <w:sz w:val="17"/>
              </w:rPr>
              <w:t>ậ</w:t>
            </w:r>
            <w:r>
              <w:rPr>
                <w:sz w:val="17"/>
              </w:rPr>
              <w:t>p</w:t>
            </w:r>
          </w:p>
        </w:tc>
        <w:tc>
          <w:tcPr>
            <w:tcW w:w="3360" w:type="dxa"/>
            <w:tcMar>
              <w:top w:w="70" w:type="dxa"/>
              <w:left w:w="90" w:type="dxa"/>
              <w:bottom w:w="70" w:type="dxa"/>
              <w:right w:w="90" w:type="dxa"/>
            </w:tcMar>
            <w:vAlign w:val="center"/>
          </w:tcPr>
          <w:p w14:paraId="704B197E" w14:textId="77777777" w:rsidR="00717369" w:rsidRDefault="00D35235">
            <w:pPr>
              <w:spacing w:after="0"/>
            </w:pPr>
            <w:r>
              <w:rPr>
                <w:sz w:val="17"/>
              </w:rPr>
              <w:t>&lt;&lt;include&gt;&gt;</w:t>
            </w:r>
          </w:p>
        </w:tc>
        <w:tc>
          <w:tcPr>
            <w:tcW w:w="3360" w:type="dxa"/>
            <w:tcMar>
              <w:top w:w="70" w:type="dxa"/>
              <w:left w:w="90" w:type="dxa"/>
              <w:bottom w:w="70" w:type="dxa"/>
              <w:right w:w="90" w:type="dxa"/>
            </w:tcMar>
            <w:vAlign w:val="center"/>
          </w:tcPr>
          <w:p w14:paraId="0C1DF016" w14:textId="77777777" w:rsidR="00717369" w:rsidRDefault="00D35235">
            <w:pPr>
              <w:spacing w:after="0"/>
            </w:pPr>
            <w:r>
              <w:rPr>
                <w:sz w:val="17"/>
              </w:rPr>
              <w:t>M</w:t>
            </w:r>
            <w:r>
              <w:rPr>
                <w:sz w:val="17"/>
              </w:rPr>
              <w:t>ỗ</w:t>
            </w:r>
            <w:r>
              <w:rPr>
                <w:sz w:val="17"/>
              </w:rPr>
              <w:t>i l</w:t>
            </w:r>
            <w:r>
              <w:rPr>
                <w:sz w:val="17"/>
              </w:rPr>
              <w:t>ầ</w:t>
            </w:r>
            <w:r>
              <w:rPr>
                <w:sz w:val="17"/>
              </w:rPr>
              <w:t>n thêm chi ti</w:t>
            </w:r>
            <w:r>
              <w:rPr>
                <w:sz w:val="17"/>
              </w:rPr>
              <w:t>ế</w:t>
            </w:r>
            <w:r>
              <w:rPr>
                <w:sz w:val="17"/>
              </w:rPr>
              <w:t>t phi</w:t>
            </w:r>
            <w:r>
              <w:rPr>
                <w:sz w:val="17"/>
              </w:rPr>
              <w:t>ế</w:t>
            </w:r>
            <w:r>
              <w:rPr>
                <w:sz w:val="17"/>
              </w:rPr>
              <w:t>u giao h</w:t>
            </w:r>
            <w:r>
              <w:rPr>
                <w:sz w:val="17"/>
              </w:rPr>
              <w:t>ợ</w:t>
            </w:r>
            <w:r>
              <w:rPr>
                <w:sz w:val="17"/>
              </w:rPr>
              <w:t>p l</w:t>
            </w:r>
            <w:r>
              <w:rPr>
                <w:sz w:val="17"/>
              </w:rPr>
              <w:t>ệ</w:t>
            </w:r>
            <w:r>
              <w:rPr>
                <w:sz w:val="17"/>
              </w:rPr>
              <w:t xml:space="preserve"> đ</w:t>
            </w:r>
            <w:r>
              <w:rPr>
                <w:sz w:val="17"/>
              </w:rPr>
              <w:t>ề</w:t>
            </w:r>
            <w:r>
              <w:rPr>
                <w:sz w:val="17"/>
              </w:rPr>
              <w:t>u c</w:t>
            </w:r>
            <w:r>
              <w:rPr>
                <w:sz w:val="17"/>
              </w:rPr>
              <w:t>ậ</w:t>
            </w:r>
            <w:r>
              <w:rPr>
                <w:sz w:val="17"/>
              </w:rPr>
              <w:t xml:space="preserve">p </w:t>
            </w:r>
            <w:r>
              <w:rPr>
                <w:sz w:val="17"/>
              </w:rPr>
              <w:t>nh</w:t>
            </w:r>
            <w:r>
              <w:rPr>
                <w:sz w:val="17"/>
              </w:rPr>
              <w:t>ậ</w:t>
            </w:r>
            <w:r>
              <w:rPr>
                <w:sz w:val="17"/>
              </w:rPr>
              <w:t>t t</w:t>
            </w:r>
            <w:r>
              <w:rPr>
                <w:sz w:val="17"/>
              </w:rPr>
              <w:t>ồ</w:t>
            </w:r>
            <w:r>
              <w:rPr>
                <w:sz w:val="17"/>
              </w:rPr>
              <w:t>n theo s</w:t>
            </w:r>
            <w:r>
              <w:rPr>
                <w:sz w:val="17"/>
              </w:rPr>
              <w:t>ố</w:t>
            </w:r>
            <w:r>
              <w:rPr>
                <w:sz w:val="17"/>
              </w:rPr>
              <w:t xml:space="preserve"> th</w:t>
            </w:r>
            <w:r>
              <w:rPr>
                <w:sz w:val="17"/>
              </w:rPr>
              <w:t>ự</w:t>
            </w:r>
            <w:r>
              <w:rPr>
                <w:sz w:val="17"/>
              </w:rPr>
              <w:t>c nh</w:t>
            </w:r>
            <w:r>
              <w:rPr>
                <w:sz w:val="17"/>
              </w:rPr>
              <w:t>ậ</w:t>
            </w:r>
            <w:r>
              <w:rPr>
                <w:sz w:val="17"/>
              </w:rPr>
              <w:t>n; trigger th</w:t>
            </w:r>
            <w:r>
              <w:rPr>
                <w:sz w:val="17"/>
              </w:rPr>
              <w:t>ự</w:t>
            </w:r>
            <w:r>
              <w:rPr>
                <w:sz w:val="17"/>
              </w:rPr>
              <w:t>c hi</w:t>
            </w:r>
            <w:r>
              <w:rPr>
                <w:sz w:val="17"/>
              </w:rPr>
              <w:t>ệ</w:t>
            </w:r>
            <w:r>
              <w:rPr>
                <w:sz w:val="17"/>
              </w:rPr>
              <w:t>n trong CSDL.</w:t>
            </w:r>
          </w:p>
        </w:tc>
      </w:tr>
      <w:tr w:rsidR="00717369" w14:paraId="4CD5B215" w14:textId="77777777">
        <w:trPr>
          <w:cantSplit/>
          <w:jc w:val="center"/>
        </w:trPr>
        <w:tc>
          <w:tcPr>
            <w:tcW w:w="3360" w:type="dxa"/>
            <w:shd w:val="clear" w:color="auto" w:fill="F4F7FA"/>
            <w:tcMar>
              <w:top w:w="70" w:type="dxa"/>
              <w:left w:w="90" w:type="dxa"/>
              <w:bottom w:w="70" w:type="dxa"/>
              <w:right w:w="90" w:type="dxa"/>
            </w:tcMar>
            <w:vAlign w:val="center"/>
          </w:tcPr>
          <w:p w14:paraId="7DECDB17" w14:textId="77777777" w:rsidR="00717369" w:rsidRDefault="00D35235">
            <w:pPr>
              <w:spacing w:after="0"/>
            </w:pPr>
            <w:r>
              <w:rPr>
                <w:sz w:val="17"/>
              </w:rPr>
              <w:t>UC09 L</w:t>
            </w:r>
            <w:r>
              <w:rPr>
                <w:sz w:val="17"/>
              </w:rPr>
              <w:t>ậ</w:t>
            </w:r>
            <w:r>
              <w:rPr>
                <w:sz w:val="17"/>
              </w:rPr>
              <w:t>p hóa đơn → UC10 Ki</w:t>
            </w:r>
            <w:r>
              <w:rPr>
                <w:sz w:val="17"/>
              </w:rPr>
              <w:t>ể</w:t>
            </w:r>
            <w:r>
              <w:rPr>
                <w:sz w:val="17"/>
              </w:rPr>
              <w:t>m tra t</w:t>
            </w:r>
            <w:r>
              <w:rPr>
                <w:sz w:val="17"/>
              </w:rPr>
              <w:t>ồ</w:t>
            </w:r>
            <w:r>
              <w:rPr>
                <w:sz w:val="17"/>
              </w:rPr>
              <w:t>n kho</w:t>
            </w:r>
          </w:p>
        </w:tc>
        <w:tc>
          <w:tcPr>
            <w:tcW w:w="3360" w:type="dxa"/>
            <w:shd w:val="clear" w:color="auto" w:fill="F4F7FA"/>
            <w:tcMar>
              <w:top w:w="70" w:type="dxa"/>
              <w:left w:w="90" w:type="dxa"/>
              <w:bottom w:w="70" w:type="dxa"/>
              <w:right w:w="90" w:type="dxa"/>
            </w:tcMar>
            <w:vAlign w:val="center"/>
          </w:tcPr>
          <w:p w14:paraId="029DF5DF" w14:textId="77777777" w:rsidR="00717369" w:rsidRDefault="00D35235">
            <w:pPr>
              <w:spacing w:after="0"/>
            </w:pPr>
            <w:r>
              <w:rPr>
                <w:sz w:val="17"/>
              </w:rPr>
              <w:t>&lt;&lt;include&gt;&gt;</w:t>
            </w:r>
          </w:p>
        </w:tc>
        <w:tc>
          <w:tcPr>
            <w:tcW w:w="3360" w:type="dxa"/>
            <w:shd w:val="clear" w:color="auto" w:fill="F4F7FA"/>
            <w:tcMar>
              <w:top w:w="70" w:type="dxa"/>
              <w:left w:w="90" w:type="dxa"/>
              <w:bottom w:w="70" w:type="dxa"/>
              <w:right w:w="90" w:type="dxa"/>
            </w:tcMar>
            <w:vAlign w:val="center"/>
          </w:tcPr>
          <w:p w14:paraId="00EE30E0" w14:textId="77777777" w:rsidR="00717369" w:rsidRDefault="00D35235">
            <w:pPr>
              <w:spacing w:after="0"/>
            </w:pPr>
            <w:r>
              <w:rPr>
                <w:sz w:val="17"/>
              </w:rPr>
              <w:t>Trư</w:t>
            </w:r>
            <w:r>
              <w:rPr>
                <w:sz w:val="17"/>
              </w:rPr>
              <w:t>ớ</w:t>
            </w:r>
            <w:r>
              <w:rPr>
                <w:sz w:val="17"/>
              </w:rPr>
              <w:t>c khi lưu chi ti</w:t>
            </w:r>
            <w:r>
              <w:rPr>
                <w:sz w:val="17"/>
              </w:rPr>
              <w:t>ế</w:t>
            </w:r>
            <w:r>
              <w:rPr>
                <w:sz w:val="17"/>
              </w:rPr>
              <w:t>t hóa đơn, h</w:t>
            </w:r>
            <w:r>
              <w:rPr>
                <w:sz w:val="17"/>
              </w:rPr>
              <w:t>ệ</w:t>
            </w:r>
            <w:r>
              <w:rPr>
                <w:sz w:val="17"/>
              </w:rPr>
              <w:t xml:space="preserve"> th</w:t>
            </w:r>
            <w:r>
              <w:rPr>
                <w:sz w:val="17"/>
              </w:rPr>
              <w:t>ố</w:t>
            </w:r>
            <w:r>
              <w:rPr>
                <w:sz w:val="17"/>
              </w:rPr>
              <w:t>ng ph</w:t>
            </w:r>
            <w:r>
              <w:rPr>
                <w:sz w:val="17"/>
              </w:rPr>
              <w:t>ả</w:t>
            </w:r>
            <w:r>
              <w:rPr>
                <w:sz w:val="17"/>
              </w:rPr>
              <w:t>i đ</w:t>
            </w:r>
            <w:r>
              <w:rPr>
                <w:sz w:val="17"/>
              </w:rPr>
              <w:t>ọ</w:t>
            </w:r>
            <w:r>
              <w:rPr>
                <w:sz w:val="17"/>
              </w:rPr>
              <w:t>c t</w:t>
            </w:r>
            <w:r>
              <w:rPr>
                <w:sz w:val="17"/>
              </w:rPr>
              <w:t>ồ</w:t>
            </w:r>
            <w:r>
              <w:rPr>
                <w:sz w:val="17"/>
              </w:rPr>
              <w:t>n đ</w:t>
            </w:r>
            <w:r>
              <w:rPr>
                <w:sz w:val="17"/>
              </w:rPr>
              <w:t>ể</w:t>
            </w:r>
            <w:r>
              <w:rPr>
                <w:sz w:val="17"/>
              </w:rPr>
              <w:t xml:space="preserve"> xác đ</w:t>
            </w:r>
            <w:r>
              <w:rPr>
                <w:sz w:val="17"/>
              </w:rPr>
              <w:t>ị</w:t>
            </w:r>
            <w:r>
              <w:rPr>
                <w:sz w:val="17"/>
              </w:rPr>
              <w:t>nh lư</w:t>
            </w:r>
            <w:r>
              <w:rPr>
                <w:sz w:val="17"/>
              </w:rPr>
              <w:t>ợ</w:t>
            </w:r>
            <w:r>
              <w:rPr>
                <w:sz w:val="17"/>
              </w:rPr>
              <w:t>ng giao ngay và ph</w:t>
            </w:r>
            <w:r>
              <w:rPr>
                <w:sz w:val="17"/>
              </w:rPr>
              <w:t>ầ</w:t>
            </w:r>
            <w:r>
              <w:rPr>
                <w:sz w:val="17"/>
              </w:rPr>
              <w:t>n thi</w:t>
            </w:r>
            <w:r>
              <w:rPr>
                <w:sz w:val="17"/>
              </w:rPr>
              <w:t>ế</w:t>
            </w:r>
            <w:r>
              <w:rPr>
                <w:sz w:val="17"/>
              </w:rPr>
              <w:t>u.</w:t>
            </w:r>
          </w:p>
        </w:tc>
      </w:tr>
      <w:tr w:rsidR="00717369" w14:paraId="691E7621" w14:textId="77777777">
        <w:trPr>
          <w:cantSplit/>
          <w:jc w:val="center"/>
        </w:trPr>
        <w:tc>
          <w:tcPr>
            <w:tcW w:w="3360" w:type="dxa"/>
            <w:tcMar>
              <w:top w:w="70" w:type="dxa"/>
              <w:left w:w="90" w:type="dxa"/>
              <w:bottom w:w="70" w:type="dxa"/>
              <w:right w:w="90" w:type="dxa"/>
            </w:tcMar>
            <w:vAlign w:val="center"/>
          </w:tcPr>
          <w:p w14:paraId="3D1D9CA6" w14:textId="77777777" w:rsidR="00717369" w:rsidRDefault="00D35235">
            <w:pPr>
              <w:spacing w:after="0"/>
            </w:pPr>
            <w:r>
              <w:rPr>
                <w:sz w:val="17"/>
              </w:rPr>
              <w:t>UC11 L</w:t>
            </w:r>
            <w:r>
              <w:rPr>
                <w:sz w:val="17"/>
              </w:rPr>
              <w:t>ậ</w:t>
            </w:r>
            <w:r>
              <w:rPr>
                <w:sz w:val="17"/>
              </w:rPr>
              <w:t>p phi</w:t>
            </w:r>
            <w:r>
              <w:rPr>
                <w:sz w:val="17"/>
              </w:rPr>
              <w:t>ế</w:t>
            </w:r>
            <w:r>
              <w:rPr>
                <w:sz w:val="17"/>
              </w:rPr>
              <w:t>u h</w:t>
            </w:r>
            <w:r>
              <w:rPr>
                <w:sz w:val="17"/>
              </w:rPr>
              <w:t>ẹ</w:t>
            </w:r>
            <w:r>
              <w:rPr>
                <w:sz w:val="17"/>
              </w:rPr>
              <w:t>n → UC09 L</w:t>
            </w:r>
            <w:r>
              <w:rPr>
                <w:sz w:val="17"/>
              </w:rPr>
              <w:t>ậ</w:t>
            </w:r>
            <w:r>
              <w:rPr>
                <w:sz w:val="17"/>
              </w:rPr>
              <w:t>p hóa đơn</w:t>
            </w:r>
          </w:p>
        </w:tc>
        <w:tc>
          <w:tcPr>
            <w:tcW w:w="3360" w:type="dxa"/>
            <w:tcMar>
              <w:top w:w="70" w:type="dxa"/>
              <w:left w:w="90" w:type="dxa"/>
              <w:bottom w:w="70" w:type="dxa"/>
              <w:right w:w="90" w:type="dxa"/>
            </w:tcMar>
            <w:vAlign w:val="center"/>
          </w:tcPr>
          <w:p w14:paraId="340F6EE9" w14:textId="77777777" w:rsidR="00717369" w:rsidRDefault="00D35235">
            <w:pPr>
              <w:spacing w:after="0"/>
            </w:pPr>
            <w:r>
              <w:rPr>
                <w:sz w:val="17"/>
              </w:rPr>
              <w:t>&lt;&lt;extend&gt;&gt; có đi</w:t>
            </w:r>
            <w:r>
              <w:rPr>
                <w:sz w:val="17"/>
              </w:rPr>
              <w:t>ề</w:t>
            </w:r>
            <w:r>
              <w:rPr>
                <w:sz w:val="17"/>
              </w:rPr>
              <w:t>u ki</w:t>
            </w:r>
            <w:r>
              <w:rPr>
                <w:sz w:val="17"/>
              </w:rPr>
              <w:t>ệ</w:t>
            </w:r>
            <w:r>
              <w:rPr>
                <w:sz w:val="17"/>
              </w:rPr>
              <w:t>n</w:t>
            </w:r>
          </w:p>
        </w:tc>
        <w:tc>
          <w:tcPr>
            <w:tcW w:w="3360" w:type="dxa"/>
            <w:tcMar>
              <w:top w:w="70" w:type="dxa"/>
              <w:left w:w="90" w:type="dxa"/>
              <w:bottom w:w="70" w:type="dxa"/>
              <w:right w:w="90" w:type="dxa"/>
            </w:tcMar>
            <w:vAlign w:val="center"/>
          </w:tcPr>
          <w:p w14:paraId="4F1EBBFB" w14:textId="77777777" w:rsidR="00717369" w:rsidRDefault="00D35235">
            <w:pPr>
              <w:spacing w:after="0"/>
            </w:pPr>
            <w:r>
              <w:rPr>
                <w:sz w:val="17"/>
              </w:rPr>
              <w:t>Ch</w:t>
            </w:r>
            <w:r>
              <w:rPr>
                <w:sz w:val="17"/>
              </w:rPr>
              <w:t>ỉ</w:t>
            </w:r>
            <w:r>
              <w:rPr>
                <w:sz w:val="17"/>
              </w:rPr>
              <w:t xml:space="preserve"> phát sinh khi hóa đơn có ph</w:t>
            </w:r>
            <w:r>
              <w:rPr>
                <w:sz w:val="17"/>
              </w:rPr>
              <w:t>ầ</w:t>
            </w:r>
            <w:r>
              <w:rPr>
                <w:sz w:val="17"/>
              </w:rPr>
              <w:t>n thi</w:t>
            </w:r>
            <w:r>
              <w:rPr>
                <w:sz w:val="17"/>
              </w:rPr>
              <w:t>ế</w:t>
            </w:r>
            <w:r>
              <w:rPr>
                <w:sz w:val="17"/>
              </w:rPr>
              <w:t>u và khách thu</w:t>
            </w:r>
            <w:r>
              <w:rPr>
                <w:sz w:val="17"/>
              </w:rPr>
              <w:t>ộ</w:t>
            </w:r>
            <w:r>
              <w:rPr>
                <w:sz w:val="17"/>
              </w:rPr>
              <w:t>c lo</w:t>
            </w:r>
            <w:r>
              <w:rPr>
                <w:sz w:val="17"/>
              </w:rPr>
              <w:t>ạ</w:t>
            </w:r>
            <w:r>
              <w:rPr>
                <w:sz w:val="17"/>
              </w:rPr>
              <w:t>i KHACH_QUEN.</w:t>
            </w:r>
          </w:p>
        </w:tc>
      </w:tr>
      <w:tr w:rsidR="00717369" w14:paraId="1206E3EF" w14:textId="77777777">
        <w:trPr>
          <w:cantSplit/>
          <w:jc w:val="center"/>
        </w:trPr>
        <w:tc>
          <w:tcPr>
            <w:tcW w:w="3360" w:type="dxa"/>
            <w:shd w:val="clear" w:color="auto" w:fill="F4F7FA"/>
            <w:tcMar>
              <w:top w:w="70" w:type="dxa"/>
              <w:left w:w="90" w:type="dxa"/>
              <w:bottom w:w="70" w:type="dxa"/>
              <w:right w:w="90" w:type="dxa"/>
            </w:tcMar>
            <w:vAlign w:val="center"/>
          </w:tcPr>
          <w:p w14:paraId="50A6CA0C" w14:textId="77777777" w:rsidR="00717369" w:rsidRDefault="00D35235">
            <w:pPr>
              <w:spacing w:after="0"/>
            </w:pPr>
            <w:r>
              <w:rPr>
                <w:sz w:val="17"/>
              </w:rPr>
              <w:t>UC13 L</w:t>
            </w:r>
            <w:r>
              <w:rPr>
                <w:sz w:val="17"/>
              </w:rPr>
              <w:t>ậ</w:t>
            </w:r>
            <w:r>
              <w:rPr>
                <w:sz w:val="17"/>
              </w:rPr>
              <w:t>p phi</w:t>
            </w:r>
            <w:r>
              <w:rPr>
                <w:sz w:val="17"/>
              </w:rPr>
              <w:t>ế</w:t>
            </w:r>
            <w:r>
              <w:rPr>
                <w:sz w:val="17"/>
              </w:rPr>
              <w:t>u ghi n</w:t>
            </w:r>
            <w:r>
              <w:rPr>
                <w:sz w:val="17"/>
              </w:rPr>
              <w:t>ợ</w:t>
            </w:r>
          </w:p>
        </w:tc>
        <w:tc>
          <w:tcPr>
            <w:tcW w:w="3360" w:type="dxa"/>
            <w:shd w:val="clear" w:color="auto" w:fill="F4F7FA"/>
            <w:tcMar>
              <w:top w:w="70" w:type="dxa"/>
              <w:left w:w="90" w:type="dxa"/>
              <w:bottom w:w="70" w:type="dxa"/>
              <w:right w:w="90" w:type="dxa"/>
            </w:tcMar>
            <w:vAlign w:val="center"/>
          </w:tcPr>
          <w:p w14:paraId="29A20414" w14:textId="77777777" w:rsidR="00717369" w:rsidRDefault="00D35235">
            <w:pPr>
              <w:spacing w:after="0"/>
            </w:pPr>
            <w:r>
              <w:rPr>
                <w:sz w:val="17"/>
              </w:rPr>
              <w:t>Đi</w:t>
            </w:r>
            <w:r>
              <w:rPr>
                <w:sz w:val="17"/>
              </w:rPr>
              <w:t>ề</w:t>
            </w:r>
            <w:r>
              <w:rPr>
                <w:sz w:val="17"/>
              </w:rPr>
              <w:t>u ki</w:t>
            </w:r>
            <w:r>
              <w:rPr>
                <w:sz w:val="17"/>
              </w:rPr>
              <w:t>ệ</w:t>
            </w:r>
            <w:r>
              <w:rPr>
                <w:sz w:val="17"/>
              </w:rPr>
              <w:t>n nghi</w:t>
            </w:r>
            <w:r>
              <w:rPr>
                <w:sz w:val="17"/>
              </w:rPr>
              <w:t>ệ</w:t>
            </w:r>
            <w:r>
              <w:rPr>
                <w:sz w:val="17"/>
              </w:rPr>
              <w:t>p v</w:t>
            </w:r>
            <w:r>
              <w:rPr>
                <w:sz w:val="17"/>
              </w:rPr>
              <w:t>ụ</w:t>
            </w:r>
          </w:p>
        </w:tc>
        <w:tc>
          <w:tcPr>
            <w:tcW w:w="3360" w:type="dxa"/>
            <w:shd w:val="clear" w:color="auto" w:fill="F4F7FA"/>
            <w:tcMar>
              <w:top w:w="70" w:type="dxa"/>
              <w:left w:w="90" w:type="dxa"/>
              <w:bottom w:w="70" w:type="dxa"/>
              <w:right w:w="90" w:type="dxa"/>
            </w:tcMar>
            <w:vAlign w:val="center"/>
          </w:tcPr>
          <w:p w14:paraId="47834550" w14:textId="77777777" w:rsidR="00717369" w:rsidRDefault="00D35235">
            <w:pPr>
              <w:spacing w:after="0"/>
            </w:pPr>
            <w:r>
              <w:rPr>
                <w:sz w:val="17"/>
              </w:rPr>
              <w:t>Ch</w:t>
            </w:r>
            <w:r>
              <w:rPr>
                <w:sz w:val="17"/>
              </w:rPr>
              <w:t>ỉ</w:t>
            </w:r>
            <w:r>
              <w:rPr>
                <w:sz w:val="17"/>
              </w:rPr>
              <w:t xml:space="preserve"> khách quen; trong giao di</w:t>
            </w:r>
            <w:r>
              <w:rPr>
                <w:sz w:val="17"/>
              </w:rPr>
              <w:t>ệ</w:t>
            </w:r>
            <w:r>
              <w:rPr>
                <w:sz w:val="17"/>
              </w:rPr>
              <w:t>n đây là tùy ch</w:t>
            </w:r>
            <w:r>
              <w:rPr>
                <w:sz w:val="17"/>
              </w:rPr>
              <w:t>ọ</w:t>
            </w:r>
            <w:r>
              <w:rPr>
                <w:sz w:val="17"/>
              </w:rPr>
              <w:t>n khi l</w:t>
            </w:r>
            <w:r>
              <w:rPr>
                <w:sz w:val="17"/>
              </w:rPr>
              <w:t>ậ</w:t>
            </w:r>
            <w:r>
              <w:rPr>
                <w:sz w:val="17"/>
              </w:rPr>
              <w:t>p hóa đơn, CSDL có trigger ch</w:t>
            </w:r>
            <w:r>
              <w:rPr>
                <w:sz w:val="17"/>
              </w:rPr>
              <w:t>ặ</w:t>
            </w:r>
            <w:r>
              <w:rPr>
                <w:sz w:val="17"/>
              </w:rPr>
              <w:t>n sai lo</w:t>
            </w:r>
            <w:r>
              <w:rPr>
                <w:sz w:val="17"/>
              </w:rPr>
              <w:t>ạ</w:t>
            </w:r>
            <w:r>
              <w:rPr>
                <w:sz w:val="17"/>
              </w:rPr>
              <w:t>i khách.</w:t>
            </w:r>
          </w:p>
        </w:tc>
      </w:tr>
      <w:tr w:rsidR="00717369" w14:paraId="5858FCBB" w14:textId="77777777">
        <w:trPr>
          <w:cantSplit/>
          <w:jc w:val="center"/>
        </w:trPr>
        <w:tc>
          <w:tcPr>
            <w:tcW w:w="3360" w:type="dxa"/>
            <w:tcMar>
              <w:top w:w="70" w:type="dxa"/>
              <w:left w:w="90" w:type="dxa"/>
              <w:bottom w:w="70" w:type="dxa"/>
              <w:right w:w="90" w:type="dxa"/>
            </w:tcMar>
            <w:vAlign w:val="center"/>
          </w:tcPr>
          <w:p w14:paraId="2D630172" w14:textId="77777777" w:rsidR="00717369" w:rsidRDefault="00D35235">
            <w:pPr>
              <w:spacing w:after="0"/>
            </w:pPr>
            <w:r>
              <w:rPr>
                <w:sz w:val="17"/>
              </w:rPr>
              <w:t>UC12 Ghi nh</w:t>
            </w:r>
            <w:r>
              <w:rPr>
                <w:sz w:val="17"/>
              </w:rPr>
              <w:t>ậ</w:t>
            </w:r>
            <w:r>
              <w:rPr>
                <w:sz w:val="17"/>
              </w:rPr>
              <w:t xml:space="preserve">n </w:t>
            </w:r>
            <w:r>
              <w:rPr>
                <w:sz w:val="17"/>
              </w:rPr>
              <w:t>giao theo h</w:t>
            </w:r>
            <w:r>
              <w:rPr>
                <w:sz w:val="17"/>
              </w:rPr>
              <w:t>ẹ</w:t>
            </w:r>
            <w:r>
              <w:rPr>
                <w:sz w:val="17"/>
              </w:rPr>
              <w:t>n</w:t>
            </w:r>
          </w:p>
        </w:tc>
        <w:tc>
          <w:tcPr>
            <w:tcW w:w="3360" w:type="dxa"/>
            <w:tcMar>
              <w:top w:w="70" w:type="dxa"/>
              <w:left w:w="90" w:type="dxa"/>
              <w:bottom w:w="70" w:type="dxa"/>
              <w:right w:w="90" w:type="dxa"/>
            </w:tcMar>
            <w:vAlign w:val="center"/>
          </w:tcPr>
          <w:p w14:paraId="4A3B400A" w14:textId="77777777" w:rsidR="00717369" w:rsidRDefault="00D35235">
            <w:pPr>
              <w:spacing w:after="0"/>
            </w:pPr>
            <w:r>
              <w:rPr>
                <w:sz w:val="17"/>
              </w:rPr>
              <w:t>Lu</w:t>
            </w:r>
            <w:r>
              <w:rPr>
                <w:sz w:val="17"/>
              </w:rPr>
              <w:t>ồ</w:t>
            </w:r>
            <w:r>
              <w:rPr>
                <w:sz w:val="17"/>
              </w:rPr>
              <w:t>ng có đi</w:t>
            </w:r>
            <w:r>
              <w:rPr>
                <w:sz w:val="17"/>
              </w:rPr>
              <w:t>ề</w:t>
            </w:r>
            <w:r>
              <w:rPr>
                <w:sz w:val="17"/>
              </w:rPr>
              <w:t>u ki</w:t>
            </w:r>
            <w:r>
              <w:rPr>
                <w:sz w:val="17"/>
              </w:rPr>
              <w:t>ệ</w:t>
            </w:r>
            <w:r>
              <w:rPr>
                <w:sz w:val="17"/>
              </w:rPr>
              <w:t>n</w:t>
            </w:r>
          </w:p>
        </w:tc>
        <w:tc>
          <w:tcPr>
            <w:tcW w:w="3360" w:type="dxa"/>
            <w:tcMar>
              <w:top w:w="70" w:type="dxa"/>
              <w:left w:w="90" w:type="dxa"/>
              <w:bottom w:w="70" w:type="dxa"/>
              <w:right w:w="90" w:type="dxa"/>
            </w:tcMar>
            <w:vAlign w:val="center"/>
          </w:tcPr>
          <w:p w14:paraId="5E14A05D" w14:textId="77777777" w:rsidR="00717369" w:rsidRDefault="00D35235">
            <w:pPr>
              <w:spacing w:after="0"/>
            </w:pPr>
            <w:r>
              <w:rPr>
                <w:sz w:val="17"/>
              </w:rPr>
              <w:t>Ch</w:t>
            </w:r>
            <w:r>
              <w:rPr>
                <w:sz w:val="17"/>
              </w:rPr>
              <w:t>ỉ</w:t>
            </w:r>
            <w:r>
              <w:rPr>
                <w:sz w:val="17"/>
              </w:rPr>
              <w:t xml:space="preserve"> giao lư</w:t>
            </w:r>
            <w:r>
              <w:rPr>
                <w:sz w:val="17"/>
              </w:rPr>
              <w:t>ợ</w:t>
            </w:r>
            <w:r>
              <w:rPr>
                <w:sz w:val="17"/>
              </w:rPr>
              <w:t>ng còn h</w:t>
            </w:r>
            <w:r>
              <w:rPr>
                <w:sz w:val="17"/>
              </w:rPr>
              <w:t>ẹ</w:t>
            </w:r>
            <w:r>
              <w:rPr>
                <w:sz w:val="17"/>
              </w:rPr>
              <w:t>n và khi t</w:t>
            </w:r>
            <w:r>
              <w:rPr>
                <w:sz w:val="17"/>
              </w:rPr>
              <w:t>ồ</w:t>
            </w:r>
            <w:r>
              <w:rPr>
                <w:sz w:val="17"/>
              </w:rPr>
              <w:t>n kho đ</w:t>
            </w:r>
            <w:r>
              <w:rPr>
                <w:sz w:val="17"/>
              </w:rPr>
              <w:t>ủ</w:t>
            </w:r>
            <w:r>
              <w:rPr>
                <w:sz w:val="17"/>
              </w:rPr>
              <w:t>; stored procedure c</w:t>
            </w:r>
            <w:r>
              <w:rPr>
                <w:sz w:val="17"/>
              </w:rPr>
              <w:t>ậ</w:t>
            </w:r>
            <w:r>
              <w:rPr>
                <w:sz w:val="17"/>
              </w:rPr>
              <w:t>p nh</w:t>
            </w:r>
            <w:r>
              <w:rPr>
                <w:sz w:val="17"/>
              </w:rPr>
              <w:t>ậ</w:t>
            </w:r>
            <w:r>
              <w:rPr>
                <w:sz w:val="17"/>
              </w:rPr>
              <w:t>t l</w:t>
            </w:r>
            <w:r>
              <w:rPr>
                <w:sz w:val="17"/>
              </w:rPr>
              <w:t>ị</w:t>
            </w:r>
            <w:r>
              <w:rPr>
                <w:sz w:val="17"/>
              </w:rPr>
              <w:t>ch s</w:t>
            </w:r>
            <w:r>
              <w:rPr>
                <w:sz w:val="17"/>
              </w:rPr>
              <w:t>ử</w:t>
            </w:r>
            <w:r>
              <w:rPr>
                <w:sz w:val="17"/>
              </w:rPr>
              <w:t xml:space="preserve"> giao, kho và s</w:t>
            </w:r>
            <w:r>
              <w:rPr>
                <w:sz w:val="17"/>
              </w:rPr>
              <w:t>ố</w:t>
            </w:r>
            <w:r>
              <w:rPr>
                <w:sz w:val="17"/>
              </w:rPr>
              <w:t xml:space="preserve"> lư</w:t>
            </w:r>
            <w:r>
              <w:rPr>
                <w:sz w:val="17"/>
              </w:rPr>
              <w:t>ợ</w:t>
            </w:r>
            <w:r>
              <w:rPr>
                <w:sz w:val="17"/>
              </w:rPr>
              <w:t>ng đã giao.</w:t>
            </w:r>
          </w:p>
        </w:tc>
      </w:tr>
      <w:tr w:rsidR="00717369" w14:paraId="2520F16B" w14:textId="77777777">
        <w:trPr>
          <w:cantSplit/>
          <w:jc w:val="center"/>
        </w:trPr>
        <w:tc>
          <w:tcPr>
            <w:tcW w:w="3360" w:type="dxa"/>
            <w:shd w:val="clear" w:color="auto" w:fill="F4F7FA"/>
            <w:tcMar>
              <w:top w:w="70" w:type="dxa"/>
              <w:left w:w="90" w:type="dxa"/>
              <w:bottom w:w="70" w:type="dxa"/>
              <w:right w:w="90" w:type="dxa"/>
            </w:tcMar>
            <w:vAlign w:val="center"/>
          </w:tcPr>
          <w:p w14:paraId="68E46FD1" w14:textId="77777777" w:rsidR="00717369" w:rsidRDefault="00D35235">
            <w:pPr>
              <w:spacing w:after="0"/>
            </w:pPr>
            <w:r>
              <w:rPr>
                <w:sz w:val="17"/>
              </w:rPr>
              <w:t>UC15 Ghi nh</w:t>
            </w:r>
            <w:r>
              <w:rPr>
                <w:sz w:val="17"/>
              </w:rPr>
              <w:t>ậ</w:t>
            </w:r>
            <w:r>
              <w:rPr>
                <w:sz w:val="17"/>
              </w:rPr>
              <w:t>n thanh toán n</w:t>
            </w:r>
            <w:r>
              <w:rPr>
                <w:sz w:val="17"/>
              </w:rPr>
              <w:t>ợ</w:t>
            </w:r>
          </w:p>
        </w:tc>
        <w:tc>
          <w:tcPr>
            <w:tcW w:w="3360" w:type="dxa"/>
            <w:shd w:val="clear" w:color="auto" w:fill="F4F7FA"/>
            <w:tcMar>
              <w:top w:w="70" w:type="dxa"/>
              <w:left w:w="90" w:type="dxa"/>
              <w:bottom w:w="70" w:type="dxa"/>
              <w:right w:w="90" w:type="dxa"/>
            </w:tcMar>
            <w:vAlign w:val="center"/>
          </w:tcPr>
          <w:p w14:paraId="1EA2959F" w14:textId="77777777" w:rsidR="00717369" w:rsidRDefault="00D35235">
            <w:pPr>
              <w:spacing w:after="0"/>
            </w:pPr>
            <w:r>
              <w:rPr>
                <w:sz w:val="17"/>
              </w:rPr>
              <w:t>Giao d</w:t>
            </w:r>
            <w:r>
              <w:rPr>
                <w:sz w:val="17"/>
              </w:rPr>
              <w:t>ị</w:t>
            </w:r>
            <w:r>
              <w:rPr>
                <w:sz w:val="17"/>
              </w:rPr>
              <w:t>ch nguyên t</w:t>
            </w:r>
            <w:r>
              <w:rPr>
                <w:sz w:val="17"/>
              </w:rPr>
              <w:t>ử</w:t>
            </w:r>
          </w:p>
        </w:tc>
        <w:tc>
          <w:tcPr>
            <w:tcW w:w="3360" w:type="dxa"/>
            <w:shd w:val="clear" w:color="auto" w:fill="F4F7FA"/>
            <w:tcMar>
              <w:top w:w="70" w:type="dxa"/>
              <w:left w:w="90" w:type="dxa"/>
              <w:bottom w:w="70" w:type="dxa"/>
              <w:right w:w="90" w:type="dxa"/>
            </w:tcMar>
            <w:vAlign w:val="center"/>
          </w:tcPr>
          <w:p w14:paraId="5E52AF6E" w14:textId="77777777" w:rsidR="00717369" w:rsidRDefault="00D35235">
            <w:pPr>
              <w:spacing w:after="0"/>
            </w:pPr>
            <w:r>
              <w:rPr>
                <w:sz w:val="17"/>
              </w:rPr>
              <w:t>Stored procedure t</w:t>
            </w:r>
            <w:r>
              <w:rPr>
                <w:sz w:val="17"/>
              </w:rPr>
              <w:t>ừ</w:t>
            </w:r>
            <w:r>
              <w:rPr>
                <w:sz w:val="17"/>
              </w:rPr>
              <w:t xml:space="preserve"> ch</w:t>
            </w:r>
            <w:r>
              <w:rPr>
                <w:sz w:val="17"/>
              </w:rPr>
              <w:t>ố</w:t>
            </w:r>
            <w:r>
              <w:rPr>
                <w:sz w:val="17"/>
              </w:rPr>
              <w:t>i s</w:t>
            </w:r>
            <w:r>
              <w:rPr>
                <w:sz w:val="17"/>
              </w:rPr>
              <w:t>ố</w:t>
            </w:r>
            <w:r>
              <w:rPr>
                <w:sz w:val="17"/>
              </w:rPr>
              <w:t xml:space="preserve"> ti</w:t>
            </w:r>
            <w:r>
              <w:rPr>
                <w:sz w:val="17"/>
              </w:rPr>
              <w:t>ề</w:t>
            </w:r>
            <w:r>
              <w:rPr>
                <w:sz w:val="17"/>
              </w:rPr>
              <w:t>n không dương ho</w:t>
            </w:r>
            <w:r>
              <w:rPr>
                <w:sz w:val="17"/>
              </w:rPr>
              <w:t>ặ</w:t>
            </w:r>
            <w:r>
              <w:rPr>
                <w:sz w:val="17"/>
              </w:rPr>
              <w:t>c l</w:t>
            </w:r>
            <w:r>
              <w:rPr>
                <w:sz w:val="17"/>
              </w:rPr>
              <w:t>ớ</w:t>
            </w:r>
            <w:r>
              <w:rPr>
                <w:sz w:val="17"/>
              </w:rPr>
              <w:t>n hơn s</w:t>
            </w:r>
            <w:r>
              <w:rPr>
                <w:sz w:val="17"/>
              </w:rPr>
              <w:t>ố</w:t>
            </w:r>
            <w:r>
              <w:rPr>
                <w:sz w:val="17"/>
              </w:rPr>
              <w:t xml:space="preserve"> dư </w:t>
            </w:r>
            <w:r>
              <w:rPr>
                <w:sz w:val="17"/>
              </w:rPr>
              <w:t>n</w:t>
            </w:r>
            <w:r>
              <w:rPr>
                <w:sz w:val="17"/>
              </w:rPr>
              <w:t>ợ</w:t>
            </w:r>
            <w:r>
              <w:rPr>
                <w:sz w:val="17"/>
              </w:rPr>
              <w:t xml:space="preserve"> còn l</w:t>
            </w:r>
            <w:r>
              <w:rPr>
                <w:sz w:val="17"/>
              </w:rPr>
              <w:t>ạ</w:t>
            </w:r>
            <w:r>
              <w:rPr>
                <w:sz w:val="17"/>
              </w:rPr>
              <w:t>i.</w:t>
            </w:r>
          </w:p>
        </w:tc>
      </w:tr>
    </w:tbl>
    <w:p w14:paraId="7BDA6345" w14:textId="77777777" w:rsidR="00717369" w:rsidRDefault="00717369">
      <w:pPr>
        <w:spacing w:after="0"/>
      </w:pPr>
    </w:p>
    <w:p w14:paraId="041F4043" w14:textId="77777777" w:rsidR="00717369" w:rsidRDefault="00D35235">
      <w:pPr>
        <w:pStyle w:val="Heading2"/>
      </w:pPr>
      <w:r>
        <w:t>2.2. Đ</w:t>
      </w:r>
      <w:r>
        <w:t>ặ</w:t>
      </w:r>
      <w:r>
        <w:t>c t</w:t>
      </w:r>
      <w:r>
        <w:t>ả</w:t>
      </w:r>
      <w:r>
        <w:t xml:space="preserve"> Use Case chi ti</w:t>
      </w:r>
      <w:r>
        <w:t>ế</w:t>
      </w:r>
      <w:r>
        <w:t>t</w:t>
      </w:r>
    </w:p>
    <w:p w14:paraId="3DF0F6EC" w14:textId="77777777" w:rsidR="00717369" w:rsidRDefault="00D35235">
      <w:r>
        <w:t>M</w:t>
      </w:r>
      <w:r>
        <w:t>ỗ</w:t>
      </w:r>
      <w:r>
        <w:t>i đ</w:t>
      </w:r>
      <w:r>
        <w:t>ặ</w:t>
      </w:r>
      <w:r>
        <w:t>c t</w:t>
      </w:r>
      <w:r>
        <w:t>ả</w:t>
      </w:r>
      <w:r>
        <w:t xml:space="preserve"> dùng c</w:t>
      </w:r>
      <w:r>
        <w:t>ấ</w:t>
      </w:r>
      <w:r>
        <w:t>u trúc th</w:t>
      </w:r>
      <w:r>
        <w:t>ố</w:t>
      </w:r>
      <w:r>
        <w:t>ng nh</w:t>
      </w:r>
      <w:r>
        <w:t>ấ</w:t>
      </w:r>
      <w:r>
        <w:t>t: đ</w:t>
      </w:r>
      <w:r>
        <w:t>ị</w:t>
      </w:r>
      <w:r>
        <w:t>nh danh, m</w:t>
      </w:r>
      <w:r>
        <w:t>ụ</w:t>
      </w:r>
      <w:r>
        <w:t>c tiêu, actor, ti</w:t>
      </w:r>
      <w:r>
        <w:t>ề</w:t>
      </w:r>
      <w:r>
        <w:t>n đi</w:t>
      </w:r>
      <w:r>
        <w:t>ề</w:t>
      </w:r>
      <w:r>
        <w:t>u ki</w:t>
      </w:r>
      <w:r>
        <w:t>ệ</w:t>
      </w:r>
      <w:r>
        <w:t>n, h</w:t>
      </w:r>
      <w:r>
        <w:t>ậ</w:t>
      </w:r>
      <w:r>
        <w:t>u đi</w:t>
      </w:r>
      <w:r>
        <w:t>ề</w:t>
      </w:r>
      <w:r>
        <w:t>u ki</w:t>
      </w:r>
      <w:r>
        <w:t>ệ</w:t>
      </w:r>
      <w:r>
        <w:t>n, lu</w:t>
      </w:r>
      <w:r>
        <w:t>ồ</w:t>
      </w:r>
      <w:r>
        <w:t>ng chính, ngo</w:t>
      </w:r>
      <w:r>
        <w:t>ạ</w:t>
      </w:r>
      <w:r>
        <w:t>i l</w:t>
      </w:r>
      <w:r>
        <w:t>ệ</w:t>
      </w:r>
      <w:r>
        <w:t xml:space="preserve"> và quy t</w:t>
      </w:r>
      <w:r>
        <w:t>ắ</w:t>
      </w:r>
      <w:r>
        <w:t>c liên quan. M</w:t>
      </w:r>
      <w:r>
        <w:t>ộ</w:t>
      </w:r>
      <w:r>
        <w:t>t s</w:t>
      </w:r>
      <w:r>
        <w:t>ố</w:t>
      </w:r>
      <w:r>
        <w:t xml:space="preserve"> UC là thao tác n</w:t>
      </w:r>
      <w:r>
        <w:t>ộ</w:t>
      </w:r>
      <w:r>
        <w:t>i b</w:t>
      </w:r>
      <w:r>
        <w:t>ộ</w:t>
      </w:r>
      <w:r>
        <w:t xml:space="preserve"> t</w:t>
      </w:r>
      <w:r>
        <w:t>ự</w:t>
      </w:r>
      <w:r>
        <w:t xml:space="preserve"> đ</w:t>
      </w:r>
      <w:r>
        <w:t>ộ</w:t>
      </w:r>
      <w:r>
        <w:t>ng c</w:t>
      </w:r>
      <w:r>
        <w:t>ủ</w:t>
      </w:r>
      <w:r>
        <w:t>a CSDL (UC08, UC10) nhưng v</w:t>
      </w:r>
      <w:r>
        <w:t>ẫ</w:t>
      </w:r>
      <w:r>
        <w:t>n đư</w:t>
      </w:r>
      <w:r>
        <w:t>ợ</w:t>
      </w:r>
      <w:r>
        <w:t>c đ</w:t>
      </w:r>
      <w:r>
        <w:t>ặ</w:t>
      </w:r>
      <w:r>
        <w:t>c t</w:t>
      </w:r>
      <w:r>
        <w:t>ả</w:t>
      </w:r>
      <w:r>
        <w:t xml:space="preserve"> đ</w:t>
      </w:r>
      <w:r>
        <w:t>ể</w:t>
      </w:r>
      <w:r>
        <w:t xml:space="preserve"> làm rõ x</w:t>
      </w:r>
      <w:r>
        <w:t>ử</w:t>
      </w:r>
      <w:r>
        <w:t xml:space="preserve"> lý nghi</w:t>
      </w:r>
      <w:r>
        <w:t>ệ</w:t>
      </w:r>
      <w:r>
        <w:t>p v</w:t>
      </w:r>
      <w:r>
        <w:t>ụ</w:t>
      </w:r>
      <w:r>
        <w:t>.</w:t>
      </w:r>
    </w:p>
    <w:p w14:paraId="603D987E" w14:textId="77777777" w:rsidR="00717369" w:rsidRDefault="00D35235">
      <w:pPr>
        <w:pStyle w:val="Heading3"/>
      </w:pPr>
      <w:r>
        <w:t>UC01 - Thêm nư</w:t>
      </w:r>
      <w:r>
        <w:t>ớ</w:t>
      </w:r>
      <w:r>
        <w:t>c gi</w:t>
      </w:r>
      <w:r>
        <w:t>ả</w:t>
      </w:r>
      <w:r>
        <w:t>i khát</w:t>
      </w:r>
    </w:p>
    <w:tbl>
      <w:tblPr>
        <w:tblStyle w:val="TableGrid"/>
        <w:tblW w:w="0" w:type="auto"/>
        <w:jc w:val="center"/>
        <w:tblLook w:val="04A0" w:firstRow="1" w:lastRow="0" w:firstColumn="1" w:lastColumn="0" w:noHBand="0" w:noVBand="1"/>
      </w:tblPr>
      <w:tblGrid>
        <w:gridCol w:w="5035"/>
        <w:gridCol w:w="5035"/>
      </w:tblGrid>
      <w:tr w:rsidR="00717369" w14:paraId="01053762" w14:textId="77777777">
        <w:trPr>
          <w:cantSplit/>
          <w:tblHeader/>
          <w:jc w:val="center"/>
        </w:trPr>
        <w:tc>
          <w:tcPr>
            <w:tcW w:w="5040" w:type="dxa"/>
            <w:shd w:val="clear" w:color="auto" w:fill="1F4E79"/>
            <w:tcMar>
              <w:top w:w="70" w:type="dxa"/>
              <w:left w:w="90" w:type="dxa"/>
              <w:bottom w:w="70" w:type="dxa"/>
              <w:right w:w="90" w:type="dxa"/>
            </w:tcMar>
            <w:vAlign w:val="center"/>
          </w:tcPr>
          <w:p w14:paraId="36101508" w14:textId="77777777" w:rsidR="00717369" w:rsidRDefault="00D35235">
            <w:pPr>
              <w:spacing w:after="0"/>
            </w:pPr>
            <w:r>
              <w:rPr>
                <w:b/>
                <w:color w:val="FFFFFF"/>
                <w:sz w:val="17"/>
              </w:rPr>
              <w:t>Thu</w:t>
            </w:r>
            <w:r>
              <w:rPr>
                <w:b/>
                <w:color w:val="FFFFFF"/>
                <w:sz w:val="17"/>
              </w:rPr>
              <w:t>ộ</w:t>
            </w:r>
            <w:r>
              <w:rPr>
                <w:b/>
                <w:color w:val="FFFFFF"/>
                <w:sz w:val="17"/>
              </w:rPr>
              <w:t>c tính</w:t>
            </w:r>
          </w:p>
        </w:tc>
        <w:tc>
          <w:tcPr>
            <w:tcW w:w="5040" w:type="dxa"/>
            <w:shd w:val="clear" w:color="auto" w:fill="1F4E79"/>
            <w:tcMar>
              <w:top w:w="70" w:type="dxa"/>
              <w:left w:w="90" w:type="dxa"/>
              <w:bottom w:w="70" w:type="dxa"/>
              <w:right w:w="90" w:type="dxa"/>
            </w:tcMar>
            <w:vAlign w:val="center"/>
          </w:tcPr>
          <w:p w14:paraId="2203A608" w14:textId="77777777" w:rsidR="00717369" w:rsidRDefault="00D35235">
            <w:pPr>
              <w:spacing w:after="0"/>
            </w:pPr>
            <w:r>
              <w:rPr>
                <w:b/>
                <w:color w:val="FFFFFF"/>
                <w:sz w:val="17"/>
              </w:rPr>
              <w:t>N</w:t>
            </w:r>
            <w:r>
              <w:rPr>
                <w:b/>
                <w:color w:val="FFFFFF"/>
                <w:sz w:val="17"/>
              </w:rPr>
              <w:t>ộ</w:t>
            </w:r>
            <w:r>
              <w:rPr>
                <w:b/>
                <w:color w:val="FFFFFF"/>
                <w:sz w:val="17"/>
              </w:rPr>
              <w:t>i dung</w:t>
            </w:r>
          </w:p>
        </w:tc>
      </w:tr>
      <w:tr w:rsidR="00717369" w14:paraId="34E66517" w14:textId="77777777">
        <w:trPr>
          <w:cantSplit/>
          <w:jc w:val="center"/>
        </w:trPr>
        <w:tc>
          <w:tcPr>
            <w:tcW w:w="5040" w:type="dxa"/>
            <w:tcMar>
              <w:top w:w="70" w:type="dxa"/>
              <w:left w:w="90" w:type="dxa"/>
              <w:bottom w:w="70" w:type="dxa"/>
              <w:right w:w="90" w:type="dxa"/>
            </w:tcMar>
            <w:vAlign w:val="center"/>
          </w:tcPr>
          <w:p w14:paraId="402A601A" w14:textId="77777777" w:rsidR="00717369" w:rsidRDefault="00D35235">
            <w:pPr>
              <w:spacing w:after="0"/>
            </w:pPr>
            <w:r>
              <w:rPr>
                <w:sz w:val="17"/>
              </w:rPr>
              <w:t>UCID</w:t>
            </w:r>
          </w:p>
        </w:tc>
        <w:tc>
          <w:tcPr>
            <w:tcW w:w="5040" w:type="dxa"/>
            <w:tcMar>
              <w:top w:w="70" w:type="dxa"/>
              <w:left w:w="90" w:type="dxa"/>
              <w:bottom w:w="70" w:type="dxa"/>
              <w:right w:w="90" w:type="dxa"/>
            </w:tcMar>
            <w:vAlign w:val="center"/>
          </w:tcPr>
          <w:p w14:paraId="34B59373" w14:textId="77777777" w:rsidR="00717369" w:rsidRDefault="00D35235">
            <w:pPr>
              <w:spacing w:after="0"/>
            </w:pPr>
            <w:r>
              <w:rPr>
                <w:sz w:val="17"/>
              </w:rPr>
              <w:t>UC01</w:t>
            </w:r>
          </w:p>
        </w:tc>
      </w:tr>
      <w:tr w:rsidR="00717369" w14:paraId="02A8BB06" w14:textId="77777777">
        <w:trPr>
          <w:cantSplit/>
          <w:jc w:val="center"/>
        </w:trPr>
        <w:tc>
          <w:tcPr>
            <w:tcW w:w="5040" w:type="dxa"/>
            <w:shd w:val="clear" w:color="auto" w:fill="F4F7FA"/>
            <w:tcMar>
              <w:top w:w="70" w:type="dxa"/>
              <w:left w:w="90" w:type="dxa"/>
              <w:bottom w:w="70" w:type="dxa"/>
              <w:right w:w="90" w:type="dxa"/>
            </w:tcMar>
            <w:vAlign w:val="center"/>
          </w:tcPr>
          <w:p w14:paraId="05C0F3AF" w14:textId="77777777" w:rsidR="00717369" w:rsidRDefault="00D35235">
            <w:pPr>
              <w:spacing w:after="0"/>
            </w:pPr>
            <w:r>
              <w:rPr>
                <w:sz w:val="17"/>
              </w:rPr>
              <w:t>Tên</w:t>
            </w:r>
          </w:p>
        </w:tc>
        <w:tc>
          <w:tcPr>
            <w:tcW w:w="5040" w:type="dxa"/>
            <w:shd w:val="clear" w:color="auto" w:fill="F4F7FA"/>
            <w:tcMar>
              <w:top w:w="70" w:type="dxa"/>
              <w:left w:w="90" w:type="dxa"/>
              <w:bottom w:w="70" w:type="dxa"/>
              <w:right w:w="90" w:type="dxa"/>
            </w:tcMar>
            <w:vAlign w:val="center"/>
          </w:tcPr>
          <w:p w14:paraId="56512942" w14:textId="77777777" w:rsidR="00717369" w:rsidRDefault="00D35235">
            <w:pPr>
              <w:spacing w:after="0"/>
            </w:pPr>
            <w:r>
              <w:rPr>
                <w:sz w:val="17"/>
              </w:rPr>
              <w:t>Thêm nư</w:t>
            </w:r>
            <w:r>
              <w:rPr>
                <w:sz w:val="17"/>
              </w:rPr>
              <w:t>ớ</w:t>
            </w:r>
            <w:r>
              <w:rPr>
                <w:sz w:val="17"/>
              </w:rPr>
              <w:t>c gi</w:t>
            </w:r>
            <w:r>
              <w:rPr>
                <w:sz w:val="17"/>
              </w:rPr>
              <w:t>ả</w:t>
            </w:r>
            <w:r>
              <w:rPr>
                <w:sz w:val="17"/>
              </w:rPr>
              <w:t>i khát</w:t>
            </w:r>
          </w:p>
        </w:tc>
      </w:tr>
      <w:tr w:rsidR="00717369" w14:paraId="4A37FA2E" w14:textId="77777777">
        <w:trPr>
          <w:cantSplit/>
          <w:jc w:val="center"/>
        </w:trPr>
        <w:tc>
          <w:tcPr>
            <w:tcW w:w="5040" w:type="dxa"/>
            <w:tcMar>
              <w:top w:w="70" w:type="dxa"/>
              <w:left w:w="90" w:type="dxa"/>
              <w:bottom w:w="70" w:type="dxa"/>
              <w:right w:w="90" w:type="dxa"/>
            </w:tcMar>
            <w:vAlign w:val="center"/>
          </w:tcPr>
          <w:p w14:paraId="1E1B73D4" w14:textId="77777777" w:rsidR="00717369" w:rsidRDefault="00D35235">
            <w:pPr>
              <w:spacing w:after="0"/>
            </w:pPr>
            <w:r>
              <w:rPr>
                <w:sz w:val="17"/>
              </w:rPr>
              <w:t>M</w:t>
            </w:r>
            <w:r>
              <w:rPr>
                <w:sz w:val="17"/>
              </w:rPr>
              <w:t>ụ</w:t>
            </w:r>
            <w:r>
              <w:rPr>
                <w:sz w:val="17"/>
              </w:rPr>
              <w:t>c tiêu</w:t>
            </w:r>
          </w:p>
        </w:tc>
        <w:tc>
          <w:tcPr>
            <w:tcW w:w="5040" w:type="dxa"/>
            <w:tcMar>
              <w:top w:w="70" w:type="dxa"/>
              <w:left w:w="90" w:type="dxa"/>
              <w:bottom w:w="70" w:type="dxa"/>
              <w:right w:w="90" w:type="dxa"/>
            </w:tcMar>
            <w:vAlign w:val="center"/>
          </w:tcPr>
          <w:p w14:paraId="1E374AA9" w14:textId="77777777" w:rsidR="00717369" w:rsidRDefault="00D35235">
            <w:pPr>
              <w:spacing w:after="0"/>
            </w:pPr>
            <w:r>
              <w:rPr>
                <w:sz w:val="17"/>
              </w:rPr>
              <w:t>Nhân viên t</w:t>
            </w:r>
            <w:r>
              <w:rPr>
                <w:sz w:val="17"/>
              </w:rPr>
              <w:t>ạ</w:t>
            </w:r>
            <w:r>
              <w:rPr>
                <w:sz w:val="17"/>
              </w:rPr>
              <w:t>o m</w:t>
            </w:r>
            <w:r>
              <w:rPr>
                <w:sz w:val="17"/>
              </w:rPr>
              <w:t>ặ</w:t>
            </w:r>
            <w:r>
              <w:rPr>
                <w:sz w:val="17"/>
              </w:rPr>
              <w:t>t hàng m</w:t>
            </w:r>
            <w:r>
              <w:rPr>
                <w:sz w:val="17"/>
              </w:rPr>
              <w:t>ớ</w:t>
            </w:r>
            <w:r>
              <w:rPr>
                <w:sz w:val="17"/>
              </w:rPr>
              <w:t>i trong danh m</w:t>
            </w:r>
            <w:r>
              <w:rPr>
                <w:sz w:val="17"/>
              </w:rPr>
              <w:t>ụ</w:t>
            </w:r>
            <w:r>
              <w:rPr>
                <w:sz w:val="17"/>
              </w:rPr>
              <w:t>c.</w:t>
            </w:r>
          </w:p>
        </w:tc>
      </w:tr>
      <w:tr w:rsidR="00717369" w14:paraId="54DC5ECB" w14:textId="77777777">
        <w:trPr>
          <w:cantSplit/>
          <w:jc w:val="center"/>
        </w:trPr>
        <w:tc>
          <w:tcPr>
            <w:tcW w:w="5040" w:type="dxa"/>
            <w:shd w:val="clear" w:color="auto" w:fill="F4F7FA"/>
            <w:tcMar>
              <w:top w:w="70" w:type="dxa"/>
              <w:left w:w="90" w:type="dxa"/>
              <w:bottom w:w="70" w:type="dxa"/>
              <w:right w:w="90" w:type="dxa"/>
            </w:tcMar>
            <w:vAlign w:val="center"/>
          </w:tcPr>
          <w:p w14:paraId="608586CF" w14:textId="77777777" w:rsidR="00717369" w:rsidRDefault="00D35235">
            <w:pPr>
              <w:spacing w:after="0"/>
            </w:pPr>
            <w:r>
              <w:rPr>
                <w:sz w:val="17"/>
              </w:rPr>
              <w:t>Actor chính</w:t>
            </w:r>
          </w:p>
        </w:tc>
        <w:tc>
          <w:tcPr>
            <w:tcW w:w="5040" w:type="dxa"/>
            <w:shd w:val="clear" w:color="auto" w:fill="F4F7FA"/>
            <w:tcMar>
              <w:top w:w="70" w:type="dxa"/>
              <w:left w:w="90" w:type="dxa"/>
              <w:bottom w:w="70" w:type="dxa"/>
              <w:right w:w="90" w:type="dxa"/>
            </w:tcMar>
            <w:vAlign w:val="center"/>
          </w:tcPr>
          <w:p w14:paraId="7D9193B4" w14:textId="77777777" w:rsidR="00717369" w:rsidRDefault="00D35235">
            <w:pPr>
              <w:spacing w:after="0"/>
            </w:pPr>
            <w:r>
              <w:rPr>
                <w:sz w:val="17"/>
              </w:rPr>
              <w:t>Nhân viên c</w:t>
            </w:r>
            <w:r>
              <w:rPr>
                <w:sz w:val="17"/>
              </w:rPr>
              <w:t>ử</w:t>
            </w:r>
            <w:r>
              <w:rPr>
                <w:sz w:val="17"/>
              </w:rPr>
              <w:t>a hàng</w:t>
            </w:r>
          </w:p>
        </w:tc>
      </w:tr>
      <w:tr w:rsidR="00717369" w14:paraId="0658C399" w14:textId="77777777">
        <w:trPr>
          <w:cantSplit/>
          <w:jc w:val="center"/>
        </w:trPr>
        <w:tc>
          <w:tcPr>
            <w:tcW w:w="5040" w:type="dxa"/>
            <w:tcMar>
              <w:top w:w="70" w:type="dxa"/>
              <w:left w:w="90" w:type="dxa"/>
              <w:bottom w:w="70" w:type="dxa"/>
              <w:right w:w="90" w:type="dxa"/>
            </w:tcMar>
            <w:vAlign w:val="center"/>
          </w:tcPr>
          <w:p w14:paraId="252D7C12" w14:textId="77777777" w:rsidR="00717369" w:rsidRDefault="00D35235">
            <w:pPr>
              <w:spacing w:after="0"/>
            </w:pPr>
            <w:r>
              <w:rPr>
                <w:sz w:val="17"/>
              </w:rPr>
              <w:t>Ti</w:t>
            </w:r>
            <w:r>
              <w:rPr>
                <w:sz w:val="17"/>
              </w:rPr>
              <w:t>ề</w:t>
            </w:r>
            <w:r>
              <w:rPr>
                <w:sz w:val="17"/>
              </w:rPr>
              <w:t>n đi</w:t>
            </w:r>
            <w:r>
              <w:rPr>
                <w:sz w:val="17"/>
              </w:rPr>
              <w:t>ề</w:t>
            </w:r>
            <w:r>
              <w:rPr>
                <w:sz w:val="17"/>
              </w:rPr>
              <w:t>u ki</w:t>
            </w:r>
            <w:r>
              <w:rPr>
                <w:sz w:val="17"/>
              </w:rPr>
              <w:t>ệ</w:t>
            </w:r>
            <w:r>
              <w:rPr>
                <w:sz w:val="17"/>
              </w:rPr>
              <w:t>n</w:t>
            </w:r>
          </w:p>
        </w:tc>
        <w:tc>
          <w:tcPr>
            <w:tcW w:w="5040" w:type="dxa"/>
            <w:tcMar>
              <w:top w:w="70" w:type="dxa"/>
              <w:left w:w="90" w:type="dxa"/>
              <w:bottom w:w="70" w:type="dxa"/>
              <w:right w:w="90" w:type="dxa"/>
            </w:tcMar>
            <w:vAlign w:val="center"/>
          </w:tcPr>
          <w:p w14:paraId="5CFD8EB6" w14:textId="77777777" w:rsidR="00717369" w:rsidRDefault="00D35235">
            <w:pPr>
              <w:spacing w:after="0"/>
            </w:pPr>
            <w:r>
              <w:rPr>
                <w:sz w:val="17"/>
              </w:rPr>
              <w:t>Nhân viên đã m</w:t>
            </w:r>
            <w:r>
              <w:rPr>
                <w:sz w:val="17"/>
              </w:rPr>
              <w:t>ở</w:t>
            </w:r>
            <w:r>
              <w:rPr>
                <w:sz w:val="17"/>
              </w:rPr>
              <w:t xml:space="preserve"> tab danh m</w:t>
            </w:r>
            <w:r>
              <w:rPr>
                <w:sz w:val="17"/>
              </w:rPr>
              <w:t>ụ</w:t>
            </w:r>
            <w:r>
              <w:rPr>
                <w:sz w:val="17"/>
              </w:rPr>
              <w:t xml:space="preserve">c; </w:t>
            </w:r>
            <w:r>
              <w:rPr>
                <w:sz w:val="17"/>
              </w:rPr>
              <w:t>lo</w:t>
            </w:r>
            <w:r>
              <w:rPr>
                <w:sz w:val="17"/>
              </w:rPr>
              <w:t>ạ</w:t>
            </w:r>
            <w:r>
              <w:rPr>
                <w:sz w:val="17"/>
              </w:rPr>
              <w:t xml:space="preserve">i và nhà cung </w:t>
            </w:r>
            <w:r>
              <w:rPr>
                <w:sz w:val="17"/>
              </w:rPr>
              <w:t>ứ</w:t>
            </w:r>
            <w:r>
              <w:rPr>
                <w:sz w:val="17"/>
              </w:rPr>
              <w:t>ng đã có.</w:t>
            </w:r>
          </w:p>
        </w:tc>
      </w:tr>
      <w:tr w:rsidR="00717369" w14:paraId="1140364B" w14:textId="77777777">
        <w:trPr>
          <w:cantSplit/>
          <w:jc w:val="center"/>
        </w:trPr>
        <w:tc>
          <w:tcPr>
            <w:tcW w:w="5040" w:type="dxa"/>
            <w:shd w:val="clear" w:color="auto" w:fill="F4F7FA"/>
            <w:tcMar>
              <w:top w:w="70" w:type="dxa"/>
              <w:left w:w="90" w:type="dxa"/>
              <w:bottom w:w="70" w:type="dxa"/>
              <w:right w:w="90" w:type="dxa"/>
            </w:tcMar>
            <w:vAlign w:val="center"/>
          </w:tcPr>
          <w:p w14:paraId="16547224" w14:textId="77777777" w:rsidR="00717369" w:rsidRDefault="00D35235">
            <w:pPr>
              <w:spacing w:after="0"/>
            </w:pPr>
            <w:r>
              <w:rPr>
                <w:sz w:val="17"/>
              </w:rPr>
              <w:t>H</w:t>
            </w:r>
            <w:r>
              <w:rPr>
                <w:sz w:val="17"/>
              </w:rPr>
              <w:t>ậ</w:t>
            </w:r>
            <w:r>
              <w:rPr>
                <w:sz w:val="17"/>
              </w:rPr>
              <w:t>u đi</w:t>
            </w:r>
            <w:r>
              <w:rPr>
                <w:sz w:val="17"/>
              </w:rPr>
              <w:t>ề</w:t>
            </w:r>
            <w:r>
              <w:rPr>
                <w:sz w:val="17"/>
              </w:rPr>
              <w:t>u ki</w:t>
            </w:r>
            <w:r>
              <w:rPr>
                <w:sz w:val="17"/>
              </w:rPr>
              <w:t>ệ</w:t>
            </w:r>
            <w:r>
              <w:rPr>
                <w:sz w:val="17"/>
              </w:rPr>
              <w:t>n</w:t>
            </w:r>
          </w:p>
        </w:tc>
        <w:tc>
          <w:tcPr>
            <w:tcW w:w="5040" w:type="dxa"/>
            <w:shd w:val="clear" w:color="auto" w:fill="F4F7FA"/>
            <w:tcMar>
              <w:top w:w="70" w:type="dxa"/>
              <w:left w:w="90" w:type="dxa"/>
              <w:bottom w:w="70" w:type="dxa"/>
              <w:right w:w="90" w:type="dxa"/>
            </w:tcMar>
            <w:vAlign w:val="center"/>
          </w:tcPr>
          <w:p w14:paraId="40AB9357" w14:textId="77777777" w:rsidR="00717369" w:rsidRDefault="00D35235">
            <w:pPr>
              <w:spacing w:after="0"/>
            </w:pPr>
            <w:r>
              <w:rPr>
                <w:sz w:val="17"/>
              </w:rPr>
              <w:t>M</w:t>
            </w:r>
            <w:r>
              <w:rPr>
                <w:sz w:val="17"/>
              </w:rPr>
              <w:t>ặ</w:t>
            </w:r>
            <w:r>
              <w:rPr>
                <w:sz w:val="17"/>
              </w:rPr>
              <w:t>t hàng m</w:t>
            </w:r>
            <w:r>
              <w:rPr>
                <w:sz w:val="17"/>
              </w:rPr>
              <w:t>ớ</w:t>
            </w:r>
            <w:r>
              <w:rPr>
                <w:sz w:val="17"/>
              </w:rPr>
              <w:t>i đư</w:t>
            </w:r>
            <w:r>
              <w:rPr>
                <w:sz w:val="17"/>
              </w:rPr>
              <w:t>ợ</w:t>
            </w:r>
            <w:r>
              <w:rPr>
                <w:sz w:val="17"/>
              </w:rPr>
              <w:t>c lưu và xu</w:t>
            </w:r>
            <w:r>
              <w:rPr>
                <w:sz w:val="17"/>
              </w:rPr>
              <w:t>ấ</w:t>
            </w:r>
            <w:r>
              <w:rPr>
                <w:sz w:val="17"/>
              </w:rPr>
              <w:t>t hi</w:t>
            </w:r>
            <w:r>
              <w:rPr>
                <w:sz w:val="17"/>
              </w:rPr>
              <w:t>ệ</w:t>
            </w:r>
            <w:r>
              <w:rPr>
                <w:sz w:val="17"/>
              </w:rPr>
              <w:t>n trong danh sách.</w:t>
            </w:r>
          </w:p>
        </w:tc>
      </w:tr>
      <w:tr w:rsidR="00717369" w14:paraId="235D7949" w14:textId="77777777">
        <w:trPr>
          <w:cantSplit/>
          <w:jc w:val="center"/>
        </w:trPr>
        <w:tc>
          <w:tcPr>
            <w:tcW w:w="5040" w:type="dxa"/>
            <w:tcMar>
              <w:top w:w="70" w:type="dxa"/>
              <w:left w:w="90" w:type="dxa"/>
              <w:bottom w:w="70" w:type="dxa"/>
              <w:right w:w="90" w:type="dxa"/>
            </w:tcMar>
            <w:vAlign w:val="center"/>
          </w:tcPr>
          <w:p w14:paraId="676F8BDF" w14:textId="77777777" w:rsidR="00717369" w:rsidRDefault="00D35235">
            <w:pPr>
              <w:spacing w:after="0"/>
            </w:pPr>
            <w:r>
              <w:rPr>
                <w:sz w:val="17"/>
              </w:rPr>
              <w:t>Quy t</w:t>
            </w:r>
            <w:r>
              <w:rPr>
                <w:sz w:val="17"/>
              </w:rPr>
              <w:t>ắ</w:t>
            </w:r>
            <w:r>
              <w:rPr>
                <w:sz w:val="17"/>
              </w:rPr>
              <w:t>c liên quan</w:t>
            </w:r>
          </w:p>
        </w:tc>
        <w:tc>
          <w:tcPr>
            <w:tcW w:w="5040" w:type="dxa"/>
            <w:tcMar>
              <w:top w:w="70" w:type="dxa"/>
              <w:left w:w="90" w:type="dxa"/>
              <w:bottom w:w="70" w:type="dxa"/>
              <w:right w:w="90" w:type="dxa"/>
            </w:tcMar>
            <w:vAlign w:val="center"/>
          </w:tcPr>
          <w:p w14:paraId="3D55E5CB" w14:textId="77777777" w:rsidR="00717369" w:rsidRDefault="00D35235">
            <w:pPr>
              <w:spacing w:after="0"/>
            </w:pPr>
            <w:r>
              <w:rPr>
                <w:sz w:val="17"/>
              </w:rPr>
              <w:t>BR01, BR02</w:t>
            </w:r>
          </w:p>
        </w:tc>
      </w:tr>
    </w:tbl>
    <w:p w14:paraId="5402A582" w14:textId="77777777" w:rsidR="00717369" w:rsidRDefault="00717369">
      <w:pPr>
        <w:spacing w:after="0"/>
      </w:pPr>
    </w:p>
    <w:p w14:paraId="04944AB7" w14:textId="77777777" w:rsidR="00717369" w:rsidRDefault="00D35235">
      <w:pPr>
        <w:pStyle w:val="Heading4"/>
      </w:pPr>
      <w:r>
        <w:t>Lu</w:t>
      </w:r>
      <w:r>
        <w:t>ồ</w:t>
      </w:r>
      <w:r>
        <w:t>ng chính</w:t>
      </w:r>
    </w:p>
    <w:p w14:paraId="480303D4" w14:textId="77777777" w:rsidR="00717369" w:rsidRDefault="00D35235">
      <w:pPr>
        <w:spacing w:after="40"/>
        <w:ind w:left="317" w:hanging="317"/>
      </w:pPr>
      <w:r>
        <w:t>1. Nhân viên ch</w:t>
      </w:r>
      <w:r>
        <w:t>ọ</w:t>
      </w:r>
      <w:r>
        <w:t>n Thêm.</w:t>
      </w:r>
    </w:p>
    <w:p w14:paraId="36B6C272" w14:textId="77777777" w:rsidR="00717369" w:rsidRDefault="00D35235">
      <w:pPr>
        <w:spacing w:after="40"/>
        <w:ind w:left="317" w:hanging="317"/>
      </w:pPr>
      <w:r>
        <w:t>2. Nh</w:t>
      </w:r>
      <w:r>
        <w:t>ậ</w:t>
      </w:r>
      <w:r>
        <w:t>p mã, tên, đơn v</w:t>
      </w:r>
      <w:r>
        <w:t>ị</w:t>
      </w:r>
      <w:r>
        <w:t xml:space="preserve"> tính, lo</w:t>
      </w:r>
      <w:r>
        <w:t>ạ</w:t>
      </w:r>
      <w:r>
        <w:t>i/nhãn hi</w:t>
      </w:r>
      <w:r>
        <w:t>ệ</w:t>
      </w:r>
      <w:r>
        <w:t xml:space="preserve">u, nhà cung </w:t>
      </w:r>
      <w:r>
        <w:t>ứ</w:t>
      </w:r>
      <w:r>
        <w:t>ng và giá bán.</w:t>
      </w:r>
    </w:p>
    <w:p w14:paraId="1C4E4E82" w14:textId="77777777" w:rsidR="00717369" w:rsidRDefault="00D35235">
      <w:pPr>
        <w:spacing w:after="40"/>
        <w:ind w:left="317" w:hanging="317"/>
      </w:pPr>
      <w:r>
        <w:t>3. H</w:t>
      </w:r>
      <w:r>
        <w:t>ệ</w:t>
      </w:r>
      <w:r>
        <w:t xml:space="preserve"> th</w:t>
      </w:r>
      <w:r>
        <w:t>ố</w:t>
      </w:r>
      <w:r>
        <w:t>ng ki</w:t>
      </w:r>
      <w:r>
        <w:t>ể</w:t>
      </w:r>
      <w:r>
        <w:t xml:space="preserve">m </w:t>
      </w:r>
      <w:r>
        <w:t>tra trư</w:t>
      </w:r>
      <w:r>
        <w:t>ờ</w:t>
      </w:r>
      <w:r>
        <w:t>ng b</w:t>
      </w:r>
      <w:r>
        <w:t>ắ</w:t>
      </w:r>
      <w:r>
        <w:t>t bu</w:t>
      </w:r>
      <w:r>
        <w:t>ộ</w:t>
      </w:r>
      <w:r>
        <w:t>c, mã duy nh</w:t>
      </w:r>
      <w:r>
        <w:t>ấ</w:t>
      </w:r>
      <w:r>
        <w:t>t, khóa ngo</w:t>
      </w:r>
      <w:r>
        <w:t>ạ</w:t>
      </w:r>
      <w:r>
        <w:t>i h</w:t>
      </w:r>
      <w:r>
        <w:t>ợ</w:t>
      </w:r>
      <w:r>
        <w:t>p l</w:t>
      </w:r>
      <w:r>
        <w:t>ệ</w:t>
      </w:r>
      <w:r>
        <w:t>, giá không âm.</w:t>
      </w:r>
    </w:p>
    <w:p w14:paraId="03268275" w14:textId="77777777" w:rsidR="00717369" w:rsidRDefault="00D35235">
      <w:pPr>
        <w:spacing w:after="40"/>
        <w:ind w:left="317" w:hanging="317"/>
      </w:pPr>
      <w:r>
        <w:t>4. H</w:t>
      </w:r>
      <w:r>
        <w:t>ệ</w:t>
      </w:r>
      <w:r>
        <w:t xml:space="preserve"> th</w:t>
      </w:r>
      <w:r>
        <w:t>ố</w:t>
      </w:r>
      <w:r>
        <w:t>ng lưu và t</w:t>
      </w:r>
      <w:r>
        <w:t>ả</w:t>
      </w:r>
      <w:r>
        <w:t>i l</w:t>
      </w:r>
      <w:r>
        <w:t>ạ</w:t>
      </w:r>
      <w:r>
        <w:t>i danh sách.</w:t>
      </w:r>
    </w:p>
    <w:p w14:paraId="776782F0" w14:textId="77777777" w:rsidR="00717369" w:rsidRDefault="00D35235">
      <w:pPr>
        <w:pStyle w:val="Heading4"/>
      </w:pPr>
      <w:r>
        <w:t>Ngo</w:t>
      </w:r>
      <w:r>
        <w:t>ạ</w:t>
      </w:r>
      <w:r>
        <w:t>i l</w:t>
      </w:r>
      <w:r>
        <w:t>ệ</w:t>
      </w:r>
      <w:r>
        <w:t xml:space="preserve"> / lu</w:t>
      </w:r>
      <w:r>
        <w:t>ồ</w:t>
      </w:r>
      <w:r>
        <w:t>ng thay th</w:t>
      </w:r>
      <w:r>
        <w:t>ế</w:t>
      </w:r>
    </w:p>
    <w:p w14:paraId="5917397C" w14:textId="77777777" w:rsidR="00717369" w:rsidRDefault="00D35235">
      <w:pPr>
        <w:pStyle w:val="ListBullet"/>
        <w:spacing w:after="40"/>
      </w:pPr>
      <w:r>
        <w:t>Mã trùng ho</w:t>
      </w:r>
      <w:r>
        <w:t>ặ</w:t>
      </w:r>
      <w:r>
        <w:t>c khóa ngo</w:t>
      </w:r>
      <w:r>
        <w:t>ạ</w:t>
      </w:r>
      <w:r>
        <w:t>i không t</w:t>
      </w:r>
      <w:r>
        <w:t>ồ</w:t>
      </w:r>
      <w:r>
        <w:t>n t</w:t>
      </w:r>
      <w:r>
        <w:t>ạ</w:t>
      </w:r>
      <w:r>
        <w:t>i: CSDL t</w:t>
      </w:r>
      <w:r>
        <w:t>ừ</w:t>
      </w:r>
      <w:r>
        <w:t xml:space="preserve"> ch</w:t>
      </w:r>
      <w:r>
        <w:t>ố</w:t>
      </w:r>
      <w:r>
        <w:t>i và hi</w:t>
      </w:r>
      <w:r>
        <w:t>ể</w:t>
      </w:r>
      <w:r>
        <w:t>n th</w:t>
      </w:r>
      <w:r>
        <w:t>ị</w:t>
      </w:r>
      <w:r>
        <w:t xml:space="preserve"> l</w:t>
      </w:r>
      <w:r>
        <w:t>ỗ</w:t>
      </w:r>
      <w:r>
        <w:t>i.</w:t>
      </w:r>
    </w:p>
    <w:p w14:paraId="6B052409" w14:textId="77777777" w:rsidR="00717369" w:rsidRDefault="00D35235">
      <w:pPr>
        <w:pStyle w:val="ListBullet"/>
        <w:spacing w:after="40"/>
      </w:pPr>
      <w:r>
        <w:t>Thi</w:t>
      </w:r>
      <w:r>
        <w:t>ế</w:t>
      </w:r>
      <w:r>
        <w:t>u trư</w:t>
      </w:r>
      <w:r>
        <w:t>ờ</w:t>
      </w:r>
      <w:r>
        <w:t>ng b</w:t>
      </w:r>
      <w:r>
        <w:t>ắ</w:t>
      </w:r>
      <w:r>
        <w:t>t bu</w:t>
      </w:r>
      <w:r>
        <w:t>ộ</w:t>
      </w:r>
      <w:r>
        <w:t>c/giá không h</w:t>
      </w:r>
      <w:r>
        <w:t>ợ</w:t>
      </w:r>
      <w:r>
        <w:t>p l</w:t>
      </w:r>
      <w:r>
        <w:t>ệ</w:t>
      </w:r>
      <w:r>
        <w:t>: yêu c</w:t>
      </w:r>
      <w:r>
        <w:t>ầ</w:t>
      </w:r>
      <w:r>
        <w:t>u ch</w:t>
      </w:r>
      <w:r>
        <w:t>ỉ</w:t>
      </w:r>
      <w:r>
        <w:t>nh s</w:t>
      </w:r>
      <w:r>
        <w:t>ử</w:t>
      </w:r>
      <w:r>
        <w:t>a.</w:t>
      </w:r>
    </w:p>
    <w:p w14:paraId="3F444CE1" w14:textId="77777777" w:rsidR="00717369" w:rsidRDefault="00D35235">
      <w:pPr>
        <w:pStyle w:val="Heading3"/>
      </w:pPr>
      <w:r>
        <w:lastRenderedPageBreak/>
        <w:t>UC02 - C</w:t>
      </w:r>
      <w:r>
        <w:t>ậ</w:t>
      </w:r>
      <w:r>
        <w:t>p nh</w:t>
      </w:r>
      <w:r>
        <w:t>ậ</w:t>
      </w:r>
      <w:r>
        <w:t>t thông tin nư</w:t>
      </w:r>
      <w:r>
        <w:t>ớ</w:t>
      </w:r>
      <w:r>
        <w:t>c gi</w:t>
      </w:r>
      <w:r>
        <w:t>ả</w:t>
      </w:r>
      <w:r>
        <w:t>i khát</w:t>
      </w:r>
    </w:p>
    <w:tbl>
      <w:tblPr>
        <w:tblStyle w:val="TableGrid"/>
        <w:tblW w:w="0" w:type="auto"/>
        <w:jc w:val="center"/>
        <w:tblLook w:val="04A0" w:firstRow="1" w:lastRow="0" w:firstColumn="1" w:lastColumn="0" w:noHBand="0" w:noVBand="1"/>
      </w:tblPr>
      <w:tblGrid>
        <w:gridCol w:w="5035"/>
        <w:gridCol w:w="5035"/>
      </w:tblGrid>
      <w:tr w:rsidR="00717369" w14:paraId="54189EC2" w14:textId="77777777">
        <w:trPr>
          <w:cantSplit/>
          <w:tblHeader/>
          <w:jc w:val="center"/>
        </w:trPr>
        <w:tc>
          <w:tcPr>
            <w:tcW w:w="5040" w:type="dxa"/>
            <w:shd w:val="clear" w:color="auto" w:fill="1F4E79"/>
            <w:tcMar>
              <w:top w:w="70" w:type="dxa"/>
              <w:left w:w="90" w:type="dxa"/>
              <w:bottom w:w="70" w:type="dxa"/>
              <w:right w:w="90" w:type="dxa"/>
            </w:tcMar>
            <w:vAlign w:val="center"/>
          </w:tcPr>
          <w:p w14:paraId="3A4624E3" w14:textId="77777777" w:rsidR="00717369" w:rsidRDefault="00D35235">
            <w:pPr>
              <w:spacing w:after="0"/>
            </w:pPr>
            <w:r>
              <w:rPr>
                <w:b/>
                <w:color w:val="FFFFFF"/>
                <w:sz w:val="17"/>
              </w:rPr>
              <w:t>Thu</w:t>
            </w:r>
            <w:r>
              <w:rPr>
                <w:b/>
                <w:color w:val="FFFFFF"/>
                <w:sz w:val="17"/>
              </w:rPr>
              <w:t>ộ</w:t>
            </w:r>
            <w:r>
              <w:rPr>
                <w:b/>
                <w:color w:val="FFFFFF"/>
                <w:sz w:val="17"/>
              </w:rPr>
              <w:t>c tính</w:t>
            </w:r>
          </w:p>
        </w:tc>
        <w:tc>
          <w:tcPr>
            <w:tcW w:w="5040" w:type="dxa"/>
            <w:shd w:val="clear" w:color="auto" w:fill="1F4E79"/>
            <w:tcMar>
              <w:top w:w="70" w:type="dxa"/>
              <w:left w:w="90" w:type="dxa"/>
              <w:bottom w:w="70" w:type="dxa"/>
              <w:right w:w="90" w:type="dxa"/>
            </w:tcMar>
            <w:vAlign w:val="center"/>
          </w:tcPr>
          <w:p w14:paraId="3001E771" w14:textId="77777777" w:rsidR="00717369" w:rsidRDefault="00D35235">
            <w:pPr>
              <w:spacing w:after="0"/>
            </w:pPr>
            <w:r>
              <w:rPr>
                <w:b/>
                <w:color w:val="FFFFFF"/>
                <w:sz w:val="17"/>
              </w:rPr>
              <w:t>N</w:t>
            </w:r>
            <w:r>
              <w:rPr>
                <w:b/>
                <w:color w:val="FFFFFF"/>
                <w:sz w:val="17"/>
              </w:rPr>
              <w:t>ộ</w:t>
            </w:r>
            <w:r>
              <w:rPr>
                <w:b/>
                <w:color w:val="FFFFFF"/>
                <w:sz w:val="17"/>
              </w:rPr>
              <w:t>i dung</w:t>
            </w:r>
          </w:p>
        </w:tc>
      </w:tr>
      <w:tr w:rsidR="00717369" w14:paraId="1A0E85E0" w14:textId="77777777">
        <w:trPr>
          <w:cantSplit/>
          <w:jc w:val="center"/>
        </w:trPr>
        <w:tc>
          <w:tcPr>
            <w:tcW w:w="5040" w:type="dxa"/>
            <w:tcMar>
              <w:top w:w="70" w:type="dxa"/>
              <w:left w:w="90" w:type="dxa"/>
              <w:bottom w:w="70" w:type="dxa"/>
              <w:right w:w="90" w:type="dxa"/>
            </w:tcMar>
            <w:vAlign w:val="center"/>
          </w:tcPr>
          <w:p w14:paraId="4F8F67F8" w14:textId="77777777" w:rsidR="00717369" w:rsidRDefault="00D35235">
            <w:pPr>
              <w:spacing w:after="0"/>
            </w:pPr>
            <w:r>
              <w:rPr>
                <w:sz w:val="17"/>
              </w:rPr>
              <w:t>UCID</w:t>
            </w:r>
          </w:p>
        </w:tc>
        <w:tc>
          <w:tcPr>
            <w:tcW w:w="5040" w:type="dxa"/>
            <w:tcMar>
              <w:top w:w="70" w:type="dxa"/>
              <w:left w:w="90" w:type="dxa"/>
              <w:bottom w:w="70" w:type="dxa"/>
              <w:right w:w="90" w:type="dxa"/>
            </w:tcMar>
            <w:vAlign w:val="center"/>
          </w:tcPr>
          <w:p w14:paraId="4B9479B9" w14:textId="77777777" w:rsidR="00717369" w:rsidRDefault="00D35235">
            <w:pPr>
              <w:spacing w:after="0"/>
            </w:pPr>
            <w:r>
              <w:rPr>
                <w:sz w:val="17"/>
              </w:rPr>
              <w:t>UC02</w:t>
            </w:r>
          </w:p>
        </w:tc>
      </w:tr>
      <w:tr w:rsidR="00717369" w14:paraId="04FE2DF5" w14:textId="77777777">
        <w:trPr>
          <w:cantSplit/>
          <w:jc w:val="center"/>
        </w:trPr>
        <w:tc>
          <w:tcPr>
            <w:tcW w:w="5040" w:type="dxa"/>
            <w:shd w:val="clear" w:color="auto" w:fill="F4F7FA"/>
            <w:tcMar>
              <w:top w:w="70" w:type="dxa"/>
              <w:left w:w="90" w:type="dxa"/>
              <w:bottom w:w="70" w:type="dxa"/>
              <w:right w:w="90" w:type="dxa"/>
            </w:tcMar>
            <w:vAlign w:val="center"/>
          </w:tcPr>
          <w:p w14:paraId="3A32A9C8" w14:textId="77777777" w:rsidR="00717369" w:rsidRDefault="00D35235">
            <w:pPr>
              <w:spacing w:after="0"/>
            </w:pPr>
            <w:r>
              <w:rPr>
                <w:sz w:val="17"/>
              </w:rPr>
              <w:t>Tên</w:t>
            </w:r>
          </w:p>
        </w:tc>
        <w:tc>
          <w:tcPr>
            <w:tcW w:w="5040" w:type="dxa"/>
            <w:shd w:val="clear" w:color="auto" w:fill="F4F7FA"/>
            <w:tcMar>
              <w:top w:w="70" w:type="dxa"/>
              <w:left w:w="90" w:type="dxa"/>
              <w:bottom w:w="70" w:type="dxa"/>
              <w:right w:w="90" w:type="dxa"/>
            </w:tcMar>
            <w:vAlign w:val="center"/>
          </w:tcPr>
          <w:p w14:paraId="44A83B77" w14:textId="77777777" w:rsidR="00717369" w:rsidRDefault="00D35235">
            <w:pPr>
              <w:spacing w:after="0"/>
            </w:pPr>
            <w:r>
              <w:rPr>
                <w:sz w:val="17"/>
              </w:rPr>
              <w:t>C</w:t>
            </w:r>
            <w:r>
              <w:rPr>
                <w:sz w:val="17"/>
              </w:rPr>
              <w:t>ậ</w:t>
            </w:r>
            <w:r>
              <w:rPr>
                <w:sz w:val="17"/>
              </w:rPr>
              <w:t>p nh</w:t>
            </w:r>
            <w:r>
              <w:rPr>
                <w:sz w:val="17"/>
              </w:rPr>
              <w:t>ậ</w:t>
            </w:r>
            <w:r>
              <w:rPr>
                <w:sz w:val="17"/>
              </w:rPr>
              <w:t>t thông tin nư</w:t>
            </w:r>
            <w:r>
              <w:rPr>
                <w:sz w:val="17"/>
              </w:rPr>
              <w:t>ớ</w:t>
            </w:r>
            <w:r>
              <w:rPr>
                <w:sz w:val="17"/>
              </w:rPr>
              <w:t>c gi</w:t>
            </w:r>
            <w:r>
              <w:rPr>
                <w:sz w:val="17"/>
              </w:rPr>
              <w:t>ả</w:t>
            </w:r>
            <w:r>
              <w:rPr>
                <w:sz w:val="17"/>
              </w:rPr>
              <w:t>i khát</w:t>
            </w:r>
          </w:p>
        </w:tc>
      </w:tr>
      <w:tr w:rsidR="00717369" w14:paraId="52AA4CF0" w14:textId="77777777">
        <w:trPr>
          <w:cantSplit/>
          <w:jc w:val="center"/>
        </w:trPr>
        <w:tc>
          <w:tcPr>
            <w:tcW w:w="5040" w:type="dxa"/>
            <w:tcMar>
              <w:top w:w="70" w:type="dxa"/>
              <w:left w:w="90" w:type="dxa"/>
              <w:bottom w:w="70" w:type="dxa"/>
              <w:right w:w="90" w:type="dxa"/>
            </w:tcMar>
            <w:vAlign w:val="center"/>
          </w:tcPr>
          <w:p w14:paraId="2635CECC" w14:textId="77777777" w:rsidR="00717369" w:rsidRDefault="00D35235">
            <w:pPr>
              <w:spacing w:after="0"/>
            </w:pPr>
            <w:r>
              <w:rPr>
                <w:sz w:val="17"/>
              </w:rPr>
              <w:t>M</w:t>
            </w:r>
            <w:r>
              <w:rPr>
                <w:sz w:val="17"/>
              </w:rPr>
              <w:t>ụ</w:t>
            </w:r>
            <w:r>
              <w:rPr>
                <w:sz w:val="17"/>
              </w:rPr>
              <w:t>c tiêu</w:t>
            </w:r>
          </w:p>
        </w:tc>
        <w:tc>
          <w:tcPr>
            <w:tcW w:w="5040" w:type="dxa"/>
            <w:tcMar>
              <w:top w:w="70" w:type="dxa"/>
              <w:left w:w="90" w:type="dxa"/>
              <w:bottom w:w="70" w:type="dxa"/>
              <w:right w:w="90" w:type="dxa"/>
            </w:tcMar>
            <w:vAlign w:val="center"/>
          </w:tcPr>
          <w:p w14:paraId="794B23D3" w14:textId="77777777" w:rsidR="00717369" w:rsidRDefault="00D35235">
            <w:pPr>
              <w:spacing w:after="0"/>
            </w:pPr>
            <w:r>
              <w:rPr>
                <w:sz w:val="17"/>
              </w:rPr>
              <w:t>S</w:t>
            </w:r>
            <w:r>
              <w:rPr>
                <w:sz w:val="17"/>
              </w:rPr>
              <w:t>ử</w:t>
            </w:r>
            <w:r>
              <w:rPr>
                <w:sz w:val="17"/>
              </w:rPr>
              <w:t>a thông tin m</w:t>
            </w:r>
            <w:r>
              <w:rPr>
                <w:sz w:val="17"/>
              </w:rPr>
              <w:t>ặ</w:t>
            </w:r>
            <w:r>
              <w:rPr>
                <w:sz w:val="17"/>
              </w:rPr>
              <w:t>t hàng đã có.</w:t>
            </w:r>
          </w:p>
        </w:tc>
      </w:tr>
      <w:tr w:rsidR="00717369" w14:paraId="059BB8C1" w14:textId="77777777">
        <w:trPr>
          <w:cantSplit/>
          <w:jc w:val="center"/>
        </w:trPr>
        <w:tc>
          <w:tcPr>
            <w:tcW w:w="5040" w:type="dxa"/>
            <w:shd w:val="clear" w:color="auto" w:fill="F4F7FA"/>
            <w:tcMar>
              <w:top w:w="70" w:type="dxa"/>
              <w:left w:w="90" w:type="dxa"/>
              <w:bottom w:w="70" w:type="dxa"/>
              <w:right w:w="90" w:type="dxa"/>
            </w:tcMar>
            <w:vAlign w:val="center"/>
          </w:tcPr>
          <w:p w14:paraId="6A56739E" w14:textId="77777777" w:rsidR="00717369" w:rsidRDefault="00D35235">
            <w:pPr>
              <w:spacing w:after="0"/>
            </w:pPr>
            <w:r>
              <w:rPr>
                <w:sz w:val="17"/>
              </w:rPr>
              <w:t>Actor chính</w:t>
            </w:r>
          </w:p>
        </w:tc>
        <w:tc>
          <w:tcPr>
            <w:tcW w:w="5040" w:type="dxa"/>
            <w:shd w:val="clear" w:color="auto" w:fill="F4F7FA"/>
            <w:tcMar>
              <w:top w:w="70" w:type="dxa"/>
              <w:left w:w="90" w:type="dxa"/>
              <w:bottom w:w="70" w:type="dxa"/>
              <w:right w:w="90" w:type="dxa"/>
            </w:tcMar>
            <w:vAlign w:val="center"/>
          </w:tcPr>
          <w:p w14:paraId="119E6BD6" w14:textId="77777777" w:rsidR="00717369" w:rsidRDefault="00D35235">
            <w:pPr>
              <w:spacing w:after="0"/>
            </w:pPr>
            <w:r>
              <w:rPr>
                <w:sz w:val="17"/>
              </w:rPr>
              <w:t>Nhân viên c</w:t>
            </w:r>
            <w:r>
              <w:rPr>
                <w:sz w:val="17"/>
              </w:rPr>
              <w:t>ử</w:t>
            </w:r>
            <w:r>
              <w:rPr>
                <w:sz w:val="17"/>
              </w:rPr>
              <w:t>a hàng</w:t>
            </w:r>
          </w:p>
        </w:tc>
      </w:tr>
      <w:tr w:rsidR="00717369" w14:paraId="0C590841" w14:textId="77777777">
        <w:trPr>
          <w:cantSplit/>
          <w:jc w:val="center"/>
        </w:trPr>
        <w:tc>
          <w:tcPr>
            <w:tcW w:w="5040" w:type="dxa"/>
            <w:tcMar>
              <w:top w:w="70" w:type="dxa"/>
              <w:left w:w="90" w:type="dxa"/>
              <w:bottom w:w="70" w:type="dxa"/>
              <w:right w:w="90" w:type="dxa"/>
            </w:tcMar>
            <w:vAlign w:val="center"/>
          </w:tcPr>
          <w:p w14:paraId="420B6695" w14:textId="77777777" w:rsidR="00717369" w:rsidRDefault="00D35235">
            <w:pPr>
              <w:spacing w:after="0"/>
            </w:pPr>
            <w:r>
              <w:rPr>
                <w:sz w:val="17"/>
              </w:rPr>
              <w:t>Ti</w:t>
            </w:r>
            <w:r>
              <w:rPr>
                <w:sz w:val="17"/>
              </w:rPr>
              <w:t>ề</w:t>
            </w:r>
            <w:r>
              <w:rPr>
                <w:sz w:val="17"/>
              </w:rPr>
              <w:t>n đi</w:t>
            </w:r>
            <w:r>
              <w:rPr>
                <w:sz w:val="17"/>
              </w:rPr>
              <w:t>ề</w:t>
            </w:r>
            <w:r>
              <w:rPr>
                <w:sz w:val="17"/>
              </w:rPr>
              <w:t>u ki</w:t>
            </w:r>
            <w:r>
              <w:rPr>
                <w:sz w:val="17"/>
              </w:rPr>
              <w:t>ệ</w:t>
            </w:r>
            <w:r>
              <w:rPr>
                <w:sz w:val="17"/>
              </w:rPr>
              <w:t>n</w:t>
            </w:r>
          </w:p>
        </w:tc>
        <w:tc>
          <w:tcPr>
            <w:tcW w:w="5040" w:type="dxa"/>
            <w:tcMar>
              <w:top w:w="70" w:type="dxa"/>
              <w:left w:w="90" w:type="dxa"/>
              <w:bottom w:w="70" w:type="dxa"/>
              <w:right w:w="90" w:type="dxa"/>
            </w:tcMar>
            <w:vAlign w:val="center"/>
          </w:tcPr>
          <w:p w14:paraId="4A6B2AE2" w14:textId="77777777" w:rsidR="00717369" w:rsidRDefault="00D35235">
            <w:pPr>
              <w:spacing w:after="0"/>
            </w:pPr>
            <w:r>
              <w:rPr>
                <w:sz w:val="17"/>
              </w:rPr>
              <w:t>M</w:t>
            </w:r>
            <w:r>
              <w:rPr>
                <w:sz w:val="17"/>
              </w:rPr>
              <w:t>ặ</w:t>
            </w:r>
            <w:r>
              <w:rPr>
                <w:sz w:val="17"/>
              </w:rPr>
              <w:t>t hàng t</w:t>
            </w:r>
            <w:r>
              <w:rPr>
                <w:sz w:val="17"/>
              </w:rPr>
              <w:t>ồ</w:t>
            </w:r>
            <w:r>
              <w:rPr>
                <w:sz w:val="17"/>
              </w:rPr>
              <w:t>n t</w:t>
            </w:r>
            <w:r>
              <w:rPr>
                <w:sz w:val="17"/>
              </w:rPr>
              <w:t>ạ</w:t>
            </w:r>
            <w:r>
              <w:rPr>
                <w:sz w:val="17"/>
              </w:rPr>
              <w:t>i và đư</w:t>
            </w:r>
            <w:r>
              <w:rPr>
                <w:sz w:val="17"/>
              </w:rPr>
              <w:t>ợ</w:t>
            </w:r>
            <w:r>
              <w:rPr>
                <w:sz w:val="17"/>
              </w:rPr>
              <w:t>c ch</w:t>
            </w:r>
            <w:r>
              <w:rPr>
                <w:sz w:val="17"/>
              </w:rPr>
              <w:t>ọ</w:t>
            </w:r>
            <w:r>
              <w:rPr>
                <w:sz w:val="17"/>
              </w:rPr>
              <w:t>n trong lư</w:t>
            </w:r>
            <w:r>
              <w:rPr>
                <w:sz w:val="17"/>
              </w:rPr>
              <w:t>ớ</w:t>
            </w:r>
            <w:r>
              <w:rPr>
                <w:sz w:val="17"/>
              </w:rPr>
              <w:t>i.</w:t>
            </w:r>
          </w:p>
        </w:tc>
      </w:tr>
      <w:tr w:rsidR="00717369" w14:paraId="5AC13C09" w14:textId="77777777">
        <w:trPr>
          <w:cantSplit/>
          <w:jc w:val="center"/>
        </w:trPr>
        <w:tc>
          <w:tcPr>
            <w:tcW w:w="5040" w:type="dxa"/>
            <w:shd w:val="clear" w:color="auto" w:fill="F4F7FA"/>
            <w:tcMar>
              <w:top w:w="70" w:type="dxa"/>
              <w:left w:w="90" w:type="dxa"/>
              <w:bottom w:w="70" w:type="dxa"/>
              <w:right w:w="90" w:type="dxa"/>
            </w:tcMar>
            <w:vAlign w:val="center"/>
          </w:tcPr>
          <w:p w14:paraId="4E9E6B85" w14:textId="77777777" w:rsidR="00717369" w:rsidRDefault="00D35235">
            <w:pPr>
              <w:spacing w:after="0"/>
            </w:pPr>
            <w:r>
              <w:rPr>
                <w:sz w:val="17"/>
              </w:rPr>
              <w:t>H</w:t>
            </w:r>
            <w:r>
              <w:rPr>
                <w:sz w:val="17"/>
              </w:rPr>
              <w:t>ậ</w:t>
            </w:r>
            <w:r>
              <w:rPr>
                <w:sz w:val="17"/>
              </w:rPr>
              <w:t xml:space="preserve">u </w:t>
            </w:r>
            <w:r>
              <w:rPr>
                <w:sz w:val="17"/>
              </w:rPr>
              <w:t>đi</w:t>
            </w:r>
            <w:r>
              <w:rPr>
                <w:sz w:val="17"/>
              </w:rPr>
              <w:t>ề</w:t>
            </w:r>
            <w:r>
              <w:rPr>
                <w:sz w:val="17"/>
              </w:rPr>
              <w:t>u ki</w:t>
            </w:r>
            <w:r>
              <w:rPr>
                <w:sz w:val="17"/>
              </w:rPr>
              <w:t>ệ</w:t>
            </w:r>
            <w:r>
              <w:rPr>
                <w:sz w:val="17"/>
              </w:rPr>
              <w:t>n</w:t>
            </w:r>
          </w:p>
        </w:tc>
        <w:tc>
          <w:tcPr>
            <w:tcW w:w="5040" w:type="dxa"/>
            <w:shd w:val="clear" w:color="auto" w:fill="F4F7FA"/>
            <w:tcMar>
              <w:top w:w="70" w:type="dxa"/>
              <w:left w:w="90" w:type="dxa"/>
              <w:bottom w:w="70" w:type="dxa"/>
              <w:right w:w="90" w:type="dxa"/>
            </w:tcMar>
            <w:vAlign w:val="center"/>
          </w:tcPr>
          <w:p w14:paraId="2E8FB937" w14:textId="77777777" w:rsidR="00717369" w:rsidRDefault="00D35235">
            <w:pPr>
              <w:spacing w:after="0"/>
            </w:pPr>
            <w:r>
              <w:rPr>
                <w:sz w:val="17"/>
              </w:rPr>
              <w:t>Thông tin m</w:t>
            </w:r>
            <w:r>
              <w:rPr>
                <w:sz w:val="17"/>
              </w:rPr>
              <w:t>ớ</w:t>
            </w:r>
            <w:r>
              <w:rPr>
                <w:sz w:val="17"/>
              </w:rPr>
              <w:t>i đư</w:t>
            </w:r>
            <w:r>
              <w:rPr>
                <w:sz w:val="17"/>
              </w:rPr>
              <w:t>ợ</w:t>
            </w:r>
            <w:r>
              <w:rPr>
                <w:sz w:val="17"/>
              </w:rPr>
              <w:t>c lưu; l</w:t>
            </w:r>
            <w:r>
              <w:rPr>
                <w:sz w:val="17"/>
              </w:rPr>
              <w:t>ị</w:t>
            </w:r>
            <w:r>
              <w:rPr>
                <w:sz w:val="17"/>
              </w:rPr>
              <w:t>ch s</w:t>
            </w:r>
            <w:r>
              <w:rPr>
                <w:sz w:val="17"/>
              </w:rPr>
              <w:t>ử</w:t>
            </w:r>
            <w:r>
              <w:rPr>
                <w:sz w:val="17"/>
              </w:rPr>
              <w:t xml:space="preserve"> giao d</w:t>
            </w:r>
            <w:r>
              <w:rPr>
                <w:sz w:val="17"/>
              </w:rPr>
              <w:t>ị</w:t>
            </w:r>
            <w:r>
              <w:rPr>
                <w:sz w:val="17"/>
              </w:rPr>
              <w:t>ch không đ</w:t>
            </w:r>
            <w:r>
              <w:rPr>
                <w:sz w:val="17"/>
              </w:rPr>
              <w:t>ổ</w:t>
            </w:r>
            <w:r>
              <w:rPr>
                <w:sz w:val="17"/>
              </w:rPr>
              <w:t>i.</w:t>
            </w:r>
          </w:p>
        </w:tc>
      </w:tr>
      <w:tr w:rsidR="00717369" w14:paraId="66479E48" w14:textId="77777777">
        <w:trPr>
          <w:cantSplit/>
          <w:jc w:val="center"/>
        </w:trPr>
        <w:tc>
          <w:tcPr>
            <w:tcW w:w="5040" w:type="dxa"/>
            <w:tcMar>
              <w:top w:w="70" w:type="dxa"/>
              <w:left w:w="90" w:type="dxa"/>
              <w:bottom w:w="70" w:type="dxa"/>
              <w:right w:w="90" w:type="dxa"/>
            </w:tcMar>
            <w:vAlign w:val="center"/>
          </w:tcPr>
          <w:p w14:paraId="422902EE" w14:textId="77777777" w:rsidR="00717369" w:rsidRDefault="00D35235">
            <w:pPr>
              <w:spacing w:after="0"/>
            </w:pPr>
            <w:r>
              <w:rPr>
                <w:sz w:val="17"/>
              </w:rPr>
              <w:t>Quy t</w:t>
            </w:r>
            <w:r>
              <w:rPr>
                <w:sz w:val="17"/>
              </w:rPr>
              <w:t>ắ</w:t>
            </w:r>
            <w:r>
              <w:rPr>
                <w:sz w:val="17"/>
              </w:rPr>
              <w:t>c liên quan</w:t>
            </w:r>
          </w:p>
        </w:tc>
        <w:tc>
          <w:tcPr>
            <w:tcW w:w="5040" w:type="dxa"/>
            <w:tcMar>
              <w:top w:w="70" w:type="dxa"/>
              <w:left w:w="90" w:type="dxa"/>
              <w:bottom w:w="70" w:type="dxa"/>
              <w:right w:w="90" w:type="dxa"/>
            </w:tcMar>
            <w:vAlign w:val="center"/>
          </w:tcPr>
          <w:p w14:paraId="3A624040" w14:textId="77777777" w:rsidR="00717369" w:rsidRDefault="00D35235">
            <w:pPr>
              <w:spacing w:after="0"/>
            </w:pPr>
            <w:r>
              <w:rPr>
                <w:sz w:val="17"/>
              </w:rPr>
              <w:t>BR01, BR02, BR12</w:t>
            </w:r>
          </w:p>
        </w:tc>
      </w:tr>
    </w:tbl>
    <w:p w14:paraId="6490117C" w14:textId="77777777" w:rsidR="00717369" w:rsidRDefault="00717369">
      <w:pPr>
        <w:spacing w:after="0"/>
      </w:pPr>
    </w:p>
    <w:p w14:paraId="05FBC061" w14:textId="77777777" w:rsidR="00717369" w:rsidRDefault="00D35235">
      <w:pPr>
        <w:pStyle w:val="Heading4"/>
      </w:pPr>
      <w:r>
        <w:t>Lu</w:t>
      </w:r>
      <w:r>
        <w:t>ồ</w:t>
      </w:r>
      <w:r>
        <w:t>ng chính</w:t>
      </w:r>
    </w:p>
    <w:p w14:paraId="26100628" w14:textId="77777777" w:rsidR="00717369" w:rsidRDefault="00D35235">
      <w:pPr>
        <w:spacing w:after="40"/>
        <w:ind w:left="317" w:hanging="317"/>
      </w:pPr>
      <w:r>
        <w:t>1. Nhân viên ch</w:t>
      </w:r>
      <w:r>
        <w:t>ọ</w:t>
      </w:r>
      <w:r>
        <w:t>n dòng m</w:t>
      </w:r>
      <w:r>
        <w:t>ặ</w:t>
      </w:r>
      <w:r>
        <w:t>t hàng và b</w:t>
      </w:r>
      <w:r>
        <w:t>ấ</w:t>
      </w:r>
      <w:r>
        <w:t>m S</w:t>
      </w:r>
      <w:r>
        <w:t>ử</w:t>
      </w:r>
      <w:r>
        <w:t>a.</w:t>
      </w:r>
    </w:p>
    <w:p w14:paraId="4FC8F9DB" w14:textId="77777777" w:rsidR="00717369" w:rsidRDefault="00D35235">
      <w:pPr>
        <w:spacing w:after="40"/>
        <w:ind w:left="317" w:hanging="317"/>
      </w:pPr>
      <w:r>
        <w:t>2. H</w:t>
      </w:r>
      <w:r>
        <w:t>ộ</w:t>
      </w:r>
      <w:r>
        <w:t>p tho</w:t>
      </w:r>
      <w:r>
        <w:t>ạ</w:t>
      </w:r>
      <w:r>
        <w:t>i hi</w:t>
      </w:r>
      <w:r>
        <w:t>ể</w:t>
      </w:r>
      <w:r>
        <w:t>n th</w:t>
      </w:r>
      <w:r>
        <w:t>ị</w:t>
      </w:r>
      <w:r>
        <w:t xml:space="preserve"> thông tin hi</w:t>
      </w:r>
      <w:r>
        <w:t>ệ</w:t>
      </w:r>
      <w:r>
        <w:t>n t</w:t>
      </w:r>
      <w:r>
        <w:t>ạ</w:t>
      </w:r>
      <w:r>
        <w:t>i; mã m</w:t>
      </w:r>
      <w:r>
        <w:t>ặ</w:t>
      </w:r>
      <w:r>
        <w:t>t hàng b</w:t>
      </w:r>
      <w:r>
        <w:t>ị</w:t>
      </w:r>
      <w:r>
        <w:t xml:space="preserve"> khóa.</w:t>
      </w:r>
    </w:p>
    <w:p w14:paraId="6C2631C7" w14:textId="77777777" w:rsidR="00717369" w:rsidRDefault="00D35235">
      <w:pPr>
        <w:spacing w:after="40"/>
        <w:ind w:left="317" w:hanging="317"/>
      </w:pPr>
      <w:r>
        <w:t>3. Nhân viên ch</w:t>
      </w:r>
      <w:r>
        <w:t>ỉ</w:t>
      </w:r>
      <w:r>
        <w:t>nh s</w:t>
      </w:r>
      <w:r>
        <w:t>ử</w:t>
      </w:r>
      <w:r>
        <w:t>a trư</w:t>
      </w:r>
      <w:r>
        <w:t>ờ</w:t>
      </w:r>
      <w:r>
        <w:t xml:space="preserve">ng </w:t>
      </w:r>
      <w:r>
        <w:t>đư</w:t>
      </w:r>
      <w:r>
        <w:t>ợ</w:t>
      </w:r>
      <w:r>
        <w:t>c phép và lưu.</w:t>
      </w:r>
    </w:p>
    <w:p w14:paraId="10509CBA" w14:textId="77777777" w:rsidR="00717369" w:rsidRDefault="00D35235">
      <w:pPr>
        <w:spacing w:after="40"/>
        <w:ind w:left="317" w:hanging="317"/>
      </w:pPr>
      <w:r>
        <w:t>4. H</w:t>
      </w:r>
      <w:r>
        <w:t>ệ</w:t>
      </w:r>
      <w:r>
        <w:t xml:space="preserve"> th</w:t>
      </w:r>
      <w:r>
        <w:t>ố</w:t>
      </w:r>
      <w:r>
        <w:t>ng c</w:t>
      </w:r>
      <w:r>
        <w:t>ậ</w:t>
      </w:r>
      <w:r>
        <w:t>p nh</w:t>
      </w:r>
      <w:r>
        <w:t>ậ</w:t>
      </w:r>
      <w:r>
        <w:t>t d</w:t>
      </w:r>
      <w:r>
        <w:t>ữ</w:t>
      </w:r>
      <w:r>
        <w:t xml:space="preserve"> li</w:t>
      </w:r>
      <w:r>
        <w:t>ệ</w:t>
      </w:r>
      <w:r>
        <w:t>u r</w:t>
      </w:r>
      <w:r>
        <w:t>ồ</w:t>
      </w:r>
      <w:r>
        <w:t>i t</w:t>
      </w:r>
      <w:r>
        <w:t>ả</w:t>
      </w:r>
      <w:r>
        <w:t>i l</w:t>
      </w:r>
      <w:r>
        <w:t>ạ</w:t>
      </w:r>
      <w:r>
        <w:t>i danh sách.</w:t>
      </w:r>
    </w:p>
    <w:p w14:paraId="7F9941BD" w14:textId="77777777" w:rsidR="00717369" w:rsidRDefault="00D35235">
      <w:pPr>
        <w:pStyle w:val="Heading4"/>
      </w:pPr>
      <w:r>
        <w:t>Ngo</w:t>
      </w:r>
      <w:r>
        <w:t>ạ</w:t>
      </w:r>
      <w:r>
        <w:t>i l</w:t>
      </w:r>
      <w:r>
        <w:t>ệ</w:t>
      </w:r>
      <w:r>
        <w:t xml:space="preserve"> / lu</w:t>
      </w:r>
      <w:r>
        <w:t>ồ</w:t>
      </w:r>
      <w:r>
        <w:t>ng thay th</w:t>
      </w:r>
      <w:r>
        <w:t>ế</w:t>
      </w:r>
    </w:p>
    <w:p w14:paraId="357BFC60" w14:textId="77777777" w:rsidR="00717369" w:rsidRDefault="00D35235">
      <w:pPr>
        <w:pStyle w:val="ListBullet"/>
        <w:spacing w:after="40"/>
      </w:pPr>
      <w:r>
        <w:t>M</w:t>
      </w:r>
      <w:r>
        <w:t>ặ</w:t>
      </w:r>
      <w:r>
        <w:t>t hàng không t</w:t>
      </w:r>
      <w:r>
        <w:t>ồ</w:t>
      </w:r>
      <w:r>
        <w:t>n t</w:t>
      </w:r>
      <w:r>
        <w:t>ạ</w:t>
      </w:r>
      <w:r>
        <w:t>i ho</w:t>
      </w:r>
      <w:r>
        <w:t>ặ</w:t>
      </w:r>
      <w:r>
        <w:t>c thay đ</w:t>
      </w:r>
      <w:r>
        <w:t>ổ</w:t>
      </w:r>
      <w:r>
        <w:t>i vi ph</w:t>
      </w:r>
      <w:r>
        <w:t>ạ</w:t>
      </w:r>
      <w:r>
        <w:t>m khóa ngo</w:t>
      </w:r>
      <w:r>
        <w:t>ạ</w:t>
      </w:r>
      <w:r>
        <w:t>i/ràng bu</w:t>
      </w:r>
      <w:r>
        <w:t>ộ</w:t>
      </w:r>
      <w:r>
        <w:t>c: không lưu.</w:t>
      </w:r>
    </w:p>
    <w:p w14:paraId="708DCD82" w14:textId="77777777" w:rsidR="00717369" w:rsidRDefault="00D35235">
      <w:pPr>
        <w:pStyle w:val="Heading3"/>
      </w:pPr>
      <w:r>
        <w:t>UC03 - Tra c</w:t>
      </w:r>
      <w:r>
        <w:t>ứ</w:t>
      </w:r>
      <w:r>
        <w:t>u danh m</w:t>
      </w:r>
      <w:r>
        <w:t>ụ</w:t>
      </w:r>
      <w:r>
        <w:t>c nư</w:t>
      </w:r>
      <w:r>
        <w:t>ớ</w:t>
      </w:r>
      <w:r>
        <w:t>c gi</w:t>
      </w:r>
      <w:r>
        <w:t>ả</w:t>
      </w:r>
      <w:r>
        <w:t>i khát</w:t>
      </w:r>
    </w:p>
    <w:tbl>
      <w:tblPr>
        <w:tblStyle w:val="TableGrid"/>
        <w:tblW w:w="0" w:type="auto"/>
        <w:jc w:val="center"/>
        <w:tblLook w:val="04A0" w:firstRow="1" w:lastRow="0" w:firstColumn="1" w:lastColumn="0" w:noHBand="0" w:noVBand="1"/>
      </w:tblPr>
      <w:tblGrid>
        <w:gridCol w:w="5035"/>
        <w:gridCol w:w="5035"/>
      </w:tblGrid>
      <w:tr w:rsidR="00717369" w14:paraId="23AFEBE5" w14:textId="77777777">
        <w:trPr>
          <w:cantSplit/>
          <w:tblHeader/>
          <w:jc w:val="center"/>
        </w:trPr>
        <w:tc>
          <w:tcPr>
            <w:tcW w:w="5040" w:type="dxa"/>
            <w:shd w:val="clear" w:color="auto" w:fill="1F4E79"/>
            <w:tcMar>
              <w:top w:w="70" w:type="dxa"/>
              <w:left w:w="90" w:type="dxa"/>
              <w:bottom w:w="70" w:type="dxa"/>
              <w:right w:w="90" w:type="dxa"/>
            </w:tcMar>
            <w:vAlign w:val="center"/>
          </w:tcPr>
          <w:p w14:paraId="0B11DDE1" w14:textId="77777777" w:rsidR="00717369" w:rsidRDefault="00D35235">
            <w:pPr>
              <w:spacing w:after="0"/>
            </w:pPr>
            <w:r>
              <w:rPr>
                <w:b/>
                <w:color w:val="FFFFFF"/>
                <w:sz w:val="17"/>
              </w:rPr>
              <w:t>Thu</w:t>
            </w:r>
            <w:r>
              <w:rPr>
                <w:b/>
                <w:color w:val="FFFFFF"/>
                <w:sz w:val="17"/>
              </w:rPr>
              <w:t>ộ</w:t>
            </w:r>
            <w:r>
              <w:rPr>
                <w:b/>
                <w:color w:val="FFFFFF"/>
                <w:sz w:val="17"/>
              </w:rPr>
              <w:t>c tính</w:t>
            </w:r>
          </w:p>
        </w:tc>
        <w:tc>
          <w:tcPr>
            <w:tcW w:w="5040" w:type="dxa"/>
            <w:shd w:val="clear" w:color="auto" w:fill="1F4E79"/>
            <w:tcMar>
              <w:top w:w="70" w:type="dxa"/>
              <w:left w:w="90" w:type="dxa"/>
              <w:bottom w:w="70" w:type="dxa"/>
              <w:right w:w="90" w:type="dxa"/>
            </w:tcMar>
            <w:vAlign w:val="center"/>
          </w:tcPr>
          <w:p w14:paraId="4779B8B6" w14:textId="77777777" w:rsidR="00717369" w:rsidRDefault="00D35235">
            <w:pPr>
              <w:spacing w:after="0"/>
            </w:pPr>
            <w:r>
              <w:rPr>
                <w:b/>
                <w:color w:val="FFFFFF"/>
                <w:sz w:val="17"/>
              </w:rPr>
              <w:t>N</w:t>
            </w:r>
            <w:r>
              <w:rPr>
                <w:b/>
                <w:color w:val="FFFFFF"/>
                <w:sz w:val="17"/>
              </w:rPr>
              <w:t>ộ</w:t>
            </w:r>
            <w:r>
              <w:rPr>
                <w:b/>
                <w:color w:val="FFFFFF"/>
                <w:sz w:val="17"/>
              </w:rPr>
              <w:t>i dung</w:t>
            </w:r>
          </w:p>
        </w:tc>
      </w:tr>
      <w:tr w:rsidR="00717369" w14:paraId="4A450ABD" w14:textId="77777777">
        <w:trPr>
          <w:cantSplit/>
          <w:jc w:val="center"/>
        </w:trPr>
        <w:tc>
          <w:tcPr>
            <w:tcW w:w="5040" w:type="dxa"/>
            <w:tcMar>
              <w:top w:w="70" w:type="dxa"/>
              <w:left w:w="90" w:type="dxa"/>
              <w:bottom w:w="70" w:type="dxa"/>
              <w:right w:w="90" w:type="dxa"/>
            </w:tcMar>
            <w:vAlign w:val="center"/>
          </w:tcPr>
          <w:p w14:paraId="2EF97880" w14:textId="77777777" w:rsidR="00717369" w:rsidRDefault="00D35235">
            <w:pPr>
              <w:spacing w:after="0"/>
            </w:pPr>
            <w:r>
              <w:rPr>
                <w:sz w:val="17"/>
              </w:rPr>
              <w:t>UCID</w:t>
            </w:r>
          </w:p>
        </w:tc>
        <w:tc>
          <w:tcPr>
            <w:tcW w:w="5040" w:type="dxa"/>
            <w:tcMar>
              <w:top w:w="70" w:type="dxa"/>
              <w:left w:w="90" w:type="dxa"/>
              <w:bottom w:w="70" w:type="dxa"/>
              <w:right w:w="90" w:type="dxa"/>
            </w:tcMar>
            <w:vAlign w:val="center"/>
          </w:tcPr>
          <w:p w14:paraId="339084D7" w14:textId="77777777" w:rsidR="00717369" w:rsidRDefault="00D35235">
            <w:pPr>
              <w:spacing w:after="0"/>
            </w:pPr>
            <w:r>
              <w:rPr>
                <w:sz w:val="17"/>
              </w:rPr>
              <w:t>UC03</w:t>
            </w:r>
          </w:p>
        </w:tc>
      </w:tr>
      <w:tr w:rsidR="00717369" w14:paraId="47B5764E" w14:textId="77777777">
        <w:trPr>
          <w:cantSplit/>
          <w:jc w:val="center"/>
        </w:trPr>
        <w:tc>
          <w:tcPr>
            <w:tcW w:w="5040" w:type="dxa"/>
            <w:shd w:val="clear" w:color="auto" w:fill="F4F7FA"/>
            <w:tcMar>
              <w:top w:w="70" w:type="dxa"/>
              <w:left w:w="90" w:type="dxa"/>
              <w:bottom w:w="70" w:type="dxa"/>
              <w:right w:w="90" w:type="dxa"/>
            </w:tcMar>
            <w:vAlign w:val="center"/>
          </w:tcPr>
          <w:p w14:paraId="55B9DE4F" w14:textId="77777777" w:rsidR="00717369" w:rsidRDefault="00D35235">
            <w:pPr>
              <w:spacing w:after="0"/>
            </w:pPr>
            <w:r>
              <w:rPr>
                <w:sz w:val="17"/>
              </w:rPr>
              <w:t>Tên</w:t>
            </w:r>
          </w:p>
        </w:tc>
        <w:tc>
          <w:tcPr>
            <w:tcW w:w="5040" w:type="dxa"/>
            <w:shd w:val="clear" w:color="auto" w:fill="F4F7FA"/>
            <w:tcMar>
              <w:top w:w="70" w:type="dxa"/>
              <w:left w:w="90" w:type="dxa"/>
              <w:bottom w:w="70" w:type="dxa"/>
              <w:right w:w="90" w:type="dxa"/>
            </w:tcMar>
            <w:vAlign w:val="center"/>
          </w:tcPr>
          <w:p w14:paraId="56925AE2" w14:textId="77777777" w:rsidR="00717369" w:rsidRDefault="00D35235">
            <w:pPr>
              <w:spacing w:after="0"/>
            </w:pPr>
            <w:r>
              <w:rPr>
                <w:sz w:val="17"/>
              </w:rPr>
              <w:t xml:space="preserve">Tra </w:t>
            </w:r>
            <w:r>
              <w:rPr>
                <w:sz w:val="17"/>
              </w:rPr>
              <w:t>c</w:t>
            </w:r>
            <w:r>
              <w:rPr>
                <w:sz w:val="17"/>
              </w:rPr>
              <w:t>ứ</w:t>
            </w:r>
            <w:r>
              <w:rPr>
                <w:sz w:val="17"/>
              </w:rPr>
              <w:t>u danh m</w:t>
            </w:r>
            <w:r>
              <w:rPr>
                <w:sz w:val="17"/>
              </w:rPr>
              <w:t>ụ</w:t>
            </w:r>
            <w:r>
              <w:rPr>
                <w:sz w:val="17"/>
              </w:rPr>
              <w:t>c nư</w:t>
            </w:r>
            <w:r>
              <w:rPr>
                <w:sz w:val="17"/>
              </w:rPr>
              <w:t>ớ</w:t>
            </w:r>
            <w:r>
              <w:rPr>
                <w:sz w:val="17"/>
              </w:rPr>
              <w:t>c gi</w:t>
            </w:r>
            <w:r>
              <w:rPr>
                <w:sz w:val="17"/>
              </w:rPr>
              <w:t>ả</w:t>
            </w:r>
            <w:r>
              <w:rPr>
                <w:sz w:val="17"/>
              </w:rPr>
              <w:t>i khát</w:t>
            </w:r>
          </w:p>
        </w:tc>
      </w:tr>
      <w:tr w:rsidR="00717369" w14:paraId="354F46C4" w14:textId="77777777">
        <w:trPr>
          <w:cantSplit/>
          <w:jc w:val="center"/>
        </w:trPr>
        <w:tc>
          <w:tcPr>
            <w:tcW w:w="5040" w:type="dxa"/>
            <w:tcMar>
              <w:top w:w="70" w:type="dxa"/>
              <w:left w:w="90" w:type="dxa"/>
              <w:bottom w:w="70" w:type="dxa"/>
              <w:right w:w="90" w:type="dxa"/>
            </w:tcMar>
            <w:vAlign w:val="center"/>
          </w:tcPr>
          <w:p w14:paraId="17885EE3" w14:textId="77777777" w:rsidR="00717369" w:rsidRDefault="00D35235">
            <w:pPr>
              <w:spacing w:after="0"/>
            </w:pPr>
            <w:r>
              <w:rPr>
                <w:sz w:val="17"/>
              </w:rPr>
              <w:t>M</w:t>
            </w:r>
            <w:r>
              <w:rPr>
                <w:sz w:val="17"/>
              </w:rPr>
              <w:t>ụ</w:t>
            </w:r>
            <w:r>
              <w:rPr>
                <w:sz w:val="17"/>
              </w:rPr>
              <w:t>c tiêu</w:t>
            </w:r>
          </w:p>
        </w:tc>
        <w:tc>
          <w:tcPr>
            <w:tcW w:w="5040" w:type="dxa"/>
            <w:tcMar>
              <w:top w:w="70" w:type="dxa"/>
              <w:left w:w="90" w:type="dxa"/>
              <w:bottom w:w="70" w:type="dxa"/>
              <w:right w:w="90" w:type="dxa"/>
            </w:tcMar>
            <w:vAlign w:val="center"/>
          </w:tcPr>
          <w:p w14:paraId="65ACE80E" w14:textId="77777777" w:rsidR="00717369" w:rsidRDefault="00D35235">
            <w:pPr>
              <w:spacing w:after="0"/>
            </w:pPr>
            <w:r>
              <w:rPr>
                <w:sz w:val="17"/>
              </w:rPr>
              <w:t>Xem/l</w:t>
            </w:r>
            <w:r>
              <w:rPr>
                <w:sz w:val="17"/>
              </w:rPr>
              <w:t>ọ</w:t>
            </w:r>
            <w:r>
              <w:rPr>
                <w:sz w:val="17"/>
              </w:rPr>
              <w:t>c danh sách m</w:t>
            </w:r>
            <w:r>
              <w:rPr>
                <w:sz w:val="17"/>
              </w:rPr>
              <w:t>ặ</w:t>
            </w:r>
            <w:r>
              <w:rPr>
                <w:sz w:val="17"/>
              </w:rPr>
              <w:t>t hàng và thông tin t</w:t>
            </w:r>
            <w:r>
              <w:rPr>
                <w:sz w:val="17"/>
              </w:rPr>
              <w:t>ồ</w:t>
            </w:r>
            <w:r>
              <w:rPr>
                <w:sz w:val="17"/>
              </w:rPr>
              <w:t>n kho.</w:t>
            </w:r>
          </w:p>
        </w:tc>
      </w:tr>
      <w:tr w:rsidR="00717369" w14:paraId="7D330A43" w14:textId="77777777">
        <w:trPr>
          <w:cantSplit/>
          <w:jc w:val="center"/>
        </w:trPr>
        <w:tc>
          <w:tcPr>
            <w:tcW w:w="5040" w:type="dxa"/>
            <w:shd w:val="clear" w:color="auto" w:fill="F4F7FA"/>
            <w:tcMar>
              <w:top w:w="70" w:type="dxa"/>
              <w:left w:w="90" w:type="dxa"/>
              <w:bottom w:w="70" w:type="dxa"/>
              <w:right w:w="90" w:type="dxa"/>
            </w:tcMar>
            <w:vAlign w:val="center"/>
          </w:tcPr>
          <w:p w14:paraId="3D5A9356" w14:textId="77777777" w:rsidR="00717369" w:rsidRDefault="00D35235">
            <w:pPr>
              <w:spacing w:after="0"/>
            </w:pPr>
            <w:r>
              <w:rPr>
                <w:sz w:val="17"/>
              </w:rPr>
              <w:t>Actor chính</w:t>
            </w:r>
          </w:p>
        </w:tc>
        <w:tc>
          <w:tcPr>
            <w:tcW w:w="5040" w:type="dxa"/>
            <w:shd w:val="clear" w:color="auto" w:fill="F4F7FA"/>
            <w:tcMar>
              <w:top w:w="70" w:type="dxa"/>
              <w:left w:w="90" w:type="dxa"/>
              <w:bottom w:w="70" w:type="dxa"/>
              <w:right w:w="90" w:type="dxa"/>
            </w:tcMar>
            <w:vAlign w:val="center"/>
          </w:tcPr>
          <w:p w14:paraId="56D324AE" w14:textId="77777777" w:rsidR="00717369" w:rsidRDefault="00D35235">
            <w:pPr>
              <w:spacing w:after="0"/>
            </w:pPr>
            <w:r>
              <w:rPr>
                <w:sz w:val="17"/>
              </w:rPr>
              <w:t>Nhân viên c</w:t>
            </w:r>
            <w:r>
              <w:rPr>
                <w:sz w:val="17"/>
              </w:rPr>
              <w:t>ử</w:t>
            </w:r>
            <w:r>
              <w:rPr>
                <w:sz w:val="17"/>
              </w:rPr>
              <w:t>a hàng</w:t>
            </w:r>
          </w:p>
        </w:tc>
      </w:tr>
      <w:tr w:rsidR="00717369" w14:paraId="3062D1AB" w14:textId="77777777">
        <w:trPr>
          <w:cantSplit/>
          <w:jc w:val="center"/>
        </w:trPr>
        <w:tc>
          <w:tcPr>
            <w:tcW w:w="5040" w:type="dxa"/>
            <w:tcMar>
              <w:top w:w="70" w:type="dxa"/>
              <w:left w:w="90" w:type="dxa"/>
              <w:bottom w:w="70" w:type="dxa"/>
              <w:right w:w="90" w:type="dxa"/>
            </w:tcMar>
            <w:vAlign w:val="center"/>
          </w:tcPr>
          <w:p w14:paraId="2A1DB17D" w14:textId="77777777" w:rsidR="00717369" w:rsidRDefault="00D35235">
            <w:pPr>
              <w:spacing w:after="0"/>
            </w:pPr>
            <w:r>
              <w:rPr>
                <w:sz w:val="17"/>
              </w:rPr>
              <w:t>Ti</w:t>
            </w:r>
            <w:r>
              <w:rPr>
                <w:sz w:val="17"/>
              </w:rPr>
              <w:t>ề</w:t>
            </w:r>
            <w:r>
              <w:rPr>
                <w:sz w:val="17"/>
              </w:rPr>
              <w:t>n đi</w:t>
            </w:r>
            <w:r>
              <w:rPr>
                <w:sz w:val="17"/>
              </w:rPr>
              <w:t>ề</w:t>
            </w:r>
            <w:r>
              <w:rPr>
                <w:sz w:val="17"/>
              </w:rPr>
              <w:t>u ki</w:t>
            </w:r>
            <w:r>
              <w:rPr>
                <w:sz w:val="17"/>
              </w:rPr>
              <w:t>ệ</w:t>
            </w:r>
            <w:r>
              <w:rPr>
                <w:sz w:val="17"/>
              </w:rPr>
              <w:t>n</w:t>
            </w:r>
          </w:p>
        </w:tc>
        <w:tc>
          <w:tcPr>
            <w:tcW w:w="5040" w:type="dxa"/>
            <w:tcMar>
              <w:top w:w="70" w:type="dxa"/>
              <w:left w:w="90" w:type="dxa"/>
              <w:bottom w:w="70" w:type="dxa"/>
              <w:right w:w="90" w:type="dxa"/>
            </w:tcMar>
            <w:vAlign w:val="center"/>
          </w:tcPr>
          <w:p w14:paraId="502ED9B5" w14:textId="77777777" w:rsidR="00717369" w:rsidRDefault="00D35235">
            <w:pPr>
              <w:spacing w:after="0"/>
            </w:pPr>
            <w:r>
              <w:rPr>
                <w:sz w:val="17"/>
              </w:rPr>
              <w:t>Cơ s</w:t>
            </w:r>
            <w:r>
              <w:rPr>
                <w:sz w:val="17"/>
              </w:rPr>
              <w:t>ở</w:t>
            </w:r>
            <w:r>
              <w:rPr>
                <w:sz w:val="17"/>
              </w:rPr>
              <w:t xml:space="preserve"> d</w:t>
            </w:r>
            <w:r>
              <w:rPr>
                <w:sz w:val="17"/>
              </w:rPr>
              <w:t>ữ</w:t>
            </w:r>
            <w:r>
              <w:rPr>
                <w:sz w:val="17"/>
              </w:rPr>
              <w:t xml:space="preserve"> li</w:t>
            </w:r>
            <w:r>
              <w:rPr>
                <w:sz w:val="17"/>
              </w:rPr>
              <w:t>ệ</w:t>
            </w:r>
            <w:r>
              <w:rPr>
                <w:sz w:val="17"/>
              </w:rPr>
              <w:t>u đã t</w:t>
            </w:r>
            <w:r>
              <w:rPr>
                <w:sz w:val="17"/>
              </w:rPr>
              <w:t>ạ</w:t>
            </w:r>
            <w:r>
              <w:rPr>
                <w:sz w:val="17"/>
              </w:rPr>
              <w:t>o và có th</w:t>
            </w:r>
            <w:r>
              <w:rPr>
                <w:sz w:val="17"/>
              </w:rPr>
              <w:t>ể</w:t>
            </w:r>
            <w:r>
              <w:rPr>
                <w:sz w:val="17"/>
              </w:rPr>
              <w:t xml:space="preserve"> k</w:t>
            </w:r>
            <w:r>
              <w:rPr>
                <w:sz w:val="17"/>
              </w:rPr>
              <w:t>ế</w:t>
            </w:r>
            <w:r>
              <w:rPr>
                <w:sz w:val="17"/>
              </w:rPr>
              <w:t>t n</w:t>
            </w:r>
            <w:r>
              <w:rPr>
                <w:sz w:val="17"/>
              </w:rPr>
              <w:t>ố</w:t>
            </w:r>
            <w:r>
              <w:rPr>
                <w:sz w:val="17"/>
              </w:rPr>
              <w:t>i.</w:t>
            </w:r>
          </w:p>
        </w:tc>
      </w:tr>
      <w:tr w:rsidR="00717369" w14:paraId="6802DCE1" w14:textId="77777777">
        <w:trPr>
          <w:cantSplit/>
          <w:jc w:val="center"/>
        </w:trPr>
        <w:tc>
          <w:tcPr>
            <w:tcW w:w="5040" w:type="dxa"/>
            <w:shd w:val="clear" w:color="auto" w:fill="F4F7FA"/>
            <w:tcMar>
              <w:top w:w="70" w:type="dxa"/>
              <w:left w:w="90" w:type="dxa"/>
              <w:bottom w:w="70" w:type="dxa"/>
              <w:right w:w="90" w:type="dxa"/>
            </w:tcMar>
            <w:vAlign w:val="center"/>
          </w:tcPr>
          <w:p w14:paraId="5A124996" w14:textId="77777777" w:rsidR="00717369" w:rsidRDefault="00D35235">
            <w:pPr>
              <w:spacing w:after="0"/>
            </w:pPr>
            <w:r>
              <w:rPr>
                <w:sz w:val="17"/>
              </w:rPr>
              <w:t>H</w:t>
            </w:r>
            <w:r>
              <w:rPr>
                <w:sz w:val="17"/>
              </w:rPr>
              <w:t>ậ</w:t>
            </w:r>
            <w:r>
              <w:rPr>
                <w:sz w:val="17"/>
              </w:rPr>
              <w:t>u đi</w:t>
            </w:r>
            <w:r>
              <w:rPr>
                <w:sz w:val="17"/>
              </w:rPr>
              <w:t>ề</w:t>
            </w:r>
            <w:r>
              <w:rPr>
                <w:sz w:val="17"/>
              </w:rPr>
              <w:t>u ki</w:t>
            </w:r>
            <w:r>
              <w:rPr>
                <w:sz w:val="17"/>
              </w:rPr>
              <w:t>ệ</w:t>
            </w:r>
            <w:r>
              <w:rPr>
                <w:sz w:val="17"/>
              </w:rPr>
              <w:t>n</w:t>
            </w:r>
          </w:p>
        </w:tc>
        <w:tc>
          <w:tcPr>
            <w:tcW w:w="5040" w:type="dxa"/>
            <w:shd w:val="clear" w:color="auto" w:fill="F4F7FA"/>
            <w:tcMar>
              <w:top w:w="70" w:type="dxa"/>
              <w:left w:w="90" w:type="dxa"/>
              <w:bottom w:w="70" w:type="dxa"/>
              <w:right w:w="90" w:type="dxa"/>
            </w:tcMar>
            <w:vAlign w:val="center"/>
          </w:tcPr>
          <w:p w14:paraId="0A9DEFBD" w14:textId="77777777" w:rsidR="00717369" w:rsidRDefault="00D35235">
            <w:pPr>
              <w:spacing w:after="0"/>
            </w:pPr>
            <w:r>
              <w:rPr>
                <w:sz w:val="17"/>
              </w:rPr>
              <w:t>Danh sách d</w:t>
            </w:r>
            <w:r>
              <w:rPr>
                <w:sz w:val="17"/>
              </w:rPr>
              <w:t>ữ</w:t>
            </w:r>
            <w:r>
              <w:rPr>
                <w:sz w:val="17"/>
              </w:rPr>
              <w:t xml:space="preserve"> li</w:t>
            </w:r>
            <w:r>
              <w:rPr>
                <w:sz w:val="17"/>
              </w:rPr>
              <w:t>ệ</w:t>
            </w:r>
            <w:r>
              <w:rPr>
                <w:sz w:val="17"/>
              </w:rPr>
              <w:t>u đư</w:t>
            </w:r>
            <w:r>
              <w:rPr>
                <w:sz w:val="17"/>
              </w:rPr>
              <w:t>ợ</w:t>
            </w:r>
            <w:r>
              <w:rPr>
                <w:sz w:val="17"/>
              </w:rPr>
              <w:t>c hi</w:t>
            </w:r>
            <w:r>
              <w:rPr>
                <w:sz w:val="17"/>
              </w:rPr>
              <w:t>ể</w:t>
            </w:r>
            <w:r>
              <w:rPr>
                <w:sz w:val="17"/>
              </w:rPr>
              <w:t>n th</w:t>
            </w:r>
            <w:r>
              <w:rPr>
                <w:sz w:val="17"/>
              </w:rPr>
              <w:t>ị</w:t>
            </w:r>
            <w:r>
              <w:rPr>
                <w:sz w:val="17"/>
              </w:rPr>
              <w:t>; không thay đ</w:t>
            </w:r>
            <w:r>
              <w:rPr>
                <w:sz w:val="17"/>
              </w:rPr>
              <w:t>ổ</w:t>
            </w:r>
            <w:r>
              <w:rPr>
                <w:sz w:val="17"/>
              </w:rPr>
              <w:t>i d</w:t>
            </w:r>
            <w:r>
              <w:rPr>
                <w:sz w:val="17"/>
              </w:rPr>
              <w:t>ữ</w:t>
            </w:r>
            <w:r>
              <w:rPr>
                <w:sz w:val="17"/>
              </w:rPr>
              <w:t xml:space="preserve"> li</w:t>
            </w:r>
            <w:r>
              <w:rPr>
                <w:sz w:val="17"/>
              </w:rPr>
              <w:t>ệ</w:t>
            </w:r>
            <w:r>
              <w:rPr>
                <w:sz w:val="17"/>
              </w:rPr>
              <w:t xml:space="preserve">u </w:t>
            </w:r>
            <w:r>
              <w:rPr>
                <w:sz w:val="17"/>
              </w:rPr>
              <w:t>nghi</w:t>
            </w:r>
            <w:r>
              <w:rPr>
                <w:sz w:val="17"/>
              </w:rPr>
              <w:t>ệ</w:t>
            </w:r>
            <w:r>
              <w:rPr>
                <w:sz w:val="17"/>
              </w:rPr>
              <w:t>p v</w:t>
            </w:r>
            <w:r>
              <w:rPr>
                <w:sz w:val="17"/>
              </w:rPr>
              <w:t>ụ</w:t>
            </w:r>
            <w:r>
              <w:rPr>
                <w:sz w:val="17"/>
              </w:rPr>
              <w:t>.</w:t>
            </w:r>
          </w:p>
        </w:tc>
      </w:tr>
      <w:tr w:rsidR="00717369" w14:paraId="589F7B6C" w14:textId="77777777">
        <w:trPr>
          <w:cantSplit/>
          <w:jc w:val="center"/>
        </w:trPr>
        <w:tc>
          <w:tcPr>
            <w:tcW w:w="5040" w:type="dxa"/>
            <w:tcMar>
              <w:top w:w="70" w:type="dxa"/>
              <w:left w:w="90" w:type="dxa"/>
              <w:bottom w:w="70" w:type="dxa"/>
              <w:right w:w="90" w:type="dxa"/>
            </w:tcMar>
            <w:vAlign w:val="center"/>
          </w:tcPr>
          <w:p w14:paraId="50E09EEB" w14:textId="77777777" w:rsidR="00717369" w:rsidRDefault="00D35235">
            <w:pPr>
              <w:spacing w:after="0"/>
            </w:pPr>
            <w:r>
              <w:rPr>
                <w:sz w:val="17"/>
              </w:rPr>
              <w:t>Quy t</w:t>
            </w:r>
            <w:r>
              <w:rPr>
                <w:sz w:val="17"/>
              </w:rPr>
              <w:t>ắ</w:t>
            </w:r>
            <w:r>
              <w:rPr>
                <w:sz w:val="17"/>
              </w:rPr>
              <w:t>c liên quan</w:t>
            </w:r>
          </w:p>
        </w:tc>
        <w:tc>
          <w:tcPr>
            <w:tcW w:w="5040" w:type="dxa"/>
            <w:tcMar>
              <w:top w:w="70" w:type="dxa"/>
              <w:left w:w="90" w:type="dxa"/>
              <w:bottom w:w="70" w:type="dxa"/>
              <w:right w:w="90" w:type="dxa"/>
            </w:tcMar>
            <w:vAlign w:val="center"/>
          </w:tcPr>
          <w:p w14:paraId="543D8EE3" w14:textId="77777777" w:rsidR="00717369" w:rsidRDefault="00D35235">
            <w:pPr>
              <w:spacing w:after="0"/>
            </w:pPr>
            <w:r>
              <w:rPr>
                <w:sz w:val="17"/>
              </w:rPr>
              <w:t>F07</w:t>
            </w:r>
          </w:p>
        </w:tc>
      </w:tr>
    </w:tbl>
    <w:p w14:paraId="794EB9B8" w14:textId="77777777" w:rsidR="00717369" w:rsidRDefault="00717369">
      <w:pPr>
        <w:spacing w:after="0"/>
      </w:pPr>
    </w:p>
    <w:p w14:paraId="5C37BFBA" w14:textId="77777777" w:rsidR="00717369" w:rsidRDefault="00D35235">
      <w:pPr>
        <w:pStyle w:val="Heading4"/>
      </w:pPr>
      <w:r>
        <w:t>Lu</w:t>
      </w:r>
      <w:r>
        <w:t>ồ</w:t>
      </w:r>
      <w:r>
        <w:t>ng chính</w:t>
      </w:r>
    </w:p>
    <w:p w14:paraId="61C33462" w14:textId="77777777" w:rsidR="00717369" w:rsidRDefault="00D35235">
      <w:pPr>
        <w:spacing w:after="40"/>
        <w:ind w:left="317" w:hanging="317"/>
      </w:pPr>
      <w:r>
        <w:t>1. Nhân viên m</w:t>
      </w:r>
      <w:r>
        <w:t>ở</w:t>
      </w:r>
      <w:r>
        <w:t xml:space="preserve"> tab Nư</w:t>
      </w:r>
      <w:r>
        <w:t>ớ</w:t>
      </w:r>
      <w:r>
        <w:t>c gi</w:t>
      </w:r>
      <w:r>
        <w:t>ả</w:t>
      </w:r>
      <w:r>
        <w:t>i khát ho</w:t>
      </w:r>
      <w:r>
        <w:t>ặ</w:t>
      </w:r>
      <w:r>
        <w:t>c T</w:t>
      </w:r>
      <w:r>
        <w:t>ồ</w:t>
      </w:r>
      <w:r>
        <w:t>n kho.</w:t>
      </w:r>
    </w:p>
    <w:p w14:paraId="18BD906F" w14:textId="77777777" w:rsidR="00717369" w:rsidRDefault="00D35235">
      <w:pPr>
        <w:spacing w:after="40"/>
        <w:ind w:left="317" w:hanging="317"/>
      </w:pPr>
      <w:r>
        <w:t>2. H</w:t>
      </w:r>
      <w:r>
        <w:t>ệ</w:t>
      </w:r>
      <w:r>
        <w:t xml:space="preserve"> th</w:t>
      </w:r>
      <w:r>
        <w:t>ố</w:t>
      </w:r>
      <w:r>
        <w:t>ng đ</w:t>
      </w:r>
      <w:r>
        <w:t>ọ</w:t>
      </w:r>
      <w:r>
        <w:t>c d</w:t>
      </w:r>
      <w:r>
        <w:t>ữ</w:t>
      </w:r>
      <w:r>
        <w:t xml:space="preserve"> li</w:t>
      </w:r>
      <w:r>
        <w:t>ệ</w:t>
      </w:r>
      <w:r>
        <w:t>u danh m</w:t>
      </w:r>
      <w:r>
        <w:t>ụ</w:t>
      </w:r>
      <w:r>
        <w:t>c/view t</w:t>
      </w:r>
      <w:r>
        <w:t>ồ</w:t>
      </w:r>
      <w:r>
        <w:t>n kho.</w:t>
      </w:r>
    </w:p>
    <w:p w14:paraId="3B5ABD54" w14:textId="77777777" w:rsidR="00717369" w:rsidRDefault="00D35235">
      <w:pPr>
        <w:spacing w:after="40"/>
        <w:ind w:left="317" w:hanging="317"/>
      </w:pPr>
      <w:r>
        <w:t>3. Nhân viên dùng ô L</w:t>
      </w:r>
      <w:r>
        <w:t>ọ</w:t>
      </w:r>
      <w:r>
        <w:t>c nhanh trên lư</w:t>
      </w:r>
      <w:r>
        <w:t>ớ</w:t>
      </w:r>
      <w:r>
        <w:t>i ho</w:t>
      </w:r>
      <w:r>
        <w:t>ặ</w:t>
      </w:r>
      <w:r>
        <w:t>c s</w:t>
      </w:r>
      <w:r>
        <w:t>ắ</w:t>
      </w:r>
      <w:r>
        <w:t>p x</w:t>
      </w:r>
      <w:r>
        <w:t>ế</w:t>
      </w:r>
      <w:r>
        <w:t>p c</w:t>
      </w:r>
      <w:r>
        <w:t>ộ</w:t>
      </w:r>
      <w:r>
        <w:t>t đ</w:t>
      </w:r>
      <w:r>
        <w:t>ể</w:t>
      </w:r>
      <w:r>
        <w:t xml:space="preserve"> đ</w:t>
      </w:r>
      <w:r>
        <w:t>ị</w:t>
      </w:r>
      <w:r>
        <w:t>nh v</w:t>
      </w:r>
      <w:r>
        <w:t>ị</w:t>
      </w:r>
      <w:r>
        <w:t xml:space="preserve"> b</w:t>
      </w:r>
      <w:r>
        <w:t>ả</w:t>
      </w:r>
      <w:r>
        <w:t>n ghi.</w:t>
      </w:r>
    </w:p>
    <w:p w14:paraId="231E128A" w14:textId="77777777" w:rsidR="00717369" w:rsidRDefault="00D35235">
      <w:pPr>
        <w:pStyle w:val="Heading4"/>
      </w:pPr>
      <w:r>
        <w:t>Ngo</w:t>
      </w:r>
      <w:r>
        <w:t>ạ</w:t>
      </w:r>
      <w:r>
        <w:t>i l</w:t>
      </w:r>
      <w:r>
        <w:t>ệ</w:t>
      </w:r>
      <w:r>
        <w:t xml:space="preserve"> / lu</w:t>
      </w:r>
      <w:r>
        <w:t>ồ</w:t>
      </w:r>
      <w:r>
        <w:t>ng thay th</w:t>
      </w:r>
      <w:r>
        <w:t>ế</w:t>
      </w:r>
    </w:p>
    <w:p w14:paraId="53B9F580" w14:textId="77777777" w:rsidR="00717369" w:rsidRDefault="00D35235">
      <w:pPr>
        <w:pStyle w:val="ListBullet"/>
        <w:spacing w:after="40"/>
      </w:pPr>
      <w:r>
        <w:t>L</w:t>
      </w:r>
      <w:r>
        <w:t>ỗ</w:t>
      </w:r>
      <w:r>
        <w:t xml:space="preserve">i </w:t>
      </w:r>
      <w:r>
        <w:t>k</w:t>
      </w:r>
      <w:r>
        <w:t>ế</w:t>
      </w:r>
      <w:r>
        <w:t>t n</w:t>
      </w:r>
      <w:r>
        <w:t>ố</w:t>
      </w:r>
      <w:r>
        <w:t>i ho</w:t>
      </w:r>
      <w:r>
        <w:t>ặ</w:t>
      </w:r>
      <w:r>
        <w:t>c thi</w:t>
      </w:r>
      <w:r>
        <w:t>ế</w:t>
      </w:r>
      <w:r>
        <w:t>u b</w:t>
      </w:r>
      <w:r>
        <w:t>ả</w:t>
      </w:r>
      <w:r>
        <w:t>ng/view: thông báo c</w:t>
      </w:r>
      <w:r>
        <w:t>ầ</w:t>
      </w:r>
      <w:r>
        <w:t>n ch</w:t>
      </w:r>
      <w:r>
        <w:t>ạ</w:t>
      </w:r>
      <w:r>
        <w:t>y SQL và ki</w:t>
      </w:r>
      <w:r>
        <w:t>ể</w:t>
      </w:r>
      <w:r>
        <w:t>m tra connection string.</w:t>
      </w:r>
    </w:p>
    <w:p w14:paraId="200C0046" w14:textId="77777777" w:rsidR="00717369" w:rsidRDefault="00D35235">
      <w:pPr>
        <w:pStyle w:val="Heading3"/>
      </w:pPr>
      <w:r>
        <w:t>UC04 - Qu</w:t>
      </w:r>
      <w:r>
        <w:t>ả</w:t>
      </w:r>
      <w:r>
        <w:t xml:space="preserve">n lý nhà cung </w:t>
      </w:r>
      <w:r>
        <w:t>ứ</w:t>
      </w:r>
      <w:r>
        <w:t>ng</w:t>
      </w:r>
    </w:p>
    <w:tbl>
      <w:tblPr>
        <w:tblStyle w:val="TableGrid"/>
        <w:tblW w:w="0" w:type="auto"/>
        <w:jc w:val="center"/>
        <w:tblLook w:val="04A0" w:firstRow="1" w:lastRow="0" w:firstColumn="1" w:lastColumn="0" w:noHBand="0" w:noVBand="1"/>
      </w:tblPr>
      <w:tblGrid>
        <w:gridCol w:w="5035"/>
        <w:gridCol w:w="5035"/>
      </w:tblGrid>
      <w:tr w:rsidR="00717369" w14:paraId="155879C4" w14:textId="77777777">
        <w:trPr>
          <w:cantSplit/>
          <w:tblHeader/>
          <w:jc w:val="center"/>
        </w:trPr>
        <w:tc>
          <w:tcPr>
            <w:tcW w:w="5040" w:type="dxa"/>
            <w:shd w:val="clear" w:color="auto" w:fill="1F4E79"/>
            <w:tcMar>
              <w:top w:w="70" w:type="dxa"/>
              <w:left w:w="90" w:type="dxa"/>
              <w:bottom w:w="70" w:type="dxa"/>
              <w:right w:w="90" w:type="dxa"/>
            </w:tcMar>
            <w:vAlign w:val="center"/>
          </w:tcPr>
          <w:p w14:paraId="07734FEE" w14:textId="77777777" w:rsidR="00717369" w:rsidRDefault="00D35235">
            <w:pPr>
              <w:spacing w:after="0"/>
            </w:pPr>
            <w:r>
              <w:rPr>
                <w:b/>
                <w:color w:val="FFFFFF"/>
                <w:sz w:val="17"/>
              </w:rPr>
              <w:t>Thu</w:t>
            </w:r>
            <w:r>
              <w:rPr>
                <w:b/>
                <w:color w:val="FFFFFF"/>
                <w:sz w:val="17"/>
              </w:rPr>
              <w:t>ộ</w:t>
            </w:r>
            <w:r>
              <w:rPr>
                <w:b/>
                <w:color w:val="FFFFFF"/>
                <w:sz w:val="17"/>
              </w:rPr>
              <w:t>c tính</w:t>
            </w:r>
          </w:p>
        </w:tc>
        <w:tc>
          <w:tcPr>
            <w:tcW w:w="5040" w:type="dxa"/>
            <w:shd w:val="clear" w:color="auto" w:fill="1F4E79"/>
            <w:tcMar>
              <w:top w:w="70" w:type="dxa"/>
              <w:left w:w="90" w:type="dxa"/>
              <w:bottom w:w="70" w:type="dxa"/>
              <w:right w:w="90" w:type="dxa"/>
            </w:tcMar>
            <w:vAlign w:val="center"/>
          </w:tcPr>
          <w:p w14:paraId="6DCE1069" w14:textId="77777777" w:rsidR="00717369" w:rsidRDefault="00D35235">
            <w:pPr>
              <w:spacing w:after="0"/>
            </w:pPr>
            <w:r>
              <w:rPr>
                <w:b/>
                <w:color w:val="FFFFFF"/>
                <w:sz w:val="17"/>
              </w:rPr>
              <w:t>N</w:t>
            </w:r>
            <w:r>
              <w:rPr>
                <w:b/>
                <w:color w:val="FFFFFF"/>
                <w:sz w:val="17"/>
              </w:rPr>
              <w:t>ộ</w:t>
            </w:r>
            <w:r>
              <w:rPr>
                <w:b/>
                <w:color w:val="FFFFFF"/>
                <w:sz w:val="17"/>
              </w:rPr>
              <w:t>i dung</w:t>
            </w:r>
          </w:p>
        </w:tc>
      </w:tr>
      <w:tr w:rsidR="00717369" w14:paraId="04413919" w14:textId="77777777">
        <w:trPr>
          <w:cantSplit/>
          <w:jc w:val="center"/>
        </w:trPr>
        <w:tc>
          <w:tcPr>
            <w:tcW w:w="5040" w:type="dxa"/>
            <w:tcMar>
              <w:top w:w="70" w:type="dxa"/>
              <w:left w:w="90" w:type="dxa"/>
              <w:bottom w:w="70" w:type="dxa"/>
              <w:right w:w="90" w:type="dxa"/>
            </w:tcMar>
            <w:vAlign w:val="center"/>
          </w:tcPr>
          <w:p w14:paraId="7E442426" w14:textId="77777777" w:rsidR="00717369" w:rsidRDefault="00D35235">
            <w:pPr>
              <w:spacing w:after="0"/>
            </w:pPr>
            <w:r>
              <w:rPr>
                <w:sz w:val="17"/>
              </w:rPr>
              <w:t>UCID</w:t>
            </w:r>
          </w:p>
        </w:tc>
        <w:tc>
          <w:tcPr>
            <w:tcW w:w="5040" w:type="dxa"/>
            <w:tcMar>
              <w:top w:w="70" w:type="dxa"/>
              <w:left w:w="90" w:type="dxa"/>
              <w:bottom w:w="70" w:type="dxa"/>
              <w:right w:w="90" w:type="dxa"/>
            </w:tcMar>
            <w:vAlign w:val="center"/>
          </w:tcPr>
          <w:p w14:paraId="172BBEBE" w14:textId="77777777" w:rsidR="00717369" w:rsidRDefault="00D35235">
            <w:pPr>
              <w:spacing w:after="0"/>
            </w:pPr>
            <w:r>
              <w:rPr>
                <w:sz w:val="17"/>
              </w:rPr>
              <w:t>UC04</w:t>
            </w:r>
          </w:p>
        </w:tc>
      </w:tr>
      <w:tr w:rsidR="00717369" w14:paraId="1CA2C9F2" w14:textId="77777777">
        <w:trPr>
          <w:cantSplit/>
          <w:jc w:val="center"/>
        </w:trPr>
        <w:tc>
          <w:tcPr>
            <w:tcW w:w="5040" w:type="dxa"/>
            <w:shd w:val="clear" w:color="auto" w:fill="F4F7FA"/>
            <w:tcMar>
              <w:top w:w="70" w:type="dxa"/>
              <w:left w:w="90" w:type="dxa"/>
              <w:bottom w:w="70" w:type="dxa"/>
              <w:right w:w="90" w:type="dxa"/>
            </w:tcMar>
            <w:vAlign w:val="center"/>
          </w:tcPr>
          <w:p w14:paraId="55381ECA" w14:textId="77777777" w:rsidR="00717369" w:rsidRDefault="00D35235">
            <w:pPr>
              <w:spacing w:after="0"/>
            </w:pPr>
            <w:r>
              <w:rPr>
                <w:sz w:val="17"/>
              </w:rPr>
              <w:t>Tên</w:t>
            </w:r>
          </w:p>
        </w:tc>
        <w:tc>
          <w:tcPr>
            <w:tcW w:w="5040" w:type="dxa"/>
            <w:shd w:val="clear" w:color="auto" w:fill="F4F7FA"/>
            <w:tcMar>
              <w:top w:w="70" w:type="dxa"/>
              <w:left w:w="90" w:type="dxa"/>
              <w:bottom w:w="70" w:type="dxa"/>
              <w:right w:w="90" w:type="dxa"/>
            </w:tcMar>
            <w:vAlign w:val="center"/>
          </w:tcPr>
          <w:p w14:paraId="650219C0" w14:textId="77777777" w:rsidR="00717369" w:rsidRDefault="00D35235">
            <w:pPr>
              <w:spacing w:after="0"/>
            </w:pPr>
            <w:r>
              <w:rPr>
                <w:sz w:val="17"/>
              </w:rPr>
              <w:t>Qu</w:t>
            </w:r>
            <w:r>
              <w:rPr>
                <w:sz w:val="17"/>
              </w:rPr>
              <w:t>ả</w:t>
            </w:r>
            <w:r>
              <w:rPr>
                <w:sz w:val="17"/>
              </w:rPr>
              <w:t xml:space="preserve">n lý nhà cung </w:t>
            </w:r>
            <w:r>
              <w:rPr>
                <w:sz w:val="17"/>
              </w:rPr>
              <w:t>ứ</w:t>
            </w:r>
            <w:r>
              <w:rPr>
                <w:sz w:val="17"/>
              </w:rPr>
              <w:t>ng</w:t>
            </w:r>
          </w:p>
        </w:tc>
      </w:tr>
      <w:tr w:rsidR="00717369" w14:paraId="1ADB0457" w14:textId="77777777">
        <w:trPr>
          <w:cantSplit/>
          <w:jc w:val="center"/>
        </w:trPr>
        <w:tc>
          <w:tcPr>
            <w:tcW w:w="5040" w:type="dxa"/>
            <w:tcMar>
              <w:top w:w="70" w:type="dxa"/>
              <w:left w:w="90" w:type="dxa"/>
              <w:bottom w:w="70" w:type="dxa"/>
              <w:right w:w="90" w:type="dxa"/>
            </w:tcMar>
            <w:vAlign w:val="center"/>
          </w:tcPr>
          <w:p w14:paraId="2C2A11AC" w14:textId="77777777" w:rsidR="00717369" w:rsidRDefault="00D35235">
            <w:pPr>
              <w:spacing w:after="0"/>
            </w:pPr>
            <w:r>
              <w:rPr>
                <w:sz w:val="17"/>
              </w:rPr>
              <w:lastRenderedPageBreak/>
              <w:t>M</w:t>
            </w:r>
            <w:r>
              <w:rPr>
                <w:sz w:val="17"/>
              </w:rPr>
              <w:t>ụ</w:t>
            </w:r>
            <w:r>
              <w:rPr>
                <w:sz w:val="17"/>
              </w:rPr>
              <w:t>c tiêu</w:t>
            </w:r>
          </w:p>
        </w:tc>
        <w:tc>
          <w:tcPr>
            <w:tcW w:w="5040" w:type="dxa"/>
            <w:tcMar>
              <w:top w:w="70" w:type="dxa"/>
              <w:left w:w="90" w:type="dxa"/>
              <w:bottom w:w="70" w:type="dxa"/>
              <w:right w:w="90" w:type="dxa"/>
            </w:tcMar>
            <w:vAlign w:val="center"/>
          </w:tcPr>
          <w:p w14:paraId="64F4B545" w14:textId="77777777" w:rsidR="00717369" w:rsidRDefault="00D35235">
            <w:pPr>
              <w:spacing w:after="0"/>
            </w:pPr>
            <w:r>
              <w:rPr>
                <w:sz w:val="17"/>
              </w:rPr>
              <w:t>Thêm, s</w:t>
            </w:r>
            <w:r>
              <w:rPr>
                <w:sz w:val="17"/>
              </w:rPr>
              <w:t>ử</w:t>
            </w:r>
            <w:r>
              <w:rPr>
                <w:sz w:val="17"/>
              </w:rPr>
              <w:t xml:space="preserve">a, xóa an toàn và xem thông tin nhà cung </w:t>
            </w:r>
            <w:r>
              <w:rPr>
                <w:sz w:val="17"/>
              </w:rPr>
              <w:t>ứ</w:t>
            </w:r>
            <w:r>
              <w:rPr>
                <w:sz w:val="17"/>
              </w:rPr>
              <w:t>ng.</w:t>
            </w:r>
          </w:p>
        </w:tc>
      </w:tr>
      <w:tr w:rsidR="00717369" w14:paraId="56FE4703" w14:textId="77777777">
        <w:trPr>
          <w:cantSplit/>
          <w:jc w:val="center"/>
        </w:trPr>
        <w:tc>
          <w:tcPr>
            <w:tcW w:w="5040" w:type="dxa"/>
            <w:shd w:val="clear" w:color="auto" w:fill="F4F7FA"/>
            <w:tcMar>
              <w:top w:w="70" w:type="dxa"/>
              <w:left w:w="90" w:type="dxa"/>
              <w:bottom w:w="70" w:type="dxa"/>
              <w:right w:w="90" w:type="dxa"/>
            </w:tcMar>
            <w:vAlign w:val="center"/>
          </w:tcPr>
          <w:p w14:paraId="5F424323" w14:textId="77777777" w:rsidR="00717369" w:rsidRDefault="00D35235">
            <w:pPr>
              <w:spacing w:after="0"/>
            </w:pPr>
            <w:r>
              <w:rPr>
                <w:sz w:val="17"/>
              </w:rPr>
              <w:t>Actor chính</w:t>
            </w:r>
          </w:p>
        </w:tc>
        <w:tc>
          <w:tcPr>
            <w:tcW w:w="5040" w:type="dxa"/>
            <w:shd w:val="clear" w:color="auto" w:fill="F4F7FA"/>
            <w:tcMar>
              <w:top w:w="70" w:type="dxa"/>
              <w:left w:w="90" w:type="dxa"/>
              <w:bottom w:w="70" w:type="dxa"/>
              <w:right w:w="90" w:type="dxa"/>
            </w:tcMar>
            <w:vAlign w:val="center"/>
          </w:tcPr>
          <w:p w14:paraId="0C168523" w14:textId="77777777" w:rsidR="00717369" w:rsidRDefault="00D35235">
            <w:pPr>
              <w:spacing w:after="0"/>
            </w:pPr>
            <w:r>
              <w:rPr>
                <w:sz w:val="17"/>
              </w:rPr>
              <w:t xml:space="preserve">Nhân </w:t>
            </w:r>
            <w:r>
              <w:rPr>
                <w:sz w:val="17"/>
              </w:rPr>
              <w:t>viên c</w:t>
            </w:r>
            <w:r>
              <w:rPr>
                <w:sz w:val="17"/>
              </w:rPr>
              <w:t>ử</w:t>
            </w:r>
            <w:r>
              <w:rPr>
                <w:sz w:val="17"/>
              </w:rPr>
              <w:t>a hàng</w:t>
            </w:r>
          </w:p>
        </w:tc>
      </w:tr>
      <w:tr w:rsidR="00717369" w14:paraId="0339CDE7" w14:textId="77777777">
        <w:trPr>
          <w:cantSplit/>
          <w:jc w:val="center"/>
        </w:trPr>
        <w:tc>
          <w:tcPr>
            <w:tcW w:w="5040" w:type="dxa"/>
            <w:tcMar>
              <w:top w:w="70" w:type="dxa"/>
              <w:left w:w="90" w:type="dxa"/>
              <w:bottom w:w="70" w:type="dxa"/>
              <w:right w:w="90" w:type="dxa"/>
            </w:tcMar>
            <w:vAlign w:val="center"/>
          </w:tcPr>
          <w:p w14:paraId="73F719E0" w14:textId="77777777" w:rsidR="00717369" w:rsidRDefault="00D35235">
            <w:pPr>
              <w:spacing w:after="0"/>
            </w:pPr>
            <w:r>
              <w:rPr>
                <w:sz w:val="17"/>
              </w:rPr>
              <w:t>Ti</w:t>
            </w:r>
            <w:r>
              <w:rPr>
                <w:sz w:val="17"/>
              </w:rPr>
              <w:t>ề</w:t>
            </w:r>
            <w:r>
              <w:rPr>
                <w:sz w:val="17"/>
              </w:rPr>
              <w:t>n đi</w:t>
            </w:r>
            <w:r>
              <w:rPr>
                <w:sz w:val="17"/>
              </w:rPr>
              <w:t>ề</w:t>
            </w:r>
            <w:r>
              <w:rPr>
                <w:sz w:val="17"/>
              </w:rPr>
              <w:t>u ki</w:t>
            </w:r>
            <w:r>
              <w:rPr>
                <w:sz w:val="17"/>
              </w:rPr>
              <w:t>ệ</w:t>
            </w:r>
            <w:r>
              <w:rPr>
                <w:sz w:val="17"/>
              </w:rPr>
              <w:t>n</w:t>
            </w:r>
          </w:p>
        </w:tc>
        <w:tc>
          <w:tcPr>
            <w:tcW w:w="5040" w:type="dxa"/>
            <w:tcMar>
              <w:top w:w="70" w:type="dxa"/>
              <w:left w:w="90" w:type="dxa"/>
              <w:bottom w:w="70" w:type="dxa"/>
              <w:right w:w="90" w:type="dxa"/>
            </w:tcMar>
            <w:vAlign w:val="center"/>
          </w:tcPr>
          <w:p w14:paraId="69A893C5" w14:textId="77777777" w:rsidR="00717369" w:rsidRDefault="00D35235">
            <w:pPr>
              <w:spacing w:after="0"/>
            </w:pPr>
            <w:r>
              <w:rPr>
                <w:sz w:val="17"/>
              </w:rPr>
              <w:t>Nhân viên đã m</w:t>
            </w:r>
            <w:r>
              <w:rPr>
                <w:sz w:val="17"/>
              </w:rPr>
              <w:t>ở</w:t>
            </w:r>
            <w:r>
              <w:rPr>
                <w:sz w:val="17"/>
              </w:rPr>
              <w:t xml:space="preserve"> tab Nhà cung </w:t>
            </w:r>
            <w:r>
              <w:rPr>
                <w:sz w:val="17"/>
              </w:rPr>
              <w:t>ứ</w:t>
            </w:r>
            <w:r>
              <w:rPr>
                <w:sz w:val="17"/>
              </w:rPr>
              <w:t>ng.</w:t>
            </w:r>
          </w:p>
        </w:tc>
      </w:tr>
      <w:tr w:rsidR="00717369" w14:paraId="3AD6C6E9" w14:textId="77777777">
        <w:trPr>
          <w:cantSplit/>
          <w:jc w:val="center"/>
        </w:trPr>
        <w:tc>
          <w:tcPr>
            <w:tcW w:w="5040" w:type="dxa"/>
            <w:shd w:val="clear" w:color="auto" w:fill="F4F7FA"/>
            <w:tcMar>
              <w:top w:w="70" w:type="dxa"/>
              <w:left w:w="90" w:type="dxa"/>
              <w:bottom w:w="70" w:type="dxa"/>
              <w:right w:w="90" w:type="dxa"/>
            </w:tcMar>
            <w:vAlign w:val="center"/>
          </w:tcPr>
          <w:p w14:paraId="5B9CC885" w14:textId="77777777" w:rsidR="00717369" w:rsidRDefault="00D35235">
            <w:pPr>
              <w:spacing w:after="0"/>
            </w:pPr>
            <w:r>
              <w:rPr>
                <w:sz w:val="17"/>
              </w:rPr>
              <w:t>H</w:t>
            </w:r>
            <w:r>
              <w:rPr>
                <w:sz w:val="17"/>
              </w:rPr>
              <w:t>ậ</w:t>
            </w:r>
            <w:r>
              <w:rPr>
                <w:sz w:val="17"/>
              </w:rPr>
              <w:t>u đi</w:t>
            </w:r>
            <w:r>
              <w:rPr>
                <w:sz w:val="17"/>
              </w:rPr>
              <w:t>ề</w:t>
            </w:r>
            <w:r>
              <w:rPr>
                <w:sz w:val="17"/>
              </w:rPr>
              <w:t>u ki</w:t>
            </w:r>
            <w:r>
              <w:rPr>
                <w:sz w:val="17"/>
              </w:rPr>
              <w:t>ệ</w:t>
            </w:r>
            <w:r>
              <w:rPr>
                <w:sz w:val="17"/>
              </w:rPr>
              <w:t>n</w:t>
            </w:r>
          </w:p>
        </w:tc>
        <w:tc>
          <w:tcPr>
            <w:tcW w:w="5040" w:type="dxa"/>
            <w:shd w:val="clear" w:color="auto" w:fill="F4F7FA"/>
            <w:tcMar>
              <w:top w:w="70" w:type="dxa"/>
              <w:left w:w="90" w:type="dxa"/>
              <w:bottom w:w="70" w:type="dxa"/>
              <w:right w:w="90" w:type="dxa"/>
            </w:tcMar>
            <w:vAlign w:val="center"/>
          </w:tcPr>
          <w:p w14:paraId="28C5799A" w14:textId="77777777" w:rsidR="00717369" w:rsidRDefault="00D35235">
            <w:pPr>
              <w:spacing w:after="0"/>
            </w:pPr>
            <w:r>
              <w:rPr>
                <w:sz w:val="17"/>
              </w:rPr>
              <w:t xml:space="preserve">Danh sách nhà cung </w:t>
            </w:r>
            <w:r>
              <w:rPr>
                <w:sz w:val="17"/>
              </w:rPr>
              <w:t>ứ</w:t>
            </w:r>
            <w:r>
              <w:rPr>
                <w:sz w:val="17"/>
              </w:rPr>
              <w:t>ng đư</w:t>
            </w:r>
            <w:r>
              <w:rPr>
                <w:sz w:val="17"/>
              </w:rPr>
              <w:t>ợ</w:t>
            </w:r>
            <w:r>
              <w:rPr>
                <w:sz w:val="17"/>
              </w:rPr>
              <w:t>c c</w:t>
            </w:r>
            <w:r>
              <w:rPr>
                <w:sz w:val="17"/>
              </w:rPr>
              <w:t>ậ</w:t>
            </w:r>
            <w:r>
              <w:rPr>
                <w:sz w:val="17"/>
              </w:rPr>
              <w:t>p nh</w:t>
            </w:r>
            <w:r>
              <w:rPr>
                <w:sz w:val="17"/>
              </w:rPr>
              <w:t>ậ</w:t>
            </w:r>
            <w:r>
              <w:rPr>
                <w:sz w:val="17"/>
              </w:rPr>
              <w:t>t.</w:t>
            </w:r>
          </w:p>
        </w:tc>
      </w:tr>
      <w:tr w:rsidR="00717369" w14:paraId="6A532618" w14:textId="77777777">
        <w:trPr>
          <w:cantSplit/>
          <w:jc w:val="center"/>
        </w:trPr>
        <w:tc>
          <w:tcPr>
            <w:tcW w:w="5040" w:type="dxa"/>
            <w:tcMar>
              <w:top w:w="70" w:type="dxa"/>
              <w:left w:w="90" w:type="dxa"/>
              <w:bottom w:w="70" w:type="dxa"/>
              <w:right w:w="90" w:type="dxa"/>
            </w:tcMar>
            <w:vAlign w:val="center"/>
          </w:tcPr>
          <w:p w14:paraId="5C99BACD" w14:textId="77777777" w:rsidR="00717369" w:rsidRDefault="00D35235">
            <w:pPr>
              <w:spacing w:after="0"/>
            </w:pPr>
            <w:r>
              <w:rPr>
                <w:sz w:val="17"/>
              </w:rPr>
              <w:t>Quy t</w:t>
            </w:r>
            <w:r>
              <w:rPr>
                <w:sz w:val="17"/>
              </w:rPr>
              <w:t>ắ</w:t>
            </w:r>
            <w:r>
              <w:rPr>
                <w:sz w:val="17"/>
              </w:rPr>
              <w:t>c liên quan</w:t>
            </w:r>
          </w:p>
        </w:tc>
        <w:tc>
          <w:tcPr>
            <w:tcW w:w="5040" w:type="dxa"/>
            <w:tcMar>
              <w:top w:w="70" w:type="dxa"/>
              <w:left w:w="90" w:type="dxa"/>
              <w:bottom w:w="70" w:type="dxa"/>
              <w:right w:w="90" w:type="dxa"/>
            </w:tcMar>
            <w:vAlign w:val="center"/>
          </w:tcPr>
          <w:p w14:paraId="10A0225E" w14:textId="77777777" w:rsidR="00717369" w:rsidRDefault="00D35235">
            <w:pPr>
              <w:spacing w:after="0"/>
            </w:pPr>
            <w:r>
              <w:rPr>
                <w:sz w:val="17"/>
              </w:rPr>
              <w:t>BR02, BR12</w:t>
            </w:r>
          </w:p>
        </w:tc>
      </w:tr>
    </w:tbl>
    <w:p w14:paraId="12E95E88" w14:textId="77777777" w:rsidR="00717369" w:rsidRDefault="00717369">
      <w:pPr>
        <w:spacing w:after="0"/>
      </w:pPr>
    </w:p>
    <w:p w14:paraId="1DDC4BE5" w14:textId="77777777" w:rsidR="00717369" w:rsidRDefault="00D35235">
      <w:pPr>
        <w:pStyle w:val="Heading4"/>
      </w:pPr>
      <w:r>
        <w:t>Lu</w:t>
      </w:r>
      <w:r>
        <w:t>ồ</w:t>
      </w:r>
      <w:r>
        <w:t>ng chính</w:t>
      </w:r>
    </w:p>
    <w:p w14:paraId="2758446B" w14:textId="77777777" w:rsidR="00717369" w:rsidRDefault="00D35235">
      <w:pPr>
        <w:spacing w:after="40"/>
        <w:ind w:left="317" w:hanging="317"/>
      </w:pPr>
      <w:r>
        <w:t>1. Ch</w:t>
      </w:r>
      <w:r>
        <w:t>ọ</w:t>
      </w:r>
      <w:r>
        <w:t>n Thêm/S</w:t>
      </w:r>
      <w:r>
        <w:t>ử</w:t>
      </w:r>
      <w:r>
        <w:t>a/Xóa.</w:t>
      </w:r>
    </w:p>
    <w:p w14:paraId="00458781" w14:textId="77777777" w:rsidR="00717369" w:rsidRDefault="00D35235">
      <w:pPr>
        <w:spacing w:after="40"/>
        <w:ind w:left="317" w:hanging="317"/>
      </w:pPr>
      <w:r>
        <w:t>2. Nh</w:t>
      </w:r>
      <w:r>
        <w:t>ậ</w:t>
      </w:r>
      <w:r>
        <w:t>p mã, tên, đ</w:t>
      </w:r>
      <w:r>
        <w:t>ị</w:t>
      </w:r>
      <w:r>
        <w:t>a ch</w:t>
      </w:r>
      <w:r>
        <w:t>ỉ</w:t>
      </w:r>
      <w:r>
        <w:t>, s</w:t>
      </w:r>
      <w:r>
        <w:t>ố</w:t>
      </w:r>
      <w:r>
        <w:t xml:space="preserve"> đi</w:t>
      </w:r>
      <w:r>
        <w:t>ệ</w:t>
      </w:r>
      <w:r>
        <w:t>n tho</w:t>
      </w:r>
      <w:r>
        <w:t>ạ</w:t>
      </w:r>
      <w:r>
        <w:t>i; h</w:t>
      </w:r>
      <w:r>
        <w:t>ệ</w:t>
      </w:r>
      <w:r>
        <w:t xml:space="preserve"> th</w:t>
      </w:r>
      <w:r>
        <w:t>ố</w:t>
      </w:r>
      <w:r>
        <w:t>ng ki</w:t>
      </w:r>
      <w:r>
        <w:t>ể</w:t>
      </w:r>
      <w:r>
        <w:t>m tra trư</w:t>
      </w:r>
      <w:r>
        <w:t>ờ</w:t>
      </w:r>
      <w:r>
        <w:t>ng b</w:t>
      </w:r>
      <w:r>
        <w:t>ắ</w:t>
      </w:r>
      <w:r>
        <w:t xml:space="preserve">t </w:t>
      </w:r>
      <w:r>
        <w:t>bu</w:t>
      </w:r>
      <w:r>
        <w:t>ộ</w:t>
      </w:r>
      <w:r>
        <w:t>c.</w:t>
      </w:r>
    </w:p>
    <w:p w14:paraId="066C100C" w14:textId="77777777" w:rsidR="00717369" w:rsidRDefault="00D35235">
      <w:pPr>
        <w:spacing w:after="40"/>
        <w:ind w:left="317" w:hanging="317"/>
      </w:pPr>
      <w:r>
        <w:t>3. Khi xóa, h</w:t>
      </w:r>
      <w:r>
        <w:t>ệ</w:t>
      </w:r>
      <w:r>
        <w:t xml:space="preserve"> th</w:t>
      </w:r>
      <w:r>
        <w:t>ố</w:t>
      </w:r>
      <w:r>
        <w:t>ng xác nh</w:t>
      </w:r>
      <w:r>
        <w:t>ậ</w:t>
      </w:r>
      <w:r>
        <w:t>n và th</w:t>
      </w:r>
      <w:r>
        <w:t>ử</w:t>
      </w:r>
      <w:r>
        <w:t xml:space="preserve"> xóa theo khóa chính.</w:t>
      </w:r>
    </w:p>
    <w:p w14:paraId="7AB047F7" w14:textId="77777777" w:rsidR="00717369" w:rsidRDefault="00D35235">
      <w:pPr>
        <w:spacing w:after="40"/>
        <w:ind w:left="317" w:hanging="317"/>
      </w:pPr>
      <w:r>
        <w:t>4. N</w:t>
      </w:r>
      <w:r>
        <w:t>ế</w:t>
      </w:r>
      <w:r>
        <w:t>u chưa có giao d</w:t>
      </w:r>
      <w:r>
        <w:t>ị</w:t>
      </w:r>
      <w:r>
        <w:t>ch tham chi</w:t>
      </w:r>
      <w:r>
        <w:t>ế</w:t>
      </w:r>
      <w:r>
        <w:t>u, b</w:t>
      </w:r>
      <w:r>
        <w:t>ả</w:t>
      </w:r>
      <w:r>
        <w:t>n ghi đư</w:t>
      </w:r>
      <w:r>
        <w:t>ợ</w:t>
      </w:r>
      <w:r>
        <w:t>c xóa; n</w:t>
      </w:r>
      <w:r>
        <w:t>ế</w:t>
      </w:r>
      <w:r>
        <w:t>u có, CSDL ch</w:t>
      </w:r>
      <w:r>
        <w:t>ặ</w:t>
      </w:r>
      <w:r>
        <w:t>n.</w:t>
      </w:r>
    </w:p>
    <w:p w14:paraId="57C5D25D" w14:textId="77777777" w:rsidR="00717369" w:rsidRDefault="00D35235">
      <w:pPr>
        <w:pStyle w:val="Heading4"/>
      </w:pPr>
      <w:r>
        <w:t>Ngo</w:t>
      </w:r>
      <w:r>
        <w:t>ạ</w:t>
      </w:r>
      <w:r>
        <w:t>i l</w:t>
      </w:r>
      <w:r>
        <w:t>ệ</w:t>
      </w:r>
      <w:r>
        <w:t xml:space="preserve"> / lu</w:t>
      </w:r>
      <w:r>
        <w:t>ồ</w:t>
      </w:r>
      <w:r>
        <w:t>ng thay th</w:t>
      </w:r>
      <w:r>
        <w:t>ế</w:t>
      </w:r>
    </w:p>
    <w:p w14:paraId="5B24289A" w14:textId="77777777" w:rsidR="00717369" w:rsidRDefault="00D35235">
      <w:pPr>
        <w:pStyle w:val="ListBullet"/>
        <w:spacing w:after="40"/>
      </w:pPr>
      <w:r>
        <w:t>Mã trùng/thi</w:t>
      </w:r>
      <w:r>
        <w:t>ế</w:t>
      </w:r>
      <w:r>
        <w:t>u tên: không lưu.</w:t>
      </w:r>
    </w:p>
    <w:p w14:paraId="15368E97" w14:textId="77777777" w:rsidR="00717369" w:rsidRDefault="00D35235">
      <w:pPr>
        <w:pStyle w:val="ListBullet"/>
        <w:spacing w:after="40"/>
      </w:pPr>
      <w:r>
        <w:t xml:space="preserve">Nhà cung </w:t>
      </w:r>
      <w:r>
        <w:t>ứ</w:t>
      </w:r>
      <w:r>
        <w:t>ng đã gán cho m</w:t>
      </w:r>
      <w:r>
        <w:t>ặ</w:t>
      </w:r>
      <w:r>
        <w:t>t hàng ho</w:t>
      </w:r>
      <w:r>
        <w:t>ặ</w:t>
      </w:r>
      <w:r>
        <w:t xml:space="preserve">c đơn: không xóa </w:t>
      </w:r>
      <w:r>
        <w:t>đư</w:t>
      </w:r>
      <w:r>
        <w:t>ợ</w:t>
      </w:r>
      <w:r>
        <w:t>c.</w:t>
      </w:r>
    </w:p>
    <w:p w14:paraId="6908E6E2" w14:textId="77777777" w:rsidR="00717369" w:rsidRDefault="00D35235">
      <w:pPr>
        <w:pStyle w:val="Heading3"/>
      </w:pPr>
      <w:r>
        <w:t>UC05 - L</w:t>
      </w:r>
      <w:r>
        <w:t>ậ</w:t>
      </w:r>
      <w:r>
        <w:t>p đơn đ</w:t>
      </w:r>
      <w:r>
        <w:t>ặ</w:t>
      </w:r>
      <w:r>
        <w:t>t hàng</w:t>
      </w:r>
    </w:p>
    <w:tbl>
      <w:tblPr>
        <w:tblStyle w:val="TableGrid"/>
        <w:tblW w:w="0" w:type="auto"/>
        <w:jc w:val="center"/>
        <w:tblLook w:val="04A0" w:firstRow="1" w:lastRow="0" w:firstColumn="1" w:lastColumn="0" w:noHBand="0" w:noVBand="1"/>
      </w:tblPr>
      <w:tblGrid>
        <w:gridCol w:w="5035"/>
        <w:gridCol w:w="5035"/>
      </w:tblGrid>
      <w:tr w:rsidR="00717369" w14:paraId="62C4CDEE" w14:textId="77777777">
        <w:trPr>
          <w:cantSplit/>
          <w:tblHeader/>
          <w:jc w:val="center"/>
        </w:trPr>
        <w:tc>
          <w:tcPr>
            <w:tcW w:w="5040" w:type="dxa"/>
            <w:shd w:val="clear" w:color="auto" w:fill="1F4E79"/>
            <w:tcMar>
              <w:top w:w="70" w:type="dxa"/>
              <w:left w:w="90" w:type="dxa"/>
              <w:bottom w:w="70" w:type="dxa"/>
              <w:right w:w="90" w:type="dxa"/>
            </w:tcMar>
            <w:vAlign w:val="center"/>
          </w:tcPr>
          <w:p w14:paraId="158E5681" w14:textId="77777777" w:rsidR="00717369" w:rsidRDefault="00D35235">
            <w:pPr>
              <w:spacing w:after="0"/>
            </w:pPr>
            <w:r>
              <w:rPr>
                <w:b/>
                <w:color w:val="FFFFFF"/>
                <w:sz w:val="17"/>
              </w:rPr>
              <w:t>Thu</w:t>
            </w:r>
            <w:r>
              <w:rPr>
                <w:b/>
                <w:color w:val="FFFFFF"/>
                <w:sz w:val="17"/>
              </w:rPr>
              <w:t>ộ</w:t>
            </w:r>
            <w:r>
              <w:rPr>
                <w:b/>
                <w:color w:val="FFFFFF"/>
                <w:sz w:val="17"/>
              </w:rPr>
              <w:t>c tính</w:t>
            </w:r>
          </w:p>
        </w:tc>
        <w:tc>
          <w:tcPr>
            <w:tcW w:w="5040" w:type="dxa"/>
            <w:shd w:val="clear" w:color="auto" w:fill="1F4E79"/>
            <w:tcMar>
              <w:top w:w="70" w:type="dxa"/>
              <w:left w:w="90" w:type="dxa"/>
              <w:bottom w:w="70" w:type="dxa"/>
              <w:right w:w="90" w:type="dxa"/>
            </w:tcMar>
            <w:vAlign w:val="center"/>
          </w:tcPr>
          <w:p w14:paraId="109943A5" w14:textId="77777777" w:rsidR="00717369" w:rsidRDefault="00D35235">
            <w:pPr>
              <w:spacing w:after="0"/>
            </w:pPr>
            <w:r>
              <w:rPr>
                <w:b/>
                <w:color w:val="FFFFFF"/>
                <w:sz w:val="17"/>
              </w:rPr>
              <w:t>N</w:t>
            </w:r>
            <w:r>
              <w:rPr>
                <w:b/>
                <w:color w:val="FFFFFF"/>
                <w:sz w:val="17"/>
              </w:rPr>
              <w:t>ộ</w:t>
            </w:r>
            <w:r>
              <w:rPr>
                <w:b/>
                <w:color w:val="FFFFFF"/>
                <w:sz w:val="17"/>
              </w:rPr>
              <w:t>i dung</w:t>
            </w:r>
          </w:p>
        </w:tc>
      </w:tr>
      <w:tr w:rsidR="00717369" w14:paraId="08857372" w14:textId="77777777">
        <w:trPr>
          <w:cantSplit/>
          <w:jc w:val="center"/>
        </w:trPr>
        <w:tc>
          <w:tcPr>
            <w:tcW w:w="5040" w:type="dxa"/>
            <w:tcMar>
              <w:top w:w="70" w:type="dxa"/>
              <w:left w:w="90" w:type="dxa"/>
              <w:bottom w:w="70" w:type="dxa"/>
              <w:right w:w="90" w:type="dxa"/>
            </w:tcMar>
            <w:vAlign w:val="center"/>
          </w:tcPr>
          <w:p w14:paraId="331D1E1F" w14:textId="77777777" w:rsidR="00717369" w:rsidRDefault="00D35235">
            <w:pPr>
              <w:spacing w:after="0"/>
            </w:pPr>
            <w:r>
              <w:rPr>
                <w:sz w:val="17"/>
              </w:rPr>
              <w:t>UCID</w:t>
            </w:r>
          </w:p>
        </w:tc>
        <w:tc>
          <w:tcPr>
            <w:tcW w:w="5040" w:type="dxa"/>
            <w:tcMar>
              <w:top w:w="70" w:type="dxa"/>
              <w:left w:w="90" w:type="dxa"/>
              <w:bottom w:w="70" w:type="dxa"/>
              <w:right w:w="90" w:type="dxa"/>
            </w:tcMar>
            <w:vAlign w:val="center"/>
          </w:tcPr>
          <w:p w14:paraId="7F194BFF" w14:textId="77777777" w:rsidR="00717369" w:rsidRDefault="00D35235">
            <w:pPr>
              <w:spacing w:after="0"/>
            </w:pPr>
            <w:r>
              <w:rPr>
                <w:sz w:val="17"/>
              </w:rPr>
              <w:t>UC05</w:t>
            </w:r>
          </w:p>
        </w:tc>
      </w:tr>
      <w:tr w:rsidR="00717369" w14:paraId="7DC9E433" w14:textId="77777777">
        <w:trPr>
          <w:cantSplit/>
          <w:jc w:val="center"/>
        </w:trPr>
        <w:tc>
          <w:tcPr>
            <w:tcW w:w="5040" w:type="dxa"/>
            <w:shd w:val="clear" w:color="auto" w:fill="F4F7FA"/>
            <w:tcMar>
              <w:top w:w="70" w:type="dxa"/>
              <w:left w:w="90" w:type="dxa"/>
              <w:bottom w:w="70" w:type="dxa"/>
              <w:right w:w="90" w:type="dxa"/>
            </w:tcMar>
            <w:vAlign w:val="center"/>
          </w:tcPr>
          <w:p w14:paraId="02AA8EFF" w14:textId="77777777" w:rsidR="00717369" w:rsidRDefault="00D35235">
            <w:pPr>
              <w:spacing w:after="0"/>
            </w:pPr>
            <w:r>
              <w:rPr>
                <w:sz w:val="17"/>
              </w:rPr>
              <w:t>Tên</w:t>
            </w:r>
          </w:p>
        </w:tc>
        <w:tc>
          <w:tcPr>
            <w:tcW w:w="5040" w:type="dxa"/>
            <w:shd w:val="clear" w:color="auto" w:fill="F4F7FA"/>
            <w:tcMar>
              <w:top w:w="70" w:type="dxa"/>
              <w:left w:w="90" w:type="dxa"/>
              <w:bottom w:w="70" w:type="dxa"/>
              <w:right w:w="90" w:type="dxa"/>
            </w:tcMar>
            <w:vAlign w:val="center"/>
          </w:tcPr>
          <w:p w14:paraId="643C710D" w14:textId="77777777" w:rsidR="00717369" w:rsidRDefault="00D35235">
            <w:pPr>
              <w:spacing w:after="0"/>
            </w:pPr>
            <w:r>
              <w:rPr>
                <w:sz w:val="17"/>
              </w:rPr>
              <w:t>L</w:t>
            </w:r>
            <w:r>
              <w:rPr>
                <w:sz w:val="17"/>
              </w:rPr>
              <w:t>ậ</w:t>
            </w:r>
            <w:r>
              <w:rPr>
                <w:sz w:val="17"/>
              </w:rPr>
              <w:t>p đơn đ</w:t>
            </w:r>
            <w:r>
              <w:rPr>
                <w:sz w:val="17"/>
              </w:rPr>
              <w:t>ặ</w:t>
            </w:r>
            <w:r>
              <w:rPr>
                <w:sz w:val="17"/>
              </w:rPr>
              <w:t>t hàng</w:t>
            </w:r>
          </w:p>
        </w:tc>
      </w:tr>
      <w:tr w:rsidR="00717369" w14:paraId="218F5483" w14:textId="77777777">
        <w:trPr>
          <w:cantSplit/>
          <w:jc w:val="center"/>
        </w:trPr>
        <w:tc>
          <w:tcPr>
            <w:tcW w:w="5040" w:type="dxa"/>
            <w:tcMar>
              <w:top w:w="70" w:type="dxa"/>
              <w:left w:w="90" w:type="dxa"/>
              <w:bottom w:w="70" w:type="dxa"/>
              <w:right w:w="90" w:type="dxa"/>
            </w:tcMar>
            <w:vAlign w:val="center"/>
          </w:tcPr>
          <w:p w14:paraId="45447FA0" w14:textId="77777777" w:rsidR="00717369" w:rsidRDefault="00D35235">
            <w:pPr>
              <w:spacing w:after="0"/>
            </w:pPr>
            <w:r>
              <w:rPr>
                <w:sz w:val="17"/>
              </w:rPr>
              <w:t>M</w:t>
            </w:r>
            <w:r>
              <w:rPr>
                <w:sz w:val="17"/>
              </w:rPr>
              <w:t>ụ</w:t>
            </w:r>
            <w:r>
              <w:rPr>
                <w:sz w:val="17"/>
              </w:rPr>
              <w:t>c tiêu</w:t>
            </w:r>
          </w:p>
        </w:tc>
        <w:tc>
          <w:tcPr>
            <w:tcW w:w="5040" w:type="dxa"/>
            <w:tcMar>
              <w:top w:w="70" w:type="dxa"/>
              <w:left w:w="90" w:type="dxa"/>
              <w:bottom w:w="70" w:type="dxa"/>
              <w:right w:w="90" w:type="dxa"/>
            </w:tcMar>
            <w:vAlign w:val="center"/>
          </w:tcPr>
          <w:p w14:paraId="6FE0E3C8" w14:textId="77777777" w:rsidR="00717369" w:rsidRDefault="00D35235">
            <w:pPr>
              <w:spacing w:after="0"/>
            </w:pPr>
            <w:r>
              <w:rPr>
                <w:sz w:val="17"/>
              </w:rPr>
              <w:t>T</w:t>
            </w:r>
            <w:r>
              <w:rPr>
                <w:sz w:val="17"/>
              </w:rPr>
              <w:t>ạ</w:t>
            </w:r>
            <w:r>
              <w:rPr>
                <w:sz w:val="17"/>
              </w:rPr>
              <w:t>o đơn mua hàng g</w:t>
            </w:r>
            <w:r>
              <w:rPr>
                <w:sz w:val="17"/>
              </w:rPr>
              <w:t>ử</w:t>
            </w:r>
            <w:r>
              <w:rPr>
                <w:sz w:val="17"/>
              </w:rPr>
              <w:t>i đ</w:t>
            </w:r>
            <w:r>
              <w:rPr>
                <w:sz w:val="17"/>
              </w:rPr>
              <w:t>ế</w:t>
            </w:r>
            <w:r>
              <w:rPr>
                <w:sz w:val="17"/>
              </w:rPr>
              <w:t>n m</w:t>
            </w:r>
            <w:r>
              <w:rPr>
                <w:sz w:val="17"/>
              </w:rPr>
              <w:t>ộ</w:t>
            </w:r>
            <w:r>
              <w:rPr>
                <w:sz w:val="17"/>
              </w:rPr>
              <w:t xml:space="preserve">t nhà cung </w:t>
            </w:r>
            <w:r>
              <w:rPr>
                <w:sz w:val="17"/>
              </w:rPr>
              <w:t>ứ</w:t>
            </w:r>
            <w:r>
              <w:rPr>
                <w:sz w:val="17"/>
              </w:rPr>
              <w:t>ng.</w:t>
            </w:r>
          </w:p>
        </w:tc>
      </w:tr>
      <w:tr w:rsidR="00717369" w14:paraId="3870C4AB" w14:textId="77777777">
        <w:trPr>
          <w:cantSplit/>
          <w:jc w:val="center"/>
        </w:trPr>
        <w:tc>
          <w:tcPr>
            <w:tcW w:w="5040" w:type="dxa"/>
            <w:shd w:val="clear" w:color="auto" w:fill="F4F7FA"/>
            <w:tcMar>
              <w:top w:w="70" w:type="dxa"/>
              <w:left w:w="90" w:type="dxa"/>
              <w:bottom w:w="70" w:type="dxa"/>
              <w:right w:w="90" w:type="dxa"/>
            </w:tcMar>
            <w:vAlign w:val="center"/>
          </w:tcPr>
          <w:p w14:paraId="12A9EBF3" w14:textId="77777777" w:rsidR="00717369" w:rsidRDefault="00D35235">
            <w:pPr>
              <w:spacing w:after="0"/>
            </w:pPr>
            <w:r>
              <w:rPr>
                <w:sz w:val="17"/>
              </w:rPr>
              <w:t>Actor chính</w:t>
            </w:r>
          </w:p>
        </w:tc>
        <w:tc>
          <w:tcPr>
            <w:tcW w:w="5040" w:type="dxa"/>
            <w:shd w:val="clear" w:color="auto" w:fill="F4F7FA"/>
            <w:tcMar>
              <w:top w:w="70" w:type="dxa"/>
              <w:left w:w="90" w:type="dxa"/>
              <w:bottom w:w="70" w:type="dxa"/>
              <w:right w:w="90" w:type="dxa"/>
            </w:tcMar>
            <w:vAlign w:val="center"/>
          </w:tcPr>
          <w:p w14:paraId="1BCD9243" w14:textId="77777777" w:rsidR="00717369" w:rsidRDefault="00D35235">
            <w:pPr>
              <w:spacing w:after="0"/>
            </w:pPr>
            <w:r>
              <w:rPr>
                <w:sz w:val="17"/>
              </w:rPr>
              <w:t>Nhân viên c</w:t>
            </w:r>
            <w:r>
              <w:rPr>
                <w:sz w:val="17"/>
              </w:rPr>
              <w:t>ử</w:t>
            </w:r>
            <w:r>
              <w:rPr>
                <w:sz w:val="17"/>
              </w:rPr>
              <w:t>a hàng</w:t>
            </w:r>
          </w:p>
        </w:tc>
      </w:tr>
      <w:tr w:rsidR="00717369" w14:paraId="7F3A422A" w14:textId="77777777">
        <w:trPr>
          <w:cantSplit/>
          <w:jc w:val="center"/>
        </w:trPr>
        <w:tc>
          <w:tcPr>
            <w:tcW w:w="5040" w:type="dxa"/>
            <w:tcMar>
              <w:top w:w="70" w:type="dxa"/>
              <w:left w:w="90" w:type="dxa"/>
              <w:bottom w:w="70" w:type="dxa"/>
              <w:right w:w="90" w:type="dxa"/>
            </w:tcMar>
            <w:vAlign w:val="center"/>
          </w:tcPr>
          <w:p w14:paraId="5935B407" w14:textId="77777777" w:rsidR="00717369" w:rsidRDefault="00D35235">
            <w:pPr>
              <w:spacing w:after="0"/>
            </w:pPr>
            <w:r>
              <w:rPr>
                <w:sz w:val="17"/>
              </w:rPr>
              <w:t>Ti</w:t>
            </w:r>
            <w:r>
              <w:rPr>
                <w:sz w:val="17"/>
              </w:rPr>
              <w:t>ề</w:t>
            </w:r>
            <w:r>
              <w:rPr>
                <w:sz w:val="17"/>
              </w:rPr>
              <w:t>n đi</w:t>
            </w:r>
            <w:r>
              <w:rPr>
                <w:sz w:val="17"/>
              </w:rPr>
              <w:t>ề</w:t>
            </w:r>
            <w:r>
              <w:rPr>
                <w:sz w:val="17"/>
              </w:rPr>
              <w:t>u ki</w:t>
            </w:r>
            <w:r>
              <w:rPr>
                <w:sz w:val="17"/>
              </w:rPr>
              <w:t>ệ</w:t>
            </w:r>
            <w:r>
              <w:rPr>
                <w:sz w:val="17"/>
              </w:rPr>
              <w:t>n</w:t>
            </w:r>
          </w:p>
        </w:tc>
        <w:tc>
          <w:tcPr>
            <w:tcW w:w="5040" w:type="dxa"/>
            <w:tcMar>
              <w:top w:w="70" w:type="dxa"/>
              <w:left w:w="90" w:type="dxa"/>
              <w:bottom w:w="70" w:type="dxa"/>
              <w:right w:w="90" w:type="dxa"/>
            </w:tcMar>
            <w:vAlign w:val="center"/>
          </w:tcPr>
          <w:p w14:paraId="7C485D8F" w14:textId="77777777" w:rsidR="00717369" w:rsidRDefault="00D35235">
            <w:pPr>
              <w:spacing w:after="0"/>
            </w:pPr>
            <w:r>
              <w:rPr>
                <w:sz w:val="17"/>
              </w:rPr>
              <w:t xml:space="preserve">Nhà cung </w:t>
            </w:r>
            <w:r>
              <w:rPr>
                <w:sz w:val="17"/>
              </w:rPr>
              <w:t>ứ</w:t>
            </w:r>
            <w:r>
              <w:rPr>
                <w:sz w:val="17"/>
              </w:rPr>
              <w:t>ng, nhân viên và m</w:t>
            </w:r>
            <w:r>
              <w:rPr>
                <w:sz w:val="17"/>
              </w:rPr>
              <w:t>ặ</w:t>
            </w:r>
            <w:r>
              <w:rPr>
                <w:sz w:val="17"/>
              </w:rPr>
              <w:t>t hàng liên quan t</w:t>
            </w:r>
            <w:r>
              <w:rPr>
                <w:sz w:val="17"/>
              </w:rPr>
              <w:t>ồ</w:t>
            </w:r>
            <w:r>
              <w:rPr>
                <w:sz w:val="17"/>
              </w:rPr>
              <w:t>n t</w:t>
            </w:r>
            <w:r>
              <w:rPr>
                <w:sz w:val="17"/>
              </w:rPr>
              <w:t>ạ</w:t>
            </w:r>
            <w:r>
              <w:rPr>
                <w:sz w:val="17"/>
              </w:rPr>
              <w:t>i.</w:t>
            </w:r>
          </w:p>
        </w:tc>
      </w:tr>
      <w:tr w:rsidR="00717369" w14:paraId="57ED88E5" w14:textId="77777777">
        <w:trPr>
          <w:cantSplit/>
          <w:jc w:val="center"/>
        </w:trPr>
        <w:tc>
          <w:tcPr>
            <w:tcW w:w="5040" w:type="dxa"/>
            <w:shd w:val="clear" w:color="auto" w:fill="F4F7FA"/>
            <w:tcMar>
              <w:top w:w="70" w:type="dxa"/>
              <w:left w:w="90" w:type="dxa"/>
              <w:bottom w:w="70" w:type="dxa"/>
              <w:right w:w="90" w:type="dxa"/>
            </w:tcMar>
            <w:vAlign w:val="center"/>
          </w:tcPr>
          <w:p w14:paraId="790931FA" w14:textId="77777777" w:rsidR="00717369" w:rsidRDefault="00D35235">
            <w:pPr>
              <w:spacing w:after="0"/>
            </w:pPr>
            <w:r>
              <w:rPr>
                <w:sz w:val="17"/>
              </w:rPr>
              <w:t>H</w:t>
            </w:r>
            <w:r>
              <w:rPr>
                <w:sz w:val="17"/>
              </w:rPr>
              <w:t>ậ</w:t>
            </w:r>
            <w:r>
              <w:rPr>
                <w:sz w:val="17"/>
              </w:rPr>
              <w:t>u đi</w:t>
            </w:r>
            <w:r>
              <w:rPr>
                <w:sz w:val="17"/>
              </w:rPr>
              <w:t>ề</w:t>
            </w:r>
            <w:r>
              <w:rPr>
                <w:sz w:val="17"/>
              </w:rPr>
              <w:t xml:space="preserve">u </w:t>
            </w:r>
            <w:r>
              <w:rPr>
                <w:sz w:val="17"/>
              </w:rPr>
              <w:t>ki</w:t>
            </w:r>
            <w:r>
              <w:rPr>
                <w:sz w:val="17"/>
              </w:rPr>
              <w:t>ệ</w:t>
            </w:r>
            <w:r>
              <w:rPr>
                <w:sz w:val="17"/>
              </w:rPr>
              <w:t>n</w:t>
            </w:r>
          </w:p>
        </w:tc>
        <w:tc>
          <w:tcPr>
            <w:tcW w:w="5040" w:type="dxa"/>
            <w:shd w:val="clear" w:color="auto" w:fill="F4F7FA"/>
            <w:tcMar>
              <w:top w:w="70" w:type="dxa"/>
              <w:left w:w="90" w:type="dxa"/>
              <w:bottom w:w="70" w:type="dxa"/>
              <w:right w:w="90" w:type="dxa"/>
            </w:tcMar>
            <w:vAlign w:val="center"/>
          </w:tcPr>
          <w:p w14:paraId="70CF333C" w14:textId="77777777" w:rsidR="00717369" w:rsidRDefault="00D35235">
            <w:pPr>
              <w:spacing w:after="0"/>
            </w:pPr>
            <w:r>
              <w:rPr>
                <w:sz w:val="17"/>
              </w:rPr>
              <w:t>Đơn và các dòng chi ti</w:t>
            </w:r>
            <w:r>
              <w:rPr>
                <w:sz w:val="17"/>
              </w:rPr>
              <w:t>ế</w:t>
            </w:r>
            <w:r>
              <w:rPr>
                <w:sz w:val="17"/>
              </w:rPr>
              <w:t>t đư</w:t>
            </w:r>
            <w:r>
              <w:rPr>
                <w:sz w:val="17"/>
              </w:rPr>
              <w:t>ợ</w:t>
            </w:r>
            <w:r>
              <w:rPr>
                <w:sz w:val="17"/>
              </w:rPr>
              <w:t>c lưu đ</w:t>
            </w:r>
            <w:r>
              <w:rPr>
                <w:sz w:val="17"/>
              </w:rPr>
              <w:t>ồ</w:t>
            </w:r>
            <w:r>
              <w:rPr>
                <w:sz w:val="17"/>
              </w:rPr>
              <w:t>ng th</w:t>
            </w:r>
            <w:r>
              <w:rPr>
                <w:sz w:val="17"/>
              </w:rPr>
              <w:t>ờ</w:t>
            </w:r>
            <w:r>
              <w:rPr>
                <w:sz w:val="17"/>
              </w:rPr>
              <w:t>i.</w:t>
            </w:r>
          </w:p>
        </w:tc>
      </w:tr>
      <w:tr w:rsidR="00717369" w14:paraId="567F8909" w14:textId="77777777">
        <w:trPr>
          <w:cantSplit/>
          <w:jc w:val="center"/>
        </w:trPr>
        <w:tc>
          <w:tcPr>
            <w:tcW w:w="5040" w:type="dxa"/>
            <w:tcMar>
              <w:top w:w="70" w:type="dxa"/>
              <w:left w:w="90" w:type="dxa"/>
              <w:bottom w:w="70" w:type="dxa"/>
              <w:right w:w="90" w:type="dxa"/>
            </w:tcMar>
            <w:vAlign w:val="center"/>
          </w:tcPr>
          <w:p w14:paraId="4EA99C05" w14:textId="77777777" w:rsidR="00717369" w:rsidRDefault="00D35235">
            <w:pPr>
              <w:spacing w:after="0"/>
            </w:pPr>
            <w:r>
              <w:rPr>
                <w:sz w:val="17"/>
              </w:rPr>
              <w:t>Quy t</w:t>
            </w:r>
            <w:r>
              <w:rPr>
                <w:sz w:val="17"/>
              </w:rPr>
              <w:t>ắ</w:t>
            </w:r>
            <w:r>
              <w:rPr>
                <w:sz w:val="17"/>
              </w:rPr>
              <w:t>c liên quan</w:t>
            </w:r>
          </w:p>
        </w:tc>
        <w:tc>
          <w:tcPr>
            <w:tcW w:w="5040" w:type="dxa"/>
            <w:tcMar>
              <w:top w:w="70" w:type="dxa"/>
              <w:left w:w="90" w:type="dxa"/>
              <w:bottom w:w="70" w:type="dxa"/>
              <w:right w:w="90" w:type="dxa"/>
            </w:tcMar>
            <w:vAlign w:val="center"/>
          </w:tcPr>
          <w:p w14:paraId="5BD35C0F" w14:textId="77777777" w:rsidR="00717369" w:rsidRDefault="00D35235">
            <w:pPr>
              <w:spacing w:after="0"/>
            </w:pPr>
            <w:r>
              <w:rPr>
                <w:sz w:val="17"/>
              </w:rPr>
              <w:t>BR02, BR13</w:t>
            </w:r>
          </w:p>
        </w:tc>
      </w:tr>
    </w:tbl>
    <w:p w14:paraId="75B8F316" w14:textId="77777777" w:rsidR="00717369" w:rsidRDefault="00717369">
      <w:pPr>
        <w:spacing w:after="0"/>
      </w:pPr>
    </w:p>
    <w:p w14:paraId="53528482" w14:textId="77777777" w:rsidR="00717369" w:rsidRDefault="00D35235">
      <w:pPr>
        <w:pStyle w:val="Heading4"/>
      </w:pPr>
      <w:r>
        <w:t>Lu</w:t>
      </w:r>
      <w:r>
        <w:t>ồ</w:t>
      </w:r>
      <w:r>
        <w:t>ng chính</w:t>
      </w:r>
    </w:p>
    <w:p w14:paraId="1FB25043" w14:textId="77777777" w:rsidR="00717369" w:rsidRDefault="00D35235">
      <w:pPr>
        <w:spacing w:after="40"/>
        <w:ind w:left="317" w:hanging="317"/>
      </w:pPr>
      <w:r>
        <w:t>1. Nhân viên ch</w:t>
      </w:r>
      <w:r>
        <w:t>ọ</w:t>
      </w:r>
      <w:r>
        <w:t xml:space="preserve">n nhà cung </w:t>
      </w:r>
      <w:r>
        <w:t>ứ</w:t>
      </w:r>
      <w:r>
        <w:t>ng, ngày đ</w:t>
      </w:r>
      <w:r>
        <w:t>ặ</w:t>
      </w:r>
      <w:r>
        <w:t>t và ngày nh</w:t>
      </w:r>
      <w:r>
        <w:t>ậ</w:t>
      </w:r>
      <w:r>
        <w:t>n d</w:t>
      </w:r>
      <w:r>
        <w:t>ự</w:t>
      </w:r>
      <w:r>
        <w:t xml:space="preserve"> ki</w:t>
      </w:r>
      <w:r>
        <w:t>ế</w:t>
      </w:r>
      <w:r>
        <w:t>n.</w:t>
      </w:r>
    </w:p>
    <w:p w14:paraId="16BDD66F" w14:textId="77777777" w:rsidR="00717369" w:rsidRDefault="00D35235">
      <w:pPr>
        <w:spacing w:after="40"/>
        <w:ind w:left="317" w:hanging="317"/>
      </w:pPr>
      <w:r>
        <w:t>2. Thêm ít nh</w:t>
      </w:r>
      <w:r>
        <w:t>ấ</w:t>
      </w:r>
      <w:r>
        <w:t>t m</w:t>
      </w:r>
      <w:r>
        <w:t>ộ</w:t>
      </w:r>
      <w:r>
        <w:t>t mã m</w:t>
      </w:r>
      <w:r>
        <w:t>ặ</w:t>
      </w:r>
      <w:r>
        <w:t>t hàng và s</w:t>
      </w:r>
      <w:r>
        <w:t>ố</w:t>
      </w:r>
      <w:r>
        <w:t xml:space="preserve"> lư</w:t>
      </w:r>
      <w:r>
        <w:t>ợ</w:t>
      </w:r>
      <w:r>
        <w:t>ng đ</w:t>
      </w:r>
      <w:r>
        <w:t>ặ</w:t>
      </w:r>
      <w:r>
        <w:t>t.</w:t>
      </w:r>
    </w:p>
    <w:p w14:paraId="0BD82DBB" w14:textId="77777777" w:rsidR="00717369" w:rsidRDefault="00D35235">
      <w:pPr>
        <w:spacing w:after="40"/>
        <w:ind w:left="317" w:hanging="317"/>
      </w:pPr>
      <w:r>
        <w:t>3. H</w:t>
      </w:r>
      <w:r>
        <w:t>ệ</w:t>
      </w:r>
      <w:r>
        <w:t xml:space="preserve"> th</w:t>
      </w:r>
      <w:r>
        <w:t>ố</w:t>
      </w:r>
      <w:r>
        <w:t>ng ki</w:t>
      </w:r>
      <w:r>
        <w:t>ể</w:t>
      </w:r>
      <w:r>
        <w:t>m tra ngày nh</w:t>
      </w:r>
      <w:r>
        <w:t>ậ</w:t>
      </w:r>
      <w:r>
        <w:t>n không trư</w:t>
      </w:r>
      <w:r>
        <w:t>ớ</w:t>
      </w:r>
      <w:r>
        <w:t xml:space="preserve">c </w:t>
      </w:r>
      <w:r>
        <w:t>ngày đ</w:t>
      </w:r>
      <w:r>
        <w:t>ặ</w:t>
      </w:r>
      <w:r>
        <w:t>t và t</w:t>
      </w:r>
      <w:r>
        <w:t>ừ</w:t>
      </w:r>
      <w:r>
        <w:t>ng m</w:t>
      </w:r>
      <w:r>
        <w:t>ặ</w:t>
      </w:r>
      <w:r>
        <w:t>t hàng thu</w:t>
      </w:r>
      <w:r>
        <w:t>ộ</w:t>
      </w:r>
      <w:r>
        <w:t xml:space="preserve">c đúng nhà cung </w:t>
      </w:r>
      <w:r>
        <w:t>ứ</w:t>
      </w:r>
      <w:r>
        <w:t>ng.</w:t>
      </w:r>
    </w:p>
    <w:p w14:paraId="7F5F0465" w14:textId="77777777" w:rsidR="00717369" w:rsidRDefault="00D35235">
      <w:pPr>
        <w:spacing w:after="40"/>
        <w:ind w:left="317" w:hanging="317"/>
      </w:pPr>
      <w:r>
        <w:t>4. Trong transaction, h</w:t>
      </w:r>
      <w:r>
        <w:t>ệ</w:t>
      </w:r>
      <w:r>
        <w:t xml:space="preserve"> th</w:t>
      </w:r>
      <w:r>
        <w:t>ố</w:t>
      </w:r>
      <w:r>
        <w:t>ng t</w:t>
      </w:r>
      <w:r>
        <w:t>ạ</w:t>
      </w:r>
      <w:r>
        <w:t>o đơn, l</w:t>
      </w:r>
      <w:r>
        <w:t>ấ</w:t>
      </w:r>
      <w:r>
        <w:t>y mã đơn v</w:t>
      </w:r>
      <w:r>
        <w:t>ừ</w:t>
      </w:r>
      <w:r>
        <w:t>a sinh và thêm chi ti</w:t>
      </w:r>
      <w:r>
        <w:t>ế</w:t>
      </w:r>
      <w:r>
        <w:t>t.</w:t>
      </w:r>
    </w:p>
    <w:p w14:paraId="7B388FFF" w14:textId="77777777" w:rsidR="00717369" w:rsidRDefault="00D35235">
      <w:pPr>
        <w:spacing w:after="40"/>
        <w:ind w:left="317" w:hanging="317"/>
      </w:pPr>
      <w:r>
        <w:t>5. Commit và thông báo mã đơn.</w:t>
      </w:r>
    </w:p>
    <w:p w14:paraId="43F92CD6" w14:textId="77777777" w:rsidR="00717369" w:rsidRDefault="00D35235">
      <w:pPr>
        <w:pStyle w:val="Heading4"/>
      </w:pPr>
      <w:r>
        <w:t>Ngo</w:t>
      </w:r>
      <w:r>
        <w:t>ạ</w:t>
      </w:r>
      <w:r>
        <w:t>i l</w:t>
      </w:r>
      <w:r>
        <w:t>ệ</w:t>
      </w:r>
      <w:r>
        <w:t xml:space="preserve"> / lu</w:t>
      </w:r>
      <w:r>
        <w:t>ồ</w:t>
      </w:r>
      <w:r>
        <w:t>ng thay th</w:t>
      </w:r>
      <w:r>
        <w:t>ế</w:t>
      </w:r>
    </w:p>
    <w:p w14:paraId="4939E9AE" w14:textId="77777777" w:rsidR="00717369" w:rsidRDefault="00D35235">
      <w:pPr>
        <w:pStyle w:val="ListBullet"/>
        <w:spacing w:after="40"/>
      </w:pPr>
      <w:r>
        <w:t>M</w:t>
      </w:r>
      <w:r>
        <w:t>ặ</w:t>
      </w:r>
      <w:r>
        <w:t>t hàng không thu</w:t>
      </w:r>
      <w:r>
        <w:t>ộ</w:t>
      </w:r>
      <w:r>
        <w:t xml:space="preserve">c nhà cung </w:t>
      </w:r>
      <w:r>
        <w:t>ứ</w:t>
      </w:r>
      <w:r>
        <w:t>ng đã ch</w:t>
      </w:r>
      <w:r>
        <w:t>ọ</w:t>
      </w:r>
      <w:r>
        <w:t>n: rollback toàn b</w:t>
      </w:r>
      <w:r>
        <w:t>ộ</w:t>
      </w:r>
      <w:r>
        <w:t xml:space="preserve"> đơn.</w:t>
      </w:r>
    </w:p>
    <w:p w14:paraId="4DC68D2E" w14:textId="77777777" w:rsidR="00717369" w:rsidRDefault="00D35235">
      <w:pPr>
        <w:pStyle w:val="ListBullet"/>
        <w:spacing w:after="40"/>
      </w:pPr>
      <w:r>
        <w:t>Không</w:t>
      </w:r>
      <w:r>
        <w:t xml:space="preserve"> có dòng hàng, s</w:t>
      </w:r>
      <w:r>
        <w:t>ố</w:t>
      </w:r>
      <w:r>
        <w:t xml:space="preserve"> lư</w:t>
      </w:r>
      <w:r>
        <w:t>ợ</w:t>
      </w:r>
      <w:r>
        <w:t>ng không nguyên/dương, ngày không h</w:t>
      </w:r>
      <w:r>
        <w:t>ợ</w:t>
      </w:r>
      <w:r>
        <w:t>p l</w:t>
      </w:r>
      <w:r>
        <w:t>ệ</w:t>
      </w:r>
      <w:r>
        <w:t>: yêu c</w:t>
      </w:r>
      <w:r>
        <w:t>ầ</w:t>
      </w:r>
      <w:r>
        <w:t>u ch</w:t>
      </w:r>
      <w:r>
        <w:t>ỉ</w:t>
      </w:r>
      <w:r>
        <w:t>nh s</w:t>
      </w:r>
      <w:r>
        <w:t>ử</w:t>
      </w:r>
      <w:r>
        <w:t>a.</w:t>
      </w:r>
    </w:p>
    <w:p w14:paraId="5522F6CD" w14:textId="77777777" w:rsidR="00717369" w:rsidRDefault="00D35235">
      <w:r>
        <w:rPr>
          <w:i/>
          <w:color w:val="505A64"/>
          <w:sz w:val="18"/>
        </w:rPr>
        <w:t>Ràng bu</w:t>
      </w:r>
      <w:r>
        <w:rPr>
          <w:i/>
          <w:color w:val="505A64"/>
          <w:sz w:val="18"/>
        </w:rPr>
        <w:t>ộ</w:t>
      </w:r>
      <w:r>
        <w:rPr>
          <w:i/>
          <w:color w:val="505A64"/>
          <w:sz w:val="18"/>
        </w:rPr>
        <w:t>c d</w:t>
      </w:r>
      <w:r>
        <w:rPr>
          <w:i/>
          <w:color w:val="505A64"/>
          <w:sz w:val="18"/>
        </w:rPr>
        <w:t>ữ</w:t>
      </w:r>
      <w:r>
        <w:rPr>
          <w:i/>
          <w:color w:val="505A64"/>
          <w:sz w:val="18"/>
        </w:rPr>
        <w:t xml:space="preserve"> li</w:t>
      </w:r>
      <w:r>
        <w:rPr>
          <w:i/>
          <w:color w:val="505A64"/>
          <w:sz w:val="18"/>
        </w:rPr>
        <w:t>ệ</w:t>
      </w:r>
      <w:r>
        <w:rPr>
          <w:i/>
          <w:color w:val="505A64"/>
          <w:sz w:val="18"/>
        </w:rPr>
        <w:t>u: các thao tác nhi</w:t>
      </w:r>
      <w:r>
        <w:rPr>
          <w:i/>
          <w:color w:val="505A64"/>
          <w:sz w:val="18"/>
        </w:rPr>
        <w:t>ề</w:t>
      </w:r>
      <w:r>
        <w:rPr>
          <w:i/>
          <w:color w:val="505A64"/>
          <w:sz w:val="18"/>
        </w:rPr>
        <w:t>u b</w:t>
      </w:r>
      <w:r>
        <w:rPr>
          <w:i/>
          <w:color w:val="505A64"/>
          <w:sz w:val="18"/>
        </w:rPr>
        <w:t>ả</w:t>
      </w:r>
      <w:r>
        <w:rPr>
          <w:i/>
          <w:color w:val="505A64"/>
          <w:sz w:val="18"/>
        </w:rPr>
        <w:t>ng dùng transaction; ràng bu</w:t>
      </w:r>
      <w:r>
        <w:rPr>
          <w:i/>
          <w:color w:val="505A64"/>
          <w:sz w:val="18"/>
        </w:rPr>
        <w:t>ộ</w:t>
      </w:r>
      <w:r>
        <w:rPr>
          <w:i/>
          <w:color w:val="505A64"/>
          <w:sz w:val="18"/>
        </w:rPr>
        <w:t xml:space="preserve">c PK/FK/CHECK/trigger/stored procedure </w:t>
      </w:r>
      <w:r>
        <w:rPr>
          <w:i/>
          <w:color w:val="505A64"/>
          <w:sz w:val="18"/>
        </w:rPr>
        <w:t>ở</w:t>
      </w:r>
      <w:r>
        <w:rPr>
          <w:i/>
          <w:color w:val="505A64"/>
          <w:sz w:val="18"/>
        </w:rPr>
        <w:t xml:space="preserve"> CSDL là l</w:t>
      </w:r>
      <w:r>
        <w:rPr>
          <w:i/>
          <w:color w:val="505A64"/>
          <w:sz w:val="18"/>
        </w:rPr>
        <w:t>ớ</w:t>
      </w:r>
      <w:r>
        <w:rPr>
          <w:i/>
          <w:color w:val="505A64"/>
          <w:sz w:val="18"/>
        </w:rPr>
        <w:t>p b</w:t>
      </w:r>
      <w:r>
        <w:rPr>
          <w:i/>
          <w:color w:val="505A64"/>
          <w:sz w:val="18"/>
        </w:rPr>
        <w:t>ả</w:t>
      </w:r>
      <w:r>
        <w:rPr>
          <w:i/>
          <w:color w:val="505A64"/>
          <w:sz w:val="18"/>
        </w:rPr>
        <w:t>o v</w:t>
      </w:r>
      <w:r>
        <w:rPr>
          <w:i/>
          <w:color w:val="505A64"/>
          <w:sz w:val="18"/>
        </w:rPr>
        <w:t>ệ</w:t>
      </w:r>
      <w:r>
        <w:rPr>
          <w:i/>
          <w:color w:val="505A64"/>
          <w:sz w:val="18"/>
        </w:rPr>
        <w:t xml:space="preserve"> cu</w:t>
      </w:r>
      <w:r>
        <w:rPr>
          <w:i/>
          <w:color w:val="505A64"/>
          <w:sz w:val="18"/>
        </w:rPr>
        <w:t>ố</w:t>
      </w:r>
      <w:r>
        <w:rPr>
          <w:i/>
          <w:color w:val="505A64"/>
          <w:sz w:val="18"/>
        </w:rPr>
        <w:t>i cùng.</w:t>
      </w:r>
    </w:p>
    <w:p w14:paraId="3962EF30" w14:textId="77777777" w:rsidR="00717369" w:rsidRDefault="00D35235">
      <w:pPr>
        <w:pStyle w:val="Heading3"/>
      </w:pPr>
      <w:r>
        <w:t>UC06 - Theo dõi tình tr</w:t>
      </w:r>
      <w:r>
        <w:t>ạ</w:t>
      </w:r>
      <w:r>
        <w:t>ng đơn đ</w:t>
      </w:r>
      <w:r>
        <w:t>ặ</w:t>
      </w:r>
      <w:r>
        <w:t>t</w:t>
      </w:r>
      <w:r>
        <w:t xml:space="preserve"> hàng</w:t>
      </w:r>
    </w:p>
    <w:tbl>
      <w:tblPr>
        <w:tblStyle w:val="TableGrid"/>
        <w:tblW w:w="0" w:type="auto"/>
        <w:jc w:val="center"/>
        <w:tblLook w:val="04A0" w:firstRow="1" w:lastRow="0" w:firstColumn="1" w:lastColumn="0" w:noHBand="0" w:noVBand="1"/>
      </w:tblPr>
      <w:tblGrid>
        <w:gridCol w:w="5035"/>
        <w:gridCol w:w="5035"/>
      </w:tblGrid>
      <w:tr w:rsidR="00717369" w14:paraId="6151BA1F" w14:textId="77777777">
        <w:trPr>
          <w:cantSplit/>
          <w:tblHeader/>
          <w:jc w:val="center"/>
        </w:trPr>
        <w:tc>
          <w:tcPr>
            <w:tcW w:w="5040" w:type="dxa"/>
            <w:shd w:val="clear" w:color="auto" w:fill="1F4E79"/>
            <w:tcMar>
              <w:top w:w="70" w:type="dxa"/>
              <w:left w:w="90" w:type="dxa"/>
              <w:bottom w:w="70" w:type="dxa"/>
              <w:right w:w="90" w:type="dxa"/>
            </w:tcMar>
            <w:vAlign w:val="center"/>
          </w:tcPr>
          <w:p w14:paraId="237EE0AD" w14:textId="77777777" w:rsidR="00717369" w:rsidRDefault="00D35235">
            <w:pPr>
              <w:spacing w:after="0"/>
            </w:pPr>
            <w:r>
              <w:rPr>
                <w:b/>
                <w:color w:val="FFFFFF"/>
                <w:sz w:val="17"/>
              </w:rPr>
              <w:t>Thu</w:t>
            </w:r>
            <w:r>
              <w:rPr>
                <w:b/>
                <w:color w:val="FFFFFF"/>
                <w:sz w:val="17"/>
              </w:rPr>
              <w:t>ộ</w:t>
            </w:r>
            <w:r>
              <w:rPr>
                <w:b/>
                <w:color w:val="FFFFFF"/>
                <w:sz w:val="17"/>
              </w:rPr>
              <w:t>c tính</w:t>
            </w:r>
          </w:p>
        </w:tc>
        <w:tc>
          <w:tcPr>
            <w:tcW w:w="5040" w:type="dxa"/>
            <w:shd w:val="clear" w:color="auto" w:fill="1F4E79"/>
            <w:tcMar>
              <w:top w:w="70" w:type="dxa"/>
              <w:left w:w="90" w:type="dxa"/>
              <w:bottom w:w="70" w:type="dxa"/>
              <w:right w:w="90" w:type="dxa"/>
            </w:tcMar>
            <w:vAlign w:val="center"/>
          </w:tcPr>
          <w:p w14:paraId="557E1753" w14:textId="77777777" w:rsidR="00717369" w:rsidRDefault="00D35235">
            <w:pPr>
              <w:spacing w:after="0"/>
            </w:pPr>
            <w:r>
              <w:rPr>
                <w:b/>
                <w:color w:val="FFFFFF"/>
                <w:sz w:val="17"/>
              </w:rPr>
              <w:t>N</w:t>
            </w:r>
            <w:r>
              <w:rPr>
                <w:b/>
                <w:color w:val="FFFFFF"/>
                <w:sz w:val="17"/>
              </w:rPr>
              <w:t>ộ</w:t>
            </w:r>
            <w:r>
              <w:rPr>
                <w:b/>
                <w:color w:val="FFFFFF"/>
                <w:sz w:val="17"/>
              </w:rPr>
              <w:t>i dung</w:t>
            </w:r>
          </w:p>
        </w:tc>
      </w:tr>
      <w:tr w:rsidR="00717369" w14:paraId="0D163DBF" w14:textId="77777777">
        <w:trPr>
          <w:cantSplit/>
          <w:jc w:val="center"/>
        </w:trPr>
        <w:tc>
          <w:tcPr>
            <w:tcW w:w="5040" w:type="dxa"/>
            <w:tcMar>
              <w:top w:w="70" w:type="dxa"/>
              <w:left w:w="90" w:type="dxa"/>
              <w:bottom w:w="70" w:type="dxa"/>
              <w:right w:w="90" w:type="dxa"/>
            </w:tcMar>
            <w:vAlign w:val="center"/>
          </w:tcPr>
          <w:p w14:paraId="175E117A" w14:textId="77777777" w:rsidR="00717369" w:rsidRDefault="00D35235">
            <w:pPr>
              <w:spacing w:after="0"/>
            </w:pPr>
            <w:r>
              <w:rPr>
                <w:sz w:val="17"/>
              </w:rPr>
              <w:lastRenderedPageBreak/>
              <w:t>UCID</w:t>
            </w:r>
          </w:p>
        </w:tc>
        <w:tc>
          <w:tcPr>
            <w:tcW w:w="5040" w:type="dxa"/>
            <w:tcMar>
              <w:top w:w="70" w:type="dxa"/>
              <w:left w:w="90" w:type="dxa"/>
              <w:bottom w:w="70" w:type="dxa"/>
              <w:right w:w="90" w:type="dxa"/>
            </w:tcMar>
            <w:vAlign w:val="center"/>
          </w:tcPr>
          <w:p w14:paraId="0ED14379" w14:textId="77777777" w:rsidR="00717369" w:rsidRDefault="00D35235">
            <w:pPr>
              <w:spacing w:after="0"/>
            </w:pPr>
            <w:r>
              <w:rPr>
                <w:sz w:val="17"/>
              </w:rPr>
              <w:t>UC06</w:t>
            </w:r>
          </w:p>
        </w:tc>
      </w:tr>
      <w:tr w:rsidR="00717369" w14:paraId="37AC309C" w14:textId="77777777">
        <w:trPr>
          <w:cantSplit/>
          <w:jc w:val="center"/>
        </w:trPr>
        <w:tc>
          <w:tcPr>
            <w:tcW w:w="5040" w:type="dxa"/>
            <w:shd w:val="clear" w:color="auto" w:fill="F4F7FA"/>
            <w:tcMar>
              <w:top w:w="70" w:type="dxa"/>
              <w:left w:w="90" w:type="dxa"/>
              <w:bottom w:w="70" w:type="dxa"/>
              <w:right w:w="90" w:type="dxa"/>
            </w:tcMar>
            <w:vAlign w:val="center"/>
          </w:tcPr>
          <w:p w14:paraId="294B7220" w14:textId="77777777" w:rsidR="00717369" w:rsidRDefault="00D35235">
            <w:pPr>
              <w:spacing w:after="0"/>
            </w:pPr>
            <w:r>
              <w:rPr>
                <w:sz w:val="17"/>
              </w:rPr>
              <w:t>Tên</w:t>
            </w:r>
          </w:p>
        </w:tc>
        <w:tc>
          <w:tcPr>
            <w:tcW w:w="5040" w:type="dxa"/>
            <w:shd w:val="clear" w:color="auto" w:fill="F4F7FA"/>
            <w:tcMar>
              <w:top w:w="70" w:type="dxa"/>
              <w:left w:w="90" w:type="dxa"/>
              <w:bottom w:w="70" w:type="dxa"/>
              <w:right w:w="90" w:type="dxa"/>
            </w:tcMar>
            <w:vAlign w:val="center"/>
          </w:tcPr>
          <w:p w14:paraId="4E65EFC5" w14:textId="77777777" w:rsidR="00717369" w:rsidRDefault="00D35235">
            <w:pPr>
              <w:spacing w:after="0"/>
            </w:pPr>
            <w:r>
              <w:rPr>
                <w:sz w:val="17"/>
              </w:rPr>
              <w:t>Theo dõi tình tr</w:t>
            </w:r>
            <w:r>
              <w:rPr>
                <w:sz w:val="17"/>
              </w:rPr>
              <w:t>ạ</w:t>
            </w:r>
            <w:r>
              <w:rPr>
                <w:sz w:val="17"/>
              </w:rPr>
              <w:t>ng đơn đ</w:t>
            </w:r>
            <w:r>
              <w:rPr>
                <w:sz w:val="17"/>
              </w:rPr>
              <w:t>ặ</w:t>
            </w:r>
            <w:r>
              <w:rPr>
                <w:sz w:val="17"/>
              </w:rPr>
              <w:t>t hàng</w:t>
            </w:r>
          </w:p>
        </w:tc>
      </w:tr>
      <w:tr w:rsidR="00717369" w14:paraId="107BF2C5" w14:textId="77777777">
        <w:trPr>
          <w:cantSplit/>
          <w:jc w:val="center"/>
        </w:trPr>
        <w:tc>
          <w:tcPr>
            <w:tcW w:w="5040" w:type="dxa"/>
            <w:tcMar>
              <w:top w:w="70" w:type="dxa"/>
              <w:left w:w="90" w:type="dxa"/>
              <w:bottom w:w="70" w:type="dxa"/>
              <w:right w:w="90" w:type="dxa"/>
            </w:tcMar>
            <w:vAlign w:val="center"/>
          </w:tcPr>
          <w:p w14:paraId="63D1948E" w14:textId="77777777" w:rsidR="00717369" w:rsidRDefault="00D35235">
            <w:pPr>
              <w:spacing w:after="0"/>
            </w:pPr>
            <w:r>
              <w:rPr>
                <w:sz w:val="17"/>
              </w:rPr>
              <w:t>M</w:t>
            </w:r>
            <w:r>
              <w:rPr>
                <w:sz w:val="17"/>
              </w:rPr>
              <w:t>ụ</w:t>
            </w:r>
            <w:r>
              <w:rPr>
                <w:sz w:val="17"/>
              </w:rPr>
              <w:t>c tiêu</w:t>
            </w:r>
          </w:p>
        </w:tc>
        <w:tc>
          <w:tcPr>
            <w:tcW w:w="5040" w:type="dxa"/>
            <w:tcMar>
              <w:top w:w="70" w:type="dxa"/>
              <w:left w:w="90" w:type="dxa"/>
              <w:bottom w:w="70" w:type="dxa"/>
              <w:right w:w="90" w:type="dxa"/>
            </w:tcMar>
            <w:vAlign w:val="center"/>
          </w:tcPr>
          <w:p w14:paraId="7A3CFB27" w14:textId="77777777" w:rsidR="00717369" w:rsidRDefault="00D35235">
            <w:pPr>
              <w:spacing w:after="0"/>
            </w:pPr>
            <w:r>
              <w:rPr>
                <w:sz w:val="17"/>
              </w:rPr>
              <w:t>Xem đơn đ</w:t>
            </w:r>
            <w:r>
              <w:rPr>
                <w:sz w:val="17"/>
              </w:rPr>
              <w:t>ặ</w:t>
            </w:r>
            <w:r>
              <w:rPr>
                <w:sz w:val="17"/>
              </w:rPr>
              <w:t>t và s</w:t>
            </w:r>
            <w:r>
              <w:rPr>
                <w:sz w:val="17"/>
              </w:rPr>
              <w:t>ố</w:t>
            </w:r>
            <w:r>
              <w:rPr>
                <w:sz w:val="17"/>
              </w:rPr>
              <w:t xml:space="preserve"> đ</w:t>
            </w:r>
            <w:r>
              <w:rPr>
                <w:sz w:val="17"/>
              </w:rPr>
              <w:t>ợ</w:t>
            </w:r>
            <w:r>
              <w:rPr>
                <w:sz w:val="17"/>
              </w:rPr>
              <w:t>t đã nh</w:t>
            </w:r>
            <w:r>
              <w:rPr>
                <w:sz w:val="17"/>
              </w:rPr>
              <w:t>ậ</w:t>
            </w:r>
            <w:r>
              <w:rPr>
                <w:sz w:val="17"/>
              </w:rPr>
              <w:t>n.</w:t>
            </w:r>
          </w:p>
        </w:tc>
      </w:tr>
      <w:tr w:rsidR="00717369" w14:paraId="0AAE70D9" w14:textId="77777777">
        <w:trPr>
          <w:cantSplit/>
          <w:jc w:val="center"/>
        </w:trPr>
        <w:tc>
          <w:tcPr>
            <w:tcW w:w="5040" w:type="dxa"/>
            <w:shd w:val="clear" w:color="auto" w:fill="F4F7FA"/>
            <w:tcMar>
              <w:top w:w="70" w:type="dxa"/>
              <w:left w:w="90" w:type="dxa"/>
              <w:bottom w:w="70" w:type="dxa"/>
              <w:right w:w="90" w:type="dxa"/>
            </w:tcMar>
            <w:vAlign w:val="center"/>
          </w:tcPr>
          <w:p w14:paraId="7E1D1CBF" w14:textId="77777777" w:rsidR="00717369" w:rsidRDefault="00D35235">
            <w:pPr>
              <w:spacing w:after="0"/>
            </w:pPr>
            <w:r>
              <w:rPr>
                <w:sz w:val="17"/>
              </w:rPr>
              <w:t>Actor chính</w:t>
            </w:r>
          </w:p>
        </w:tc>
        <w:tc>
          <w:tcPr>
            <w:tcW w:w="5040" w:type="dxa"/>
            <w:shd w:val="clear" w:color="auto" w:fill="F4F7FA"/>
            <w:tcMar>
              <w:top w:w="70" w:type="dxa"/>
              <w:left w:w="90" w:type="dxa"/>
              <w:bottom w:w="70" w:type="dxa"/>
              <w:right w:w="90" w:type="dxa"/>
            </w:tcMar>
            <w:vAlign w:val="center"/>
          </w:tcPr>
          <w:p w14:paraId="3DE4B988" w14:textId="77777777" w:rsidR="00717369" w:rsidRDefault="00D35235">
            <w:pPr>
              <w:spacing w:after="0"/>
            </w:pPr>
            <w:r>
              <w:rPr>
                <w:sz w:val="17"/>
              </w:rPr>
              <w:t>Nhân viên c</w:t>
            </w:r>
            <w:r>
              <w:rPr>
                <w:sz w:val="17"/>
              </w:rPr>
              <w:t>ử</w:t>
            </w:r>
            <w:r>
              <w:rPr>
                <w:sz w:val="17"/>
              </w:rPr>
              <w:t>a hàng</w:t>
            </w:r>
          </w:p>
        </w:tc>
      </w:tr>
      <w:tr w:rsidR="00717369" w14:paraId="65962673" w14:textId="77777777">
        <w:trPr>
          <w:cantSplit/>
          <w:jc w:val="center"/>
        </w:trPr>
        <w:tc>
          <w:tcPr>
            <w:tcW w:w="5040" w:type="dxa"/>
            <w:tcMar>
              <w:top w:w="70" w:type="dxa"/>
              <w:left w:w="90" w:type="dxa"/>
              <w:bottom w:w="70" w:type="dxa"/>
              <w:right w:w="90" w:type="dxa"/>
            </w:tcMar>
            <w:vAlign w:val="center"/>
          </w:tcPr>
          <w:p w14:paraId="612BF186" w14:textId="77777777" w:rsidR="00717369" w:rsidRDefault="00D35235">
            <w:pPr>
              <w:spacing w:after="0"/>
            </w:pPr>
            <w:r>
              <w:rPr>
                <w:sz w:val="17"/>
              </w:rPr>
              <w:t>Ti</w:t>
            </w:r>
            <w:r>
              <w:rPr>
                <w:sz w:val="17"/>
              </w:rPr>
              <w:t>ề</w:t>
            </w:r>
            <w:r>
              <w:rPr>
                <w:sz w:val="17"/>
              </w:rPr>
              <w:t>n đi</w:t>
            </w:r>
            <w:r>
              <w:rPr>
                <w:sz w:val="17"/>
              </w:rPr>
              <w:t>ề</w:t>
            </w:r>
            <w:r>
              <w:rPr>
                <w:sz w:val="17"/>
              </w:rPr>
              <w:t>u ki</w:t>
            </w:r>
            <w:r>
              <w:rPr>
                <w:sz w:val="17"/>
              </w:rPr>
              <w:t>ệ</w:t>
            </w:r>
            <w:r>
              <w:rPr>
                <w:sz w:val="17"/>
              </w:rPr>
              <w:t>n</w:t>
            </w:r>
          </w:p>
        </w:tc>
        <w:tc>
          <w:tcPr>
            <w:tcW w:w="5040" w:type="dxa"/>
            <w:tcMar>
              <w:top w:w="70" w:type="dxa"/>
              <w:left w:w="90" w:type="dxa"/>
              <w:bottom w:w="70" w:type="dxa"/>
              <w:right w:w="90" w:type="dxa"/>
            </w:tcMar>
            <w:vAlign w:val="center"/>
          </w:tcPr>
          <w:p w14:paraId="6DDD8076" w14:textId="77777777" w:rsidR="00717369" w:rsidRDefault="00D35235">
            <w:pPr>
              <w:spacing w:after="0"/>
            </w:pPr>
            <w:r>
              <w:rPr>
                <w:sz w:val="17"/>
              </w:rPr>
              <w:t>Đơn đ</w:t>
            </w:r>
            <w:r>
              <w:rPr>
                <w:sz w:val="17"/>
              </w:rPr>
              <w:t>ặ</w:t>
            </w:r>
            <w:r>
              <w:rPr>
                <w:sz w:val="17"/>
              </w:rPr>
              <w:t>t hàng đã đư</w:t>
            </w:r>
            <w:r>
              <w:rPr>
                <w:sz w:val="17"/>
              </w:rPr>
              <w:t>ợ</w:t>
            </w:r>
            <w:r>
              <w:rPr>
                <w:sz w:val="17"/>
              </w:rPr>
              <w:t>c t</w:t>
            </w:r>
            <w:r>
              <w:rPr>
                <w:sz w:val="17"/>
              </w:rPr>
              <w:t>ạ</w:t>
            </w:r>
            <w:r>
              <w:rPr>
                <w:sz w:val="17"/>
              </w:rPr>
              <w:t>o.</w:t>
            </w:r>
          </w:p>
        </w:tc>
      </w:tr>
      <w:tr w:rsidR="00717369" w14:paraId="4F702FA2" w14:textId="77777777">
        <w:trPr>
          <w:cantSplit/>
          <w:jc w:val="center"/>
        </w:trPr>
        <w:tc>
          <w:tcPr>
            <w:tcW w:w="5040" w:type="dxa"/>
            <w:shd w:val="clear" w:color="auto" w:fill="F4F7FA"/>
            <w:tcMar>
              <w:top w:w="70" w:type="dxa"/>
              <w:left w:w="90" w:type="dxa"/>
              <w:bottom w:w="70" w:type="dxa"/>
              <w:right w:w="90" w:type="dxa"/>
            </w:tcMar>
            <w:vAlign w:val="center"/>
          </w:tcPr>
          <w:p w14:paraId="4C4E0615" w14:textId="77777777" w:rsidR="00717369" w:rsidRDefault="00D35235">
            <w:pPr>
              <w:spacing w:after="0"/>
            </w:pPr>
            <w:r>
              <w:rPr>
                <w:sz w:val="17"/>
              </w:rPr>
              <w:t>H</w:t>
            </w:r>
            <w:r>
              <w:rPr>
                <w:sz w:val="17"/>
              </w:rPr>
              <w:t>ậ</w:t>
            </w:r>
            <w:r>
              <w:rPr>
                <w:sz w:val="17"/>
              </w:rPr>
              <w:t>u đi</w:t>
            </w:r>
            <w:r>
              <w:rPr>
                <w:sz w:val="17"/>
              </w:rPr>
              <w:t>ề</w:t>
            </w:r>
            <w:r>
              <w:rPr>
                <w:sz w:val="17"/>
              </w:rPr>
              <w:t>u ki</w:t>
            </w:r>
            <w:r>
              <w:rPr>
                <w:sz w:val="17"/>
              </w:rPr>
              <w:t>ệ</w:t>
            </w:r>
            <w:r>
              <w:rPr>
                <w:sz w:val="17"/>
              </w:rPr>
              <w:t>n</w:t>
            </w:r>
          </w:p>
        </w:tc>
        <w:tc>
          <w:tcPr>
            <w:tcW w:w="5040" w:type="dxa"/>
            <w:shd w:val="clear" w:color="auto" w:fill="F4F7FA"/>
            <w:tcMar>
              <w:top w:w="70" w:type="dxa"/>
              <w:left w:w="90" w:type="dxa"/>
              <w:bottom w:w="70" w:type="dxa"/>
              <w:right w:w="90" w:type="dxa"/>
            </w:tcMar>
            <w:vAlign w:val="center"/>
          </w:tcPr>
          <w:p w14:paraId="684C3A94" w14:textId="77777777" w:rsidR="00717369" w:rsidRDefault="00D35235">
            <w:pPr>
              <w:spacing w:after="0"/>
            </w:pPr>
            <w:r>
              <w:rPr>
                <w:sz w:val="17"/>
              </w:rPr>
              <w:t>Nhân viên xem đư</w:t>
            </w:r>
            <w:r>
              <w:rPr>
                <w:sz w:val="17"/>
              </w:rPr>
              <w:t>ợ</w:t>
            </w:r>
            <w:r>
              <w:rPr>
                <w:sz w:val="17"/>
              </w:rPr>
              <w:t xml:space="preserve">c ngày, nhà cung </w:t>
            </w:r>
            <w:r>
              <w:rPr>
                <w:sz w:val="17"/>
              </w:rPr>
              <w:t>ứ</w:t>
            </w:r>
            <w:r>
              <w:rPr>
                <w:sz w:val="17"/>
              </w:rPr>
              <w:t>ng, tr</w:t>
            </w:r>
            <w:r>
              <w:rPr>
                <w:sz w:val="17"/>
              </w:rPr>
              <w:t>ạ</w:t>
            </w:r>
            <w:r>
              <w:rPr>
                <w:sz w:val="17"/>
              </w:rPr>
              <w:t xml:space="preserve">ng </w:t>
            </w:r>
            <w:r>
              <w:rPr>
                <w:sz w:val="17"/>
              </w:rPr>
              <w:t>thái, s</w:t>
            </w:r>
            <w:r>
              <w:rPr>
                <w:sz w:val="17"/>
              </w:rPr>
              <w:t>ố</w:t>
            </w:r>
            <w:r>
              <w:rPr>
                <w:sz w:val="17"/>
              </w:rPr>
              <w:t xml:space="preserve"> đ</w:t>
            </w:r>
            <w:r>
              <w:rPr>
                <w:sz w:val="17"/>
              </w:rPr>
              <w:t>ợ</w:t>
            </w:r>
            <w:r>
              <w:rPr>
                <w:sz w:val="17"/>
              </w:rPr>
              <w:t>t giao.</w:t>
            </w:r>
          </w:p>
        </w:tc>
      </w:tr>
      <w:tr w:rsidR="00717369" w14:paraId="1FC3EF3E" w14:textId="77777777">
        <w:trPr>
          <w:cantSplit/>
          <w:jc w:val="center"/>
        </w:trPr>
        <w:tc>
          <w:tcPr>
            <w:tcW w:w="5040" w:type="dxa"/>
            <w:tcMar>
              <w:top w:w="70" w:type="dxa"/>
              <w:left w:w="90" w:type="dxa"/>
              <w:bottom w:w="70" w:type="dxa"/>
              <w:right w:w="90" w:type="dxa"/>
            </w:tcMar>
            <w:vAlign w:val="center"/>
          </w:tcPr>
          <w:p w14:paraId="1DE03AF6" w14:textId="77777777" w:rsidR="00717369" w:rsidRDefault="00D35235">
            <w:pPr>
              <w:spacing w:after="0"/>
            </w:pPr>
            <w:r>
              <w:rPr>
                <w:sz w:val="17"/>
              </w:rPr>
              <w:t>Quy t</w:t>
            </w:r>
            <w:r>
              <w:rPr>
                <w:sz w:val="17"/>
              </w:rPr>
              <w:t>ắ</w:t>
            </w:r>
            <w:r>
              <w:rPr>
                <w:sz w:val="17"/>
              </w:rPr>
              <w:t>c liên quan</w:t>
            </w:r>
          </w:p>
        </w:tc>
        <w:tc>
          <w:tcPr>
            <w:tcW w:w="5040" w:type="dxa"/>
            <w:tcMar>
              <w:top w:w="70" w:type="dxa"/>
              <w:left w:w="90" w:type="dxa"/>
              <w:bottom w:w="70" w:type="dxa"/>
              <w:right w:w="90" w:type="dxa"/>
            </w:tcMar>
            <w:vAlign w:val="center"/>
          </w:tcPr>
          <w:p w14:paraId="3E42B26E" w14:textId="77777777" w:rsidR="00717369" w:rsidRDefault="00D35235">
            <w:pPr>
              <w:spacing w:after="0"/>
            </w:pPr>
            <w:r>
              <w:rPr>
                <w:sz w:val="17"/>
              </w:rPr>
              <w:t>BR03, F07</w:t>
            </w:r>
          </w:p>
        </w:tc>
      </w:tr>
    </w:tbl>
    <w:p w14:paraId="3ABDE9BA" w14:textId="77777777" w:rsidR="00717369" w:rsidRDefault="00717369">
      <w:pPr>
        <w:spacing w:after="0"/>
      </w:pPr>
    </w:p>
    <w:p w14:paraId="22BC53FF" w14:textId="77777777" w:rsidR="00717369" w:rsidRDefault="00D35235">
      <w:pPr>
        <w:pStyle w:val="Heading4"/>
      </w:pPr>
      <w:r>
        <w:t>Lu</w:t>
      </w:r>
      <w:r>
        <w:t>ồ</w:t>
      </w:r>
      <w:r>
        <w:t>ng chính</w:t>
      </w:r>
    </w:p>
    <w:p w14:paraId="2DEF25CB" w14:textId="77777777" w:rsidR="00717369" w:rsidRDefault="00D35235">
      <w:pPr>
        <w:spacing w:after="40"/>
        <w:ind w:left="317" w:hanging="317"/>
      </w:pPr>
      <w:r>
        <w:t>1. Nhân viên m</w:t>
      </w:r>
      <w:r>
        <w:t>ở</w:t>
      </w:r>
      <w:r>
        <w:t xml:space="preserve"> tab Đơn đ</w:t>
      </w:r>
      <w:r>
        <w:t>ặ</w:t>
      </w:r>
      <w:r>
        <w:t>t hàng.</w:t>
      </w:r>
    </w:p>
    <w:p w14:paraId="4A89B383" w14:textId="77777777" w:rsidR="00717369" w:rsidRDefault="00D35235">
      <w:pPr>
        <w:spacing w:after="40"/>
        <w:ind w:left="317" w:hanging="317"/>
      </w:pPr>
      <w:r>
        <w:t>2. H</w:t>
      </w:r>
      <w:r>
        <w:t>ệ</w:t>
      </w:r>
      <w:r>
        <w:t xml:space="preserve"> th</w:t>
      </w:r>
      <w:r>
        <w:t>ố</w:t>
      </w:r>
      <w:r>
        <w:t>ng đ</w:t>
      </w:r>
      <w:r>
        <w:t>ọ</w:t>
      </w:r>
      <w:r>
        <w:t>c view vw_DonDatHang và hi</w:t>
      </w:r>
      <w:r>
        <w:t>ể</w:t>
      </w:r>
      <w:r>
        <w:t>n th</w:t>
      </w:r>
      <w:r>
        <w:t>ị</w:t>
      </w:r>
      <w:r>
        <w:t xml:space="preserve"> các đơn.</w:t>
      </w:r>
    </w:p>
    <w:p w14:paraId="1FB88F78" w14:textId="77777777" w:rsidR="00717369" w:rsidRDefault="00D35235">
      <w:pPr>
        <w:spacing w:after="40"/>
        <w:ind w:left="317" w:hanging="317"/>
      </w:pPr>
      <w:r>
        <w:t>3. Nhân viên t</w:t>
      </w:r>
      <w:r>
        <w:t>ả</w:t>
      </w:r>
      <w:r>
        <w:t>i l</w:t>
      </w:r>
      <w:r>
        <w:t>ạ</w:t>
      </w:r>
      <w:r>
        <w:t>i ho</w:t>
      </w:r>
      <w:r>
        <w:t>ặ</w:t>
      </w:r>
      <w:r>
        <w:t>c l</w:t>
      </w:r>
      <w:r>
        <w:t>ọ</w:t>
      </w:r>
      <w:r>
        <w:t>c/s</w:t>
      </w:r>
      <w:r>
        <w:t>ắ</w:t>
      </w:r>
      <w:r>
        <w:t>p x</w:t>
      </w:r>
      <w:r>
        <w:t>ế</w:t>
      </w:r>
      <w:r>
        <w:t>p danh sách.</w:t>
      </w:r>
    </w:p>
    <w:p w14:paraId="0664B122" w14:textId="77777777" w:rsidR="00717369" w:rsidRDefault="00D35235">
      <w:pPr>
        <w:pStyle w:val="Heading4"/>
      </w:pPr>
      <w:r>
        <w:t>Ngo</w:t>
      </w:r>
      <w:r>
        <w:t>ạ</w:t>
      </w:r>
      <w:r>
        <w:t>i l</w:t>
      </w:r>
      <w:r>
        <w:t>ệ</w:t>
      </w:r>
      <w:r>
        <w:t xml:space="preserve"> / lu</w:t>
      </w:r>
      <w:r>
        <w:t>ồ</w:t>
      </w:r>
      <w:r>
        <w:t>ng thay th</w:t>
      </w:r>
      <w:r>
        <w:t>ế</w:t>
      </w:r>
    </w:p>
    <w:p w14:paraId="5FEC2437" w14:textId="77777777" w:rsidR="00717369" w:rsidRDefault="00D35235">
      <w:pPr>
        <w:pStyle w:val="ListBullet"/>
        <w:spacing w:after="40"/>
      </w:pPr>
      <w:r>
        <w:t>Không có đơn: hi</w:t>
      </w:r>
      <w:r>
        <w:t>ể</w:t>
      </w:r>
      <w:r>
        <w:t>n th</w:t>
      </w:r>
      <w:r>
        <w:t>ị</w:t>
      </w:r>
      <w:r>
        <w:t xml:space="preserve"> </w:t>
      </w:r>
      <w:r>
        <w:t>lư</w:t>
      </w:r>
      <w:r>
        <w:t>ớ</w:t>
      </w:r>
      <w:r>
        <w:t>i r</w:t>
      </w:r>
      <w:r>
        <w:t>ỗ</w:t>
      </w:r>
      <w:r>
        <w:t>ng.</w:t>
      </w:r>
    </w:p>
    <w:p w14:paraId="01363B09" w14:textId="77777777" w:rsidR="00717369" w:rsidRDefault="00D35235">
      <w:pPr>
        <w:pStyle w:val="Heading3"/>
      </w:pPr>
      <w:r>
        <w:t>UC07 - Ghi nh</w:t>
      </w:r>
      <w:r>
        <w:t>ậ</w:t>
      </w:r>
      <w:r>
        <w:t>n phi</w:t>
      </w:r>
      <w:r>
        <w:t>ế</w:t>
      </w:r>
      <w:r>
        <w:t>u giao hàng</w:t>
      </w:r>
    </w:p>
    <w:tbl>
      <w:tblPr>
        <w:tblStyle w:val="TableGrid"/>
        <w:tblW w:w="0" w:type="auto"/>
        <w:jc w:val="center"/>
        <w:tblLook w:val="04A0" w:firstRow="1" w:lastRow="0" w:firstColumn="1" w:lastColumn="0" w:noHBand="0" w:noVBand="1"/>
      </w:tblPr>
      <w:tblGrid>
        <w:gridCol w:w="5035"/>
        <w:gridCol w:w="5035"/>
      </w:tblGrid>
      <w:tr w:rsidR="00717369" w14:paraId="4211CB5D" w14:textId="77777777">
        <w:trPr>
          <w:cantSplit/>
          <w:tblHeader/>
          <w:jc w:val="center"/>
        </w:trPr>
        <w:tc>
          <w:tcPr>
            <w:tcW w:w="5040" w:type="dxa"/>
            <w:shd w:val="clear" w:color="auto" w:fill="1F4E79"/>
            <w:tcMar>
              <w:top w:w="70" w:type="dxa"/>
              <w:left w:w="90" w:type="dxa"/>
              <w:bottom w:w="70" w:type="dxa"/>
              <w:right w:w="90" w:type="dxa"/>
            </w:tcMar>
            <w:vAlign w:val="center"/>
          </w:tcPr>
          <w:p w14:paraId="18836EB6" w14:textId="77777777" w:rsidR="00717369" w:rsidRDefault="00D35235">
            <w:pPr>
              <w:spacing w:after="0"/>
            </w:pPr>
            <w:r>
              <w:rPr>
                <w:b/>
                <w:color w:val="FFFFFF"/>
                <w:sz w:val="17"/>
              </w:rPr>
              <w:t>Thu</w:t>
            </w:r>
            <w:r>
              <w:rPr>
                <w:b/>
                <w:color w:val="FFFFFF"/>
                <w:sz w:val="17"/>
              </w:rPr>
              <w:t>ộ</w:t>
            </w:r>
            <w:r>
              <w:rPr>
                <w:b/>
                <w:color w:val="FFFFFF"/>
                <w:sz w:val="17"/>
              </w:rPr>
              <w:t>c tính</w:t>
            </w:r>
          </w:p>
        </w:tc>
        <w:tc>
          <w:tcPr>
            <w:tcW w:w="5040" w:type="dxa"/>
            <w:shd w:val="clear" w:color="auto" w:fill="1F4E79"/>
            <w:tcMar>
              <w:top w:w="70" w:type="dxa"/>
              <w:left w:w="90" w:type="dxa"/>
              <w:bottom w:w="70" w:type="dxa"/>
              <w:right w:w="90" w:type="dxa"/>
            </w:tcMar>
            <w:vAlign w:val="center"/>
          </w:tcPr>
          <w:p w14:paraId="053AF691" w14:textId="77777777" w:rsidR="00717369" w:rsidRDefault="00D35235">
            <w:pPr>
              <w:spacing w:after="0"/>
            </w:pPr>
            <w:r>
              <w:rPr>
                <w:b/>
                <w:color w:val="FFFFFF"/>
                <w:sz w:val="17"/>
              </w:rPr>
              <w:t>N</w:t>
            </w:r>
            <w:r>
              <w:rPr>
                <w:b/>
                <w:color w:val="FFFFFF"/>
                <w:sz w:val="17"/>
              </w:rPr>
              <w:t>ộ</w:t>
            </w:r>
            <w:r>
              <w:rPr>
                <w:b/>
                <w:color w:val="FFFFFF"/>
                <w:sz w:val="17"/>
              </w:rPr>
              <w:t>i dung</w:t>
            </w:r>
          </w:p>
        </w:tc>
      </w:tr>
      <w:tr w:rsidR="00717369" w14:paraId="3D86F64C" w14:textId="77777777">
        <w:trPr>
          <w:cantSplit/>
          <w:jc w:val="center"/>
        </w:trPr>
        <w:tc>
          <w:tcPr>
            <w:tcW w:w="5040" w:type="dxa"/>
            <w:tcMar>
              <w:top w:w="70" w:type="dxa"/>
              <w:left w:w="90" w:type="dxa"/>
              <w:bottom w:w="70" w:type="dxa"/>
              <w:right w:w="90" w:type="dxa"/>
            </w:tcMar>
            <w:vAlign w:val="center"/>
          </w:tcPr>
          <w:p w14:paraId="3FB39733" w14:textId="77777777" w:rsidR="00717369" w:rsidRDefault="00D35235">
            <w:pPr>
              <w:spacing w:after="0"/>
            </w:pPr>
            <w:r>
              <w:rPr>
                <w:sz w:val="17"/>
              </w:rPr>
              <w:t>UCID</w:t>
            </w:r>
          </w:p>
        </w:tc>
        <w:tc>
          <w:tcPr>
            <w:tcW w:w="5040" w:type="dxa"/>
            <w:tcMar>
              <w:top w:w="70" w:type="dxa"/>
              <w:left w:w="90" w:type="dxa"/>
              <w:bottom w:w="70" w:type="dxa"/>
              <w:right w:w="90" w:type="dxa"/>
            </w:tcMar>
            <w:vAlign w:val="center"/>
          </w:tcPr>
          <w:p w14:paraId="67BC4A9A" w14:textId="77777777" w:rsidR="00717369" w:rsidRDefault="00D35235">
            <w:pPr>
              <w:spacing w:after="0"/>
            </w:pPr>
            <w:r>
              <w:rPr>
                <w:sz w:val="17"/>
              </w:rPr>
              <w:t>UC07</w:t>
            </w:r>
          </w:p>
        </w:tc>
      </w:tr>
      <w:tr w:rsidR="00717369" w14:paraId="2A085AD3" w14:textId="77777777">
        <w:trPr>
          <w:cantSplit/>
          <w:jc w:val="center"/>
        </w:trPr>
        <w:tc>
          <w:tcPr>
            <w:tcW w:w="5040" w:type="dxa"/>
            <w:shd w:val="clear" w:color="auto" w:fill="F4F7FA"/>
            <w:tcMar>
              <w:top w:w="70" w:type="dxa"/>
              <w:left w:w="90" w:type="dxa"/>
              <w:bottom w:w="70" w:type="dxa"/>
              <w:right w:w="90" w:type="dxa"/>
            </w:tcMar>
            <w:vAlign w:val="center"/>
          </w:tcPr>
          <w:p w14:paraId="7DA3A137" w14:textId="77777777" w:rsidR="00717369" w:rsidRDefault="00D35235">
            <w:pPr>
              <w:spacing w:after="0"/>
            </w:pPr>
            <w:r>
              <w:rPr>
                <w:sz w:val="17"/>
              </w:rPr>
              <w:t>Tên</w:t>
            </w:r>
          </w:p>
        </w:tc>
        <w:tc>
          <w:tcPr>
            <w:tcW w:w="5040" w:type="dxa"/>
            <w:shd w:val="clear" w:color="auto" w:fill="F4F7FA"/>
            <w:tcMar>
              <w:top w:w="70" w:type="dxa"/>
              <w:left w:w="90" w:type="dxa"/>
              <w:bottom w:w="70" w:type="dxa"/>
              <w:right w:w="90" w:type="dxa"/>
            </w:tcMar>
            <w:vAlign w:val="center"/>
          </w:tcPr>
          <w:p w14:paraId="096CB27F" w14:textId="77777777" w:rsidR="00717369" w:rsidRDefault="00D35235">
            <w:pPr>
              <w:spacing w:after="0"/>
            </w:pPr>
            <w:r>
              <w:rPr>
                <w:sz w:val="17"/>
              </w:rPr>
              <w:t>Ghi nh</w:t>
            </w:r>
            <w:r>
              <w:rPr>
                <w:sz w:val="17"/>
              </w:rPr>
              <w:t>ậ</w:t>
            </w:r>
            <w:r>
              <w:rPr>
                <w:sz w:val="17"/>
              </w:rPr>
              <w:t>n phi</w:t>
            </w:r>
            <w:r>
              <w:rPr>
                <w:sz w:val="17"/>
              </w:rPr>
              <w:t>ế</w:t>
            </w:r>
            <w:r>
              <w:rPr>
                <w:sz w:val="17"/>
              </w:rPr>
              <w:t>u giao hàng</w:t>
            </w:r>
          </w:p>
        </w:tc>
      </w:tr>
      <w:tr w:rsidR="00717369" w14:paraId="7933C277" w14:textId="77777777">
        <w:trPr>
          <w:cantSplit/>
          <w:jc w:val="center"/>
        </w:trPr>
        <w:tc>
          <w:tcPr>
            <w:tcW w:w="5040" w:type="dxa"/>
            <w:tcMar>
              <w:top w:w="70" w:type="dxa"/>
              <w:left w:w="90" w:type="dxa"/>
              <w:bottom w:w="70" w:type="dxa"/>
              <w:right w:w="90" w:type="dxa"/>
            </w:tcMar>
            <w:vAlign w:val="center"/>
          </w:tcPr>
          <w:p w14:paraId="1D911C55" w14:textId="77777777" w:rsidR="00717369" w:rsidRDefault="00D35235">
            <w:pPr>
              <w:spacing w:after="0"/>
            </w:pPr>
            <w:r>
              <w:rPr>
                <w:sz w:val="17"/>
              </w:rPr>
              <w:t>M</w:t>
            </w:r>
            <w:r>
              <w:rPr>
                <w:sz w:val="17"/>
              </w:rPr>
              <w:t>ụ</w:t>
            </w:r>
            <w:r>
              <w:rPr>
                <w:sz w:val="17"/>
              </w:rPr>
              <w:t>c tiêu</w:t>
            </w:r>
          </w:p>
        </w:tc>
        <w:tc>
          <w:tcPr>
            <w:tcW w:w="5040" w:type="dxa"/>
            <w:tcMar>
              <w:top w:w="70" w:type="dxa"/>
              <w:left w:w="90" w:type="dxa"/>
              <w:bottom w:w="70" w:type="dxa"/>
              <w:right w:w="90" w:type="dxa"/>
            </w:tcMar>
            <w:vAlign w:val="center"/>
          </w:tcPr>
          <w:p w14:paraId="62F8ADE3" w14:textId="77777777" w:rsidR="00717369" w:rsidRDefault="00D35235">
            <w:pPr>
              <w:spacing w:after="0"/>
            </w:pPr>
            <w:r>
              <w:rPr>
                <w:sz w:val="17"/>
              </w:rPr>
              <w:t>Ghi m</w:t>
            </w:r>
            <w:r>
              <w:rPr>
                <w:sz w:val="17"/>
              </w:rPr>
              <w:t>ộ</w:t>
            </w:r>
            <w:r>
              <w:rPr>
                <w:sz w:val="17"/>
              </w:rPr>
              <w:t>t đ</w:t>
            </w:r>
            <w:r>
              <w:rPr>
                <w:sz w:val="17"/>
              </w:rPr>
              <w:t>ợ</w:t>
            </w:r>
            <w:r>
              <w:rPr>
                <w:sz w:val="17"/>
              </w:rPr>
              <w:t>t giao hàng th</w:t>
            </w:r>
            <w:r>
              <w:rPr>
                <w:sz w:val="17"/>
              </w:rPr>
              <w:t>ự</w:t>
            </w:r>
            <w:r>
              <w:rPr>
                <w:sz w:val="17"/>
              </w:rPr>
              <w:t>c t</w:t>
            </w:r>
            <w:r>
              <w:rPr>
                <w:sz w:val="17"/>
              </w:rPr>
              <w:t>ế</w:t>
            </w:r>
            <w:r>
              <w:rPr>
                <w:sz w:val="17"/>
              </w:rPr>
              <w:t xml:space="preserve"> theo đơn đã đ</w:t>
            </w:r>
            <w:r>
              <w:rPr>
                <w:sz w:val="17"/>
              </w:rPr>
              <w:t>ặ</w:t>
            </w:r>
            <w:r>
              <w:rPr>
                <w:sz w:val="17"/>
              </w:rPr>
              <w:t>t.</w:t>
            </w:r>
          </w:p>
        </w:tc>
      </w:tr>
      <w:tr w:rsidR="00717369" w14:paraId="441C4E35" w14:textId="77777777">
        <w:trPr>
          <w:cantSplit/>
          <w:jc w:val="center"/>
        </w:trPr>
        <w:tc>
          <w:tcPr>
            <w:tcW w:w="5040" w:type="dxa"/>
            <w:shd w:val="clear" w:color="auto" w:fill="F4F7FA"/>
            <w:tcMar>
              <w:top w:w="70" w:type="dxa"/>
              <w:left w:w="90" w:type="dxa"/>
              <w:bottom w:w="70" w:type="dxa"/>
              <w:right w:w="90" w:type="dxa"/>
            </w:tcMar>
            <w:vAlign w:val="center"/>
          </w:tcPr>
          <w:p w14:paraId="51B849BD" w14:textId="77777777" w:rsidR="00717369" w:rsidRDefault="00D35235">
            <w:pPr>
              <w:spacing w:after="0"/>
            </w:pPr>
            <w:r>
              <w:rPr>
                <w:sz w:val="17"/>
              </w:rPr>
              <w:t>Actor chính</w:t>
            </w:r>
          </w:p>
        </w:tc>
        <w:tc>
          <w:tcPr>
            <w:tcW w:w="5040" w:type="dxa"/>
            <w:shd w:val="clear" w:color="auto" w:fill="F4F7FA"/>
            <w:tcMar>
              <w:top w:w="70" w:type="dxa"/>
              <w:left w:w="90" w:type="dxa"/>
              <w:bottom w:w="70" w:type="dxa"/>
              <w:right w:w="90" w:type="dxa"/>
            </w:tcMar>
            <w:vAlign w:val="center"/>
          </w:tcPr>
          <w:p w14:paraId="25F1B0E7" w14:textId="77777777" w:rsidR="00717369" w:rsidRDefault="00D35235">
            <w:pPr>
              <w:spacing w:after="0"/>
            </w:pPr>
            <w:r>
              <w:rPr>
                <w:sz w:val="17"/>
              </w:rPr>
              <w:t>Nhân viên c</w:t>
            </w:r>
            <w:r>
              <w:rPr>
                <w:sz w:val="17"/>
              </w:rPr>
              <w:t>ử</w:t>
            </w:r>
            <w:r>
              <w:rPr>
                <w:sz w:val="17"/>
              </w:rPr>
              <w:t>a hàng</w:t>
            </w:r>
          </w:p>
        </w:tc>
      </w:tr>
      <w:tr w:rsidR="00717369" w14:paraId="1409FD40" w14:textId="77777777">
        <w:trPr>
          <w:cantSplit/>
          <w:jc w:val="center"/>
        </w:trPr>
        <w:tc>
          <w:tcPr>
            <w:tcW w:w="5040" w:type="dxa"/>
            <w:tcMar>
              <w:top w:w="70" w:type="dxa"/>
              <w:left w:w="90" w:type="dxa"/>
              <w:bottom w:w="70" w:type="dxa"/>
              <w:right w:w="90" w:type="dxa"/>
            </w:tcMar>
            <w:vAlign w:val="center"/>
          </w:tcPr>
          <w:p w14:paraId="0CF11B41" w14:textId="77777777" w:rsidR="00717369" w:rsidRDefault="00D35235">
            <w:pPr>
              <w:spacing w:after="0"/>
            </w:pPr>
            <w:r>
              <w:rPr>
                <w:sz w:val="17"/>
              </w:rPr>
              <w:t>Ti</w:t>
            </w:r>
            <w:r>
              <w:rPr>
                <w:sz w:val="17"/>
              </w:rPr>
              <w:t>ề</w:t>
            </w:r>
            <w:r>
              <w:rPr>
                <w:sz w:val="17"/>
              </w:rPr>
              <w:t>n đi</w:t>
            </w:r>
            <w:r>
              <w:rPr>
                <w:sz w:val="17"/>
              </w:rPr>
              <w:t>ề</w:t>
            </w:r>
            <w:r>
              <w:rPr>
                <w:sz w:val="17"/>
              </w:rPr>
              <w:t>u ki</w:t>
            </w:r>
            <w:r>
              <w:rPr>
                <w:sz w:val="17"/>
              </w:rPr>
              <w:t>ệ</w:t>
            </w:r>
            <w:r>
              <w:rPr>
                <w:sz w:val="17"/>
              </w:rPr>
              <w:t>n</w:t>
            </w:r>
          </w:p>
        </w:tc>
        <w:tc>
          <w:tcPr>
            <w:tcW w:w="5040" w:type="dxa"/>
            <w:tcMar>
              <w:top w:w="70" w:type="dxa"/>
              <w:left w:w="90" w:type="dxa"/>
              <w:bottom w:w="70" w:type="dxa"/>
              <w:right w:w="90" w:type="dxa"/>
            </w:tcMar>
            <w:vAlign w:val="center"/>
          </w:tcPr>
          <w:p w14:paraId="18AF317B" w14:textId="77777777" w:rsidR="00717369" w:rsidRDefault="00D35235">
            <w:pPr>
              <w:spacing w:after="0"/>
            </w:pPr>
            <w:r>
              <w:rPr>
                <w:sz w:val="17"/>
              </w:rPr>
              <w:t>Đơn và chi ti</w:t>
            </w:r>
            <w:r>
              <w:rPr>
                <w:sz w:val="17"/>
              </w:rPr>
              <w:t>ế</w:t>
            </w:r>
            <w:r>
              <w:rPr>
                <w:sz w:val="17"/>
              </w:rPr>
              <w:t>t đ</w:t>
            </w:r>
            <w:r>
              <w:rPr>
                <w:sz w:val="17"/>
              </w:rPr>
              <w:t>ặ</w:t>
            </w:r>
            <w:r>
              <w:rPr>
                <w:sz w:val="17"/>
              </w:rPr>
              <w:t>t hàng đã t</w:t>
            </w:r>
            <w:r>
              <w:rPr>
                <w:sz w:val="17"/>
              </w:rPr>
              <w:t>ồ</w:t>
            </w:r>
            <w:r>
              <w:rPr>
                <w:sz w:val="17"/>
              </w:rPr>
              <w:t>n t</w:t>
            </w:r>
            <w:r>
              <w:rPr>
                <w:sz w:val="17"/>
              </w:rPr>
              <w:t>ạ</w:t>
            </w:r>
            <w:r>
              <w:rPr>
                <w:sz w:val="17"/>
              </w:rPr>
              <w:t xml:space="preserve">i; nhân </w:t>
            </w:r>
            <w:r>
              <w:rPr>
                <w:sz w:val="17"/>
              </w:rPr>
              <w:t>viên ch</w:t>
            </w:r>
            <w:r>
              <w:rPr>
                <w:sz w:val="17"/>
              </w:rPr>
              <w:t>ọ</w:t>
            </w:r>
            <w:r>
              <w:rPr>
                <w:sz w:val="17"/>
              </w:rPr>
              <w:t>n đư</w:t>
            </w:r>
            <w:r>
              <w:rPr>
                <w:sz w:val="17"/>
              </w:rPr>
              <w:t>ợ</w:t>
            </w:r>
            <w:r>
              <w:rPr>
                <w:sz w:val="17"/>
              </w:rPr>
              <w:t>c đơn.</w:t>
            </w:r>
          </w:p>
        </w:tc>
      </w:tr>
      <w:tr w:rsidR="00717369" w14:paraId="740CD585" w14:textId="77777777">
        <w:trPr>
          <w:cantSplit/>
          <w:jc w:val="center"/>
        </w:trPr>
        <w:tc>
          <w:tcPr>
            <w:tcW w:w="5040" w:type="dxa"/>
            <w:shd w:val="clear" w:color="auto" w:fill="F4F7FA"/>
            <w:tcMar>
              <w:top w:w="70" w:type="dxa"/>
              <w:left w:w="90" w:type="dxa"/>
              <w:bottom w:w="70" w:type="dxa"/>
              <w:right w:w="90" w:type="dxa"/>
            </w:tcMar>
            <w:vAlign w:val="center"/>
          </w:tcPr>
          <w:p w14:paraId="5E453140" w14:textId="77777777" w:rsidR="00717369" w:rsidRDefault="00D35235">
            <w:pPr>
              <w:spacing w:after="0"/>
            </w:pPr>
            <w:r>
              <w:rPr>
                <w:sz w:val="17"/>
              </w:rPr>
              <w:t>H</w:t>
            </w:r>
            <w:r>
              <w:rPr>
                <w:sz w:val="17"/>
              </w:rPr>
              <w:t>ậ</w:t>
            </w:r>
            <w:r>
              <w:rPr>
                <w:sz w:val="17"/>
              </w:rPr>
              <w:t>u đi</w:t>
            </w:r>
            <w:r>
              <w:rPr>
                <w:sz w:val="17"/>
              </w:rPr>
              <w:t>ề</w:t>
            </w:r>
            <w:r>
              <w:rPr>
                <w:sz w:val="17"/>
              </w:rPr>
              <w:t>u ki</w:t>
            </w:r>
            <w:r>
              <w:rPr>
                <w:sz w:val="17"/>
              </w:rPr>
              <w:t>ệ</w:t>
            </w:r>
            <w:r>
              <w:rPr>
                <w:sz w:val="17"/>
              </w:rPr>
              <w:t>n</w:t>
            </w:r>
          </w:p>
        </w:tc>
        <w:tc>
          <w:tcPr>
            <w:tcW w:w="5040" w:type="dxa"/>
            <w:shd w:val="clear" w:color="auto" w:fill="F4F7FA"/>
            <w:tcMar>
              <w:top w:w="70" w:type="dxa"/>
              <w:left w:w="90" w:type="dxa"/>
              <w:bottom w:w="70" w:type="dxa"/>
              <w:right w:w="90" w:type="dxa"/>
            </w:tcMar>
            <w:vAlign w:val="center"/>
          </w:tcPr>
          <w:p w14:paraId="1F7F5C83" w14:textId="77777777" w:rsidR="00717369" w:rsidRDefault="00D35235">
            <w:pPr>
              <w:spacing w:after="0"/>
            </w:pPr>
            <w:r>
              <w:rPr>
                <w:sz w:val="17"/>
              </w:rPr>
              <w:t>Phi</w:t>
            </w:r>
            <w:r>
              <w:rPr>
                <w:sz w:val="17"/>
              </w:rPr>
              <w:t>ế</w:t>
            </w:r>
            <w:r>
              <w:rPr>
                <w:sz w:val="17"/>
              </w:rPr>
              <w:t>u giao và các dòng th</w:t>
            </w:r>
            <w:r>
              <w:rPr>
                <w:sz w:val="17"/>
              </w:rPr>
              <w:t>ự</w:t>
            </w:r>
            <w:r>
              <w:rPr>
                <w:sz w:val="17"/>
              </w:rPr>
              <w:t>c giao đư</w:t>
            </w:r>
            <w:r>
              <w:rPr>
                <w:sz w:val="17"/>
              </w:rPr>
              <w:t>ợ</w:t>
            </w:r>
            <w:r>
              <w:rPr>
                <w:sz w:val="17"/>
              </w:rPr>
              <w:t>c lưu; t</w:t>
            </w:r>
            <w:r>
              <w:rPr>
                <w:sz w:val="17"/>
              </w:rPr>
              <w:t>ồ</w:t>
            </w:r>
            <w:r>
              <w:rPr>
                <w:sz w:val="17"/>
              </w:rPr>
              <w:t>n kho tăng theo lư</w:t>
            </w:r>
            <w:r>
              <w:rPr>
                <w:sz w:val="17"/>
              </w:rPr>
              <w:t>ợ</w:t>
            </w:r>
            <w:r>
              <w:rPr>
                <w:sz w:val="17"/>
              </w:rPr>
              <w:t>ng th</w:t>
            </w:r>
            <w:r>
              <w:rPr>
                <w:sz w:val="17"/>
              </w:rPr>
              <w:t>ự</w:t>
            </w:r>
            <w:r>
              <w:rPr>
                <w:sz w:val="17"/>
              </w:rPr>
              <w:t>c nh</w:t>
            </w:r>
            <w:r>
              <w:rPr>
                <w:sz w:val="17"/>
              </w:rPr>
              <w:t>ậ</w:t>
            </w:r>
            <w:r>
              <w:rPr>
                <w:sz w:val="17"/>
              </w:rPr>
              <w:t>n.</w:t>
            </w:r>
          </w:p>
        </w:tc>
      </w:tr>
      <w:tr w:rsidR="00717369" w14:paraId="02A9B02A" w14:textId="77777777">
        <w:trPr>
          <w:cantSplit/>
          <w:jc w:val="center"/>
        </w:trPr>
        <w:tc>
          <w:tcPr>
            <w:tcW w:w="5040" w:type="dxa"/>
            <w:tcMar>
              <w:top w:w="70" w:type="dxa"/>
              <w:left w:w="90" w:type="dxa"/>
              <w:bottom w:w="70" w:type="dxa"/>
              <w:right w:w="90" w:type="dxa"/>
            </w:tcMar>
            <w:vAlign w:val="center"/>
          </w:tcPr>
          <w:p w14:paraId="2B68378B" w14:textId="77777777" w:rsidR="00717369" w:rsidRDefault="00D35235">
            <w:pPr>
              <w:spacing w:after="0"/>
            </w:pPr>
            <w:r>
              <w:rPr>
                <w:sz w:val="17"/>
              </w:rPr>
              <w:t>Quy t</w:t>
            </w:r>
            <w:r>
              <w:rPr>
                <w:sz w:val="17"/>
              </w:rPr>
              <w:t>ắ</w:t>
            </w:r>
            <w:r>
              <w:rPr>
                <w:sz w:val="17"/>
              </w:rPr>
              <w:t>c liên quan</w:t>
            </w:r>
          </w:p>
        </w:tc>
        <w:tc>
          <w:tcPr>
            <w:tcW w:w="5040" w:type="dxa"/>
            <w:tcMar>
              <w:top w:w="70" w:type="dxa"/>
              <w:left w:w="90" w:type="dxa"/>
              <w:bottom w:w="70" w:type="dxa"/>
              <w:right w:w="90" w:type="dxa"/>
            </w:tcMar>
            <w:vAlign w:val="center"/>
          </w:tcPr>
          <w:p w14:paraId="58279C72" w14:textId="77777777" w:rsidR="00717369" w:rsidRDefault="00D35235">
            <w:pPr>
              <w:spacing w:after="0"/>
            </w:pPr>
            <w:r>
              <w:rPr>
                <w:sz w:val="17"/>
              </w:rPr>
              <w:t>BR03, BR04, BR05</w:t>
            </w:r>
          </w:p>
        </w:tc>
      </w:tr>
    </w:tbl>
    <w:p w14:paraId="42D7DA34" w14:textId="77777777" w:rsidR="00717369" w:rsidRDefault="00717369">
      <w:pPr>
        <w:spacing w:after="0"/>
      </w:pPr>
    </w:p>
    <w:p w14:paraId="6DDAD767" w14:textId="77777777" w:rsidR="00717369" w:rsidRDefault="00D35235">
      <w:pPr>
        <w:pStyle w:val="Heading4"/>
      </w:pPr>
      <w:r>
        <w:t>Lu</w:t>
      </w:r>
      <w:r>
        <w:t>ồ</w:t>
      </w:r>
      <w:r>
        <w:t>ng chính</w:t>
      </w:r>
    </w:p>
    <w:p w14:paraId="7F868B71" w14:textId="77777777" w:rsidR="00717369" w:rsidRDefault="00D35235">
      <w:pPr>
        <w:spacing w:after="40"/>
        <w:ind w:left="317" w:hanging="317"/>
      </w:pPr>
      <w:r>
        <w:t>1. Nhân viên ch</w:t>
      </w:r>
      <w:r>
        <w:t>ọ</w:t>
      </w:r>
      <w:r>
        <w:t>n đơn, ngày giao, s</w:t>
      </w:r>
      <w:r>
        <w:t>ố</w:t>
      </w:r>
      <w:r>
        <w:t xml:space="preserve"> ti</w:t>
      </w:r>
      <w:r>
        <w:t>ề</w:t>
      </w:r>
      <w:r>
        <w:t>n ph</w:t>
      </w:r>
      <w:r>
        <w:t>ả</w:t>
      </w:r>
      <w:r>
        <w:t>i tr</w:t>
      </w:r>
      <w:r>
        <w:t>ả</w:t>
      </w:r>
      <w:r>
        <w:t xml:space="preserve"> và t</w:t>
      </w:r>
      <w:r>
        <w:t>ừ</w:t>
      </w:r>
      <w:r>
        <w:t>ng m</w:t>
      </w:r>
      <w:r>
        <w:t>ặ</w:t>
      </w:r>
      <w:r>
        <w:t>t hàng/s</w:t>
      </w:r>
      <w:r>
        <w:t>ố</w:t>
      </w:r>
      <w:r>
        <w:t xml:space="preserve"> lư</w:t>
      </w:r>
      <w:r>
        <w:t>ợ</w:t>
      </w:r>
      <w:r>
        <w:t>ng th</w:t>
      </w:r>
      <w:r>
        <w:t>ự</w:t>
      </w:r>
      <w:r>
        <w:t>c nh</w:t>
      </w:r>
      <w:r>
        <w:t>ậ</w:t>
      </w:r>
      <w:r>
        <w:t>n.</w:t>
      </w:r>
    </w:p>
    <w:p w14:paraId="67A06629" w14:textId="77777777" w:rsidR="00717369" w:rsidRDefault="00D35235">
      <w:pPr>
        <w:spacing w:after="40"/>
        <w:ind w:left="317" w:hanging="317"/>
      </w:pPr>
      <w:r>
        <w:t xml:space="preserve">2. </w:t>
      </w:r>
      <w:r>
        <w:t>H</w:t>
      </w:r>
      <w:r>
        <w:t>ệ</w:t>
      </w:r>
      <w:r>
        <w:t xml:space="preserve"> th</w:t>
      </w:r>
      <w:r>
        <w:t>ố</w:t>
      </w:r>
      <w:r>
        <w:t>ng xác đ</w:t>
      </w:r>
      <w:r>
        <w:t>ị</w:t>
      </w:r>
      <w:r>
        <w:t>nh s</w:t>
      </w:r>
      <w:r>
        <w:t>ố</w:t>
      </w:r>
      <w:r>
        <w:t xml:space="preserve"> đ</w:t>
      </w:r>
      <w:r>
        <w:t>ợ</w:t>
      </w:r>
      <w:r>
        <w:t>t ti</w:t>
      </w:r>
      <w:r>
        <w:t>ế</w:t>
      </w:r>
      <w:r>
        <w:t>p theo t</w:t>
      </w:r>
      <w:r>
        <w:t>ừ</w:t>
      </w:r>
      <w:r>
        <w:t xml:space="preserve"> các phi</w:t>
      </w:r>
      <w:r>
        <w:t>ế</w:t>
      </w:r>
      <w:r>
        <w:t>u đã có.</w:t>
      </w:r>
    </w:p>
    <w:p w14:paraId="0F7C1355" w14:textId="77777777" w:rsidR="00717369" w:rsidRDefault="00D35235">
      <w:pPr>
        <w:spacing w:after="40"/>
        <w:ind w:left="317" w:hanging="317"/>
      </w:pPr>
      <w:r>
        <w:t>3. Ki</w:t>
      </w:r>
      <w:r>
        <w:t>ể</w:t>
      </w:r>
      <w:r>
        <w:t>m tra s</w:t>
      </w:r>
      <w:r>
        <w:t>ố</w:t>
      </w:r>
      <w:r>
        <w:t xml:space="preserve"> đ</w:t>
      </w:r>
      <w:r>
        <w:t>ợ</w:t>
      </w:r>
      <w:r>
        <w:t>t không vư</w:t>
      </w:r>
      <w:r>
        <w:t>ợ</w:t>
      </w:r>
      <w:r>
        <w:t>t 3 và m</w:t>
      </w:r>
      <w:r>
        <w:t>ặ</w:t>
      </w:r>
      <w:r>
        <w:t>t hàng thu</w:t>
      </w:r>
      <w:r>
        <w:t>ộ</w:t>
      </w:r>
      <w:r>
        <w:t>c chi ti</w:t>
      </w:r>
      <w:r>
        <w:t>ế</w:t>
      </w:r>
      <w:r>
        <w:t>t đơn.</w:t>
      </w:r>
    </w:p>
    <w:p w14:paraId="25FE4E97" w14:textId="77777777" w:rsidR="00717369" w:rsidRDefault="00D35235">
      <w:pPr>
        <w:spacing w:after="40"/>
        <w:ind w:left="317" w:hanging="317"/>
      </w:pPr>
      <w:r>
        <w:t>4. Lưu phi</w:t>
      </w:r>
      <w:r>
        <w:t>ế</w:t>
      </w:r>
      <w:r>
        <w:t>u giao và t</w:t>
      </w:r>
      <w:r>
        <w:t>ừ</w:t>
      </w:r>
      <w:r>
        <w:t>ng dòng trong transaction.</w:t>
      </w:r>
    </w:p>
    <w:p w14:paraId="2819BEDD" w14:textId="77777777" w:rsidR="00717369" w:rsidRDefault="00D35235">
      <w:pPr>
        <w:spacing w:after="40"/>
        <w:ind w:left="317" w:hanging="317"/>
      </w:pPr>
      <w:r>
        <w:t>5. Trigger c</w:t>
      </w:r>
      <w:r>
        <w:t>ậ</w:t>
      </w:r>
      <w:r>
        <w:t>p nh</w:t>
      </w:r>
      <w:r>
        <w:t>ậ</w:t>
      </w:r>
      <w:r>
        <w:t>t t</w:t>
      </w:r>
      <w:r>
        <w:t>ồ</w:t>
      </w:r>
      <w:r>
        <w:t>n; commit và thông báo mã phi</w:t>
      </w:r>
      <w:r>
        <w:t>ế</w:t>
      </w:r>
      <w:r>
        <w:t>u.</w:t>
      </w:r>
    </w:p>
    <w:p w14:paraId="7EBBED1D" w14:textId="77777777" w:rsidR="00717369" w:rsidRDefault="00D35235">
      <w:pPr>
        <w:pStyle w:val="Heading4"/>
      </w:pPr>
      <w:r>
        <w:t>Ngo</w:t>
      </w:r>
      <w:r>
        <w:t>ạ</w:t>
      </w:r>
      <w:r>
        <w:t>i l</w:t>
      </w:r>
      <w:r>
        <w:t>ệ</w:t>
      </w:r>
      <w:r>
        <w:t xml:space="preserve"> / lu</w:t>
      </w:r>
      <w:r>
        <w:t>ồ</w:t>
      </w:r>
      <w:r>
        <w:t>ng thay th</w:t>
      </w:r>
      <w:r>
        <w:t>ế</w:t>
      </w:r>
    </w:p>
    <w:p w14:paraId="0A8460A8" w14:textId="77777777" w:rsidR="00717369" w:rsidRDefault="00D35235">
      <w:pPr>
        <w:pStyle w:val="ListBullet"/>
        <w:spacing w:after="40"/>
      </w:pPr>
      <w:r>
        <w:t>Đơn đã</w:t>
      </w:r>
      <w:r>
        <w:t xml:space="preserve"> có 3 đ</w:t>
      </w:r>
      <w:r>
        <w:t>ợ</w:t>
      </w:r>
      <w:r>
        <w:t>t ho</w:t>
      </w:r>
      <w:r>
        <w:t>ặ</w:t>
      </w:r>
      <w:r>
        <w:t>c đ</w:t>
      </w:r>
      <w:r>
        <w:t>ợ</w:t>
      </w:r>
      <w:r>
        <w:t>t th</w:t>
      </w:r>
      <w:r>
        <w:t>ứ</w:t>
      </w:r>
      <w:r>
        <w:t xml:space="preserve"> tư: CSDL t</w:t>
      </w:r>
      <w:r>
        <w:t>ừ</w:t>
      </w:r>
      <w:r>
        <w:t xml:space="preserve"> ch</w:t>
      </w:r>
      <w:r>
        <w:t>ố</w:t>
      </w:r>
      <w:r>
        <w:t>i.</w:t>
      </w:r>
    </w:p>
    <w:p w14:paraId="137CCEE5" w14:textId="77777777" w:rsidR="00717369" w:rsidRDefault="00D35235">
      <w:pPr>
        <w:pStyle w:val="ListBullet"/>
        <w:spacing w:after="40"/>
      </w:pPr>
      <w:r>
        <w:t>Mã hàng không thu</w:t>
      </w:r>
      <w:r>
        <w:t>ộ</w:t>
      </w:r>
      <w:r>
        <w:t>c đơn: rollback.</w:t>
      </w:r>
    </w:p>
    <w:p w14:paraId="3619F412" w14:textId="77777777" w:rsidR="00717369" w:rsidRDefault="00D35235">
      <w:pPr>
        <w:pStyle w:val="ListBullet"/>
        <w:spacing w:after="40"/>
      </w:pPr>
      <w:r>
        <w:t>S</w:t>
      </w:r>
      <w:r>
        <w:t>ố</w:t>
      </w:r>
      <w:r>
        <w:t xml:space="preserve"> lư</w:t>
      </w:r>
      <w:r>
        <w:t>ợ</w:t>
      </w:r>
      <w:r>
        <w:t>ng ho</w:t>
      </w:r>
      <w:r>
        <w:t>ặ</w:t>
      </w:r>
      <w:r>
        <w:t>c s</w:t>
      </w:r>
      <w:r>
        <w:t>ố</w:t>
      </w:r>
      <w:r>
        <w:t xml:space="preserve"> ti</w:t>
      </w:r>
      <w:r>
        <w:t>ề</w:t>
      </w:r>
      <w:r>
        <w:t>n không h</w:t>
      </w:r>
      <w:r>
        <w:t>ợ</w:t>
      </w:r>
      <w:r>
        <w:t>p l</w:t>
      </w:r>
      <w:r>
        <w:t>ệ</w:t>
      </w:r>
      <w:r>
        <w:t>: không ghi nh</w:t>
      </w:r>
      <w:r>
        <w:t>ậ</w:t>
      </w:r>
      <w:r>
        <w:t>n.</w:t>
      </w:r>
    </w:p>
    <w:p w14:paraId="1CB517F4" w14:textId="77777777" w:rsidR="00717369" w:rsidRDefault="00D35235">
      <w:r>
        <w:rPr>
          <w:i/>
          <w:color w:val="505A64"/>
          <w:sz w:val="18"/>
        </w:rPr>
        <w:t>Ràng bu</w:t>
      </w:r>
      <w:r>
        <w:rPr>
          <w:i/>
          <w:color w:val="505A64"/>
          <w:sz w:val="18"/>
        </w:rPr>
        <w:t>ộ</w:t>
      </w:r>
      <w:r>
        <w:rPr>
          <w:i/>
          <w:color w:val="505A64"/>
          <w:sz w:val="18"/>
        </w:rPr>
        <w:t>c d</w:t>
      </w:r>
      <w:r>
        <w:rPr>
          <w:i/>
          <w:color w:val="505A64"/>
          <w:sz w:val="18"/>
        </w:rPr>
        <w:t>ữ</w:t>
      </w:r>
      <w:r>
        <w:rPr>
          <w:i/>
          <w:color w:val="505A64"/>
          <w:sz w:val="18"/>
        </w:rPr>
        <w:t xml:space="preserve"> li</w:t>
      </w:r>
      <w:r>
        <w:rPr>
          <w:i/>
          <w:color w:val="505A64"/>
          <w:sz w:val="18"/>
        </w:rPr>
        <w:t>ệ</w:t>
      </w:r>
      <w:r>
        <w:rPr>
          <w:i/>
          <w:color w:val="505A64"/>
          <w:sz w:val="18"/>
        </w:rPr>
        <w:t>u: các thao tác nhi</w:t>
      </w:r>
      <w:r>
        <w:rPr>
          <w:i/>
          <w:color w:val="505A64"/>
          <w:sz w:val="18"/>
        </w:rPr>
        <w:t>ề</w:t>
      </w:r>
      <w:r>
        <w:rPr>
          <w:i/>
          <w:color w:val="505A64"/>
          <w:sz w:val="18"/>
        </w:rPr>
        <w:t>u b</w:t>
      </w:r>
      <w:r>
        <w:rPr>
          <w:i/>
          <w:color w:val="505A64"/>
          <w:sz w:val="18"/>
        </w:rPr>
        <w:t>ả</w:t>
      </w:r>
      <w:r>
        <w:rPr>
          <w:i/>
          <w:color w:val="505A64"/>
          <w:sz w:val="18"/>
        </w:rPr>
        <w:t>ng dùng transaction; ràng bu</w:t>
      </w:r>
      <w:r>
        <w:rPr>
          <w:i/>
          <w:color w:val="505A64"/>
          <w:sz w:val="18"/>
        </w:rPr>
        <w:t>ộ</w:t>
      </w:r>
      <w:r>
        <w:rPr>
          <w:i/>
          <w:color w:val="505A64"/>
          <w:sz w:val="18"/>
        </w:rPr>
        <w:t xml:space="preserve">c PK/FK/CHECK/trigger/stored procedure </w:t>
      </w:r>
      <w:r>
        <w:rPr>
          <w:i/>
          <w:color w:val="505A64"/>
          <w:sz w:val="18"/>
        </w:rPr>
        <w:t>ở</w:t>
      </w:r>
      <w:r>
        <w:rPr>
          <w:i/>
          <w:color w:val="505A64"/>
          <w:sz w:val="18"/>
        </w:rPr>
        <w:t xml:space="preserve"> CSDL là l</w:t>
      </w:r>
      <w:r>
        <w:rPr>
          <w:i/>
          <w:color w:val="505A64"/>
          <w:sz w:val="18"/>
        </w:rPr>
        <w:t>ớ</w:t>
      </w:r>
      <w:r>
        <w:rPr>
          <w:i/>
          <w:color w:val="505A64"/>
          <w:sz w:val="18"/>
        </w:rPr>
        <w:t>p b</w:t>
      </w:r>
      <w:r>
        <w:rPr>
          <w:i/>
          <w:color w:val="505A64"/>
          <w:sz w:val="18"/>
        </w:rPr>
        <w:t>ả</w:t>
      </w:r>
      <w:r>
        <w:rPr>
          <w:i/>
          <w:color w:val="505A64"/>
          <w:sz w:val="18"/>
        </w:rPr>
        <w:t>o v</w:t>
      </w:r>
      <w:r>
        <w:rPr>
          <w:i/>
          <w:color w:val="505A64"/>
          <w:sz w:val="18"/>
        </w:rPr>
        <w:t>ệ</w:t>
      </w:r>
      <w:r>
        <w:rPr>
          <w:i/>
          <w:color w:val="505A64"/>
          <w:sz w:val="18"/>
        </w:rPr>
        <w:t xml:space="preserve"> cu</w:t>
      </w:r>
      <w:r>
        <w:rPr>
          <w:i/>
          <w:color w:val="505A64"/>
          <w:sz w:val="18"/>
        </w:rPr>
        <w:t>ố</w:t>
      </w:r>
      <w:r>
        <w:rPr>
          <w:i/>
          <w:color w:val="505A64"/>
          <w:sz w:val="18"/>
        </w:rPr>
        <w:t>i cùng.</w:t>
      </w:r>
    </w:p>
    <w:p w14:paraId="6A64B511" w14:textId="77777777" w:rsidR="00717369" w:rsidRDefault="00D35235">
      <w:pPr>
        <w:pStyle w:val="Heading3"/>
      </w:pPr>
      <w:r>
        <w:lastRenderedPageBreak/>
        <w:t>UC08 - C</w:t>
      </w:r>
      <w:r>
        <w:t>ậ</w:t>
      </w:r>
      <w:r>
        <w:t>p nh</w:t>
      </w:r>
      <w:r>
        <w:t>ậ</w:t>
      </w:r>
      <w:r>
        <w:t>t t</w:t>
      </w:r>
      <w:r>
        <w:t>ồ</w:t>
      </w:r>
      <w:r>
        <w:t>n kho sau nh</w:t>
      </w:r>
      <w:r>
        <w:t>ậ</w:t>
      </w:r>
      <w:r>
        <w:t>p</w:t>
      </w:r>
    </w:p>
    <w:tbl>
      <w:tblPr>
        <w:tblStyle w:val="TableGrid"/>
        <w:tblW w:w="0" w:type="auto"/>
        <w:jc w:val="center"/>
        <w:tblLook w:val="04A0" w:firstRow="1" w:lastRow="0" w:firstColumn="1" w:lastColumn="0" w:noHBand="0" w:noVBand="1"/>
      </w:tblPr>
      <w:tblGrid>
        <w:gridCol w:w="5035"/>
        <w:gridCol w:w="5035"/>
      </w:tblGrid>
      <w:tr w:rsidR="00717369" w14:paraId="5A859298" w14:textId="77777777">
        <w:trPr>
          <w:cantSplit/>
          <w:tblHeader/>
          <w:jc w:val="center"/>
        </w:trPr>
        <w:tc>
          <w:tcPr>
            <w:tcW w:w="5040" w:type="dxa"/>
            <w:shd w:val="clear" w:color="auto" w:fill="1F4E79"/>
            <w:tcMar>
              <w:top w:w="70" w:type="dxa"/>
              <w:left w:w="90" w:type="dxa"/>
              <w:bottom w:w="70" w:type="dxa"/>
              <w:right w:w="90" w:type="dxa"/>
            </w:tcMar>
            <w:vAlign w:val="center"/>
          </w:tcPr>
          <w:p w14:paraId="34834DAE" w14:textId="77777777" w:rsidR="00717369" w:rsidRDefault="00D35235">
            <w:pPr>
              <w:spacing w:after="0"/>
            </w:pPr>
            <w:r>
              <w:rPr>
                <w:b/>
                <w:color w:val="FFFFFF"/>
                <w:sz w:val="17"/>
              </w:rPr>
              <w:t>Thu</w:t>
            </w:r>
            <w:r>
              <w:rPr>
                <w:b/>
                <w:color w:val="FFFFFF"/>
                <w:sz w:val="17"/>
              </w:rPr>
              <w:t>ộ</w:t>
            </w:r>
            <w:r>
              <w:rPr>
                <w:b/>
                <w:color w:val="FFFFFF"/>
                <w:sz w:val="17"/>
              </w:rPr>
              <w:t>c tính</w:t>
            </w:r>
          </w:p>
        </w:tc>
        <w:tc>
          <w:tcPr>
            <w:tcW w:w="5040" w:type="dxa"/>
            <w:shd w:val="clear" w:color="auto" w:fill="1F4E79"/>
            <w:tcMar>
              <w:top w:w="70" w:type="dxa"/>
              <w:left w:w="90" w:type="dxa"/>
              <w:bottom w:w="70" w:type="dxa"/>
              <w:right w:w="90" w:type="dxa"/>
            </w:tcMar>
            <w:vAlign w:val="center"/>
          </w:tcPr>
          <w:p w14:paraId="2C47D365" w14:textId="77777777" w:rsidR="00717369" w:rsidRDefault="00D35235">
            <w:pPr>
              <w:spacing w:after="0"/>
            </w:pPr>
            <w:r>
              <w:rPr>
                <w:b/>
                <w:color w:val="FFFFFF"/>
                <w:sz w:val="17"/>
              </w:rPr>
              <w:t>N</w:t>
            </w:r>
            <w:r>
              <w:rPr>
                <w:b/>
                <w:color w:val="FFFFFF"/>
                <w:sz w:val="17"/>
              </w:rPr>
              <w:t>ộ</w:t>
            </w:r>
            <w:r>
              <w:rPr>
                <w:b/>
                <w:color w:val="FFFFFF"/>
                <w:sz w:val="17"/>
              </w:rPr>
              <w:t>i dung</w:t>
            </w:r>
          </w:p>
        </w:tc>
      </w:tr>
      <w:tr w:rsidR="00717369" w14:paraId="4244DF6E" w14:textId="77777777">
        <w:trPr>
          <w:cantSplit/>
          <w:jc w:val="center"/>
        </w:trPr>
        <w:tc>
          <w:tcPr>
            <w:tcW w:w="5040" w:type="dxa"/>
            <w:tcMar>
              <w:top w:w="70" w:type="dxa"/>
              <w:left w:w="90" w:type="dxa"/>
              <w:bottom w:w="70" w:type="dxa"/>
              <w:right w:w="90" w:type="dxa"/>
            </w:tcMar>
            <w:vAlign w:val="center"/>
          </w:tcPr>
          <w:p w14:paraId="5155C74E" w14:textId="77777777" w:rsidR="00717369" w:rsidRDefault="00D35235">
            <w:pPr>
              <w:spacing w:after="0"/>
            </w:pPr>
            <w:r>
              <w:rPr>
                <w:sz w:val="17"/>
              </w:rPr>
              <w:t>UCID</w:t>
            </w:r>
          </w:p>
        </w:tc>
        <w:tc>
          <w:tcPr>
            <w:tcW w:w="5040" w:type="dxa"/>
            <w:tcMar>
              <w:top w:w="70" w:type="dxa"/>
              <w:left w:w="90" w:type="dxa"/>
              <w:bottom w:w="70" w:type="dxa"/>
              <w:right w:w="90" w:type="dxa"/>
            </w:tcMar>
            <w:vAlign w:val="center"/>
          </w:tcPr>
          <w:p w14:paraId="62CBDF5D" w14:textId="77777777" w:rsidR="00717369" w:rsidRDefault="00D35235">
            <w:pPr>
              <w:spacing w:after="0"/>
            </w:pPr>
            <w:r>
              <w:rPr>
                <w:sz w:val="17"/>
              </w:rPr>
              <w:t>UC08</w:t>
            </w:r>
          </w:p>
        </w:tc>
      </w:tr>
      <w:tr w:rsidR="00717369" w14:paraId="4514DD9F" w14:textId="77777777">
        <w:trPr>
          <w:cantSplit/>
          <w:jc w:val="center"/>
        </w:trPr>
        <w:tc>
          <w:tcPr>
            <w:tcW w:w="5040" w:type="dxa"/>
            <w:shd w:val="clear" w:color="auto" w:fill="F4F7FA"/>
            <w:tcMar>
              <w:top w:w="70" w:type="dxa"/>
              <w:left w:w="90" w:type="dxa"/>
              <w:bottom w:w="70" w:type="dxa"/>
              <w:right w:w="90" w:type="dxa"/>
            </w:tcMar>
            <w:vAlign w:val="center"/>
          </w:tcPr>
          <w:p w14:paraId="673C6755" w14:textId="77777777" w:rsidR="00717369" w:rsidRDefault="00D35235">
            <w:pPr>
              <w:spacing w:after="0"/>
            </w:pPr>
            <w:r>
              <w:rPr>
                <w:sz w:val="17"/>
              </w:rPr>
              <w:t>Tên</w:t>
            </w:r>
          </w:p>
        </w:tc>
        <w:tc>
          <w:tcPr>
            <w:tcW w:w="5040" w:type="dxa"/>
            <w:shd w:val="clear" w:color="auto" w:fill="F4F7FA"/>
            <w:tcMar>
              <w:top w:w="70" w:type="dxa"/>
              <w:left w:w="90" w:type="dxa"/>
              <w:bottom w:w="70" w:type="dxa"/>
              <w:right w:w="90" w:type="dxa"/>
            </w:tcMar>
            <w:vAlign w:val="center"/>
          </w:tcPr>
          <w:p w14:paraId="1355290F" w14:textId="77777777" w:rsidR="00717369" w:rsidRDefault="00D35235">
            <w:pPr>
              <w:spacing w:after="0"/>
            </w:pPr>
            <w:r>
              <w:rPr>
                <w:sz w:val="17"/>
              </w:rPr>
              <w:t>C</w:t>
            </w:r>
            <w:r>
              <w:rPr>
                <w:sz w:val="17"/>
              </w:rPr>
              <w:t>ậ</w:t>
            </w:r>
            <w:r>
              <w:rPr>
                <w:sz w:val="17"/>
              </w:rPr>
              <w:t>p nh</w:t>
            </w:r>
            <w:r>
              <w:rPr>
                <w:sz w:val="17"/>
              </w:rPr>
              <w:t>ậ</w:t>
            </w:r>
            <w:r>
              <w:rPr>
                <w:sz w:val="17"/>
              </w:rPr>
              <w:t>t t</w:t>
            </w:r>
            <w:r>
              <w:rPr>
                <w:sz w:val="17"/>
              </w:rPr>
              <w:t>ồ</w:t>
            </w:r>
            <w:r>
              <w:rPr>
                <w:sz w:val="17"/>
              </w:rPr>
              <w:t>n kho sau nh</w:t>
            </w:r>
            <w:r>
              <w:rPr>
                <w:sz w:val="17"/>
              </w:rPr>
              <w:t>ậ</w:t>
            </w:r>
            <w:r>
              <w:rPr>
                <w:sz w:val="17"/>
              </w:rPr>
              <w:t>p</w:t>
            </w:r>
          </w:p>
        </w:tc>
      </w:tr>
      <w:tr w:rsidR="00717369" w14:paraId="07456AA5" w14:textId="77777777">
        <w:trPr>
          <w:cantSplit/>
          <w:jc w:val="center"/>
        </w:trPr>
        <w:tc>
          <w:tcPr>
            <w:tcW w:w="5040" w:type="dxa"/>
            <w:tcMar>
              <w:top w:w="70" w:type="dxa"/>
              <w:left w:w="90" w:type="dxa"/>
              <w:bottom w:w="70" w:type="dxa"/>
              <w:right w:w="90" w:type="dxa"/>
            </w:tcMar>
            <w:vAlign w:val="center"/>
          </w:tcPr>
          <w:p w14:paraId="4C86E6F1" w14:textId="77777777" w:rsidR="00717369" w:rsidRDefault="00D35235">
            <w:pPr>
              <w:spacing w:after="0"/>
            </w:pPr>
            <w:r>
              <w:rPr>
                <w:sz w:val="17"/>
              </w:rPr>
              <w:t>M</w:t>
            </w:r>
            <w:r>
              <w:rPr>
                <w:sz w:val="17"/>
              </w:rPr>
              <w:t>ụ</w:t>
            </w:r>
            <w:r>
              <w:rPr>
                <w:sz w:val="17"/>
              </w:rPr>
              <w:t>c tiêu</w:t>
            </w:r>
          </w:p>
        </w:tc>
        <w:tc>
          <w:tcPr>
            <w:tcW w:w="5040" w:type="dxa"/>
            <w:tcMar>
              <w:top w:w="70" w:type="dxa"/>
              <w:left w:w="90" w:type="dxa"/>
              <w:bottom w:w="70" w:type="dxa"/>
              <w:right w:w="90" w:type="dxa"/>
            </w:tcMar>
            <w:vAlign w:val="center"/>
          </w:tcPr>
          <w:p w14:paraId="6E567EA5" w14:textId="77777777" w:rsidR="00717369" w:rsidRDefault="00D35235">
            <w:pPr>
              <w:spacing w:after="0"/>
            </w:pPr>
            <w:r>
              <w:rPr>
                <w:sz w:val="17"/>
              </w:rPr>
              <w:t>T</w:t>
            </w:r>
            <w:r>
              <w:rPr>
                <w:sz w:val="17"/>
              </w:rPr>
              <w:t>ự</w:t>
            </w:r>
            <w:r>
              <w:rPr>
                <w:sz w:val="17"/>
              </w:rPr>
              <w:t xml:space="preserve"> đ</w:t>
            </w:r>
            <w:r>
              <w:rPr>
                <w:sz w:val="17"/>
              </w:rPr>
              <w:t>ộ</w:t>
            </w:r>
            <w:r>
              <w:rPr>
                <w:sz w:val="17"/>
              </w:rPr>
              <w:t>ng c</w:t>
            </w:r>
            <w:r>
              <w:rPr>
                <w:sz w:val="17"/>
              </w:rPr>
              <w:t>ộ</w:t>
            </w:r>
            <w:r>
              <w:rPr>
                <w:sz w:val="17"/>
              </w:rPr>
              <w:t>ng t</w:t>
            </w:r>
            <w:r>
              <w:rPr>
                <w:sz w:val="17"/>
              </w:rPr>
              <w:t>ồ</w:t>
            </w:r>
            <w:r>
              <w:rPr>
                <w:sz w:val="17"/>
              </w:rPr>
              <w:t>n t</w:t>
            </w:r>
            <w:r>
              <w:rPr>
                <w:sz w:val="17"/>
              </w:rPr>
              <w:t>ừ</w:t>
            </w:r>
            <w:r>
              <w:rPr>
                <w:sz w:val="17"/>
              </w:rPr>
              <w:t xml:space="preserve"> chi ti</w:t>
            </w:r>
            <w:r>
              <w:rPr>
                <w:sz w:val="17"/>
              </w:rPr>
              <w:t>ế</w:t>
            </w:r>
            <w:r>
              <w:rPr>
                <w:sz w:val="17"/>
              </w:rPr>
              <w:t>t phi</w:t>
            </w:r>
            <w:r>
              <w:rPr>
                <w:sz w:val="17"/>
              </w:rPr>
              <w:t>ế</w:t>
            </w:r>
            <w:r>
              <w:rPr>
                <w:sz w:val="17"/>
              </w:rPr>
              <w:t>u giao h</w:t>
            </w:r>
            <w:r>
              <w:rPr>
                <w:sz w:val="17"/>
              </w:rPr>
              <w:t>ợ</w:t>
            </w:r>
            <w:r>
              <w:rPr>
                <w:sz w:val="17"/>
              </w:rPr>
              <w:t>p l</w:t>
            </w:r>
            <w:r>
              <w:rPr>
                <w:sz w:val="17"/>
              </w:rPr>
              <w:t>ệ</w:t>
            </w:r>
            <w:r>
              <w:rPr>
                <w:sz w:val="17"/>
              </w:rPr>
              <w:t>.</w:t>
            </w:r>
          </w:p>
        </w:tc>
      </w:tr>
      <w:tr w:rsidR="00717369" w14:paraId="6E96BA20" w14:textId="77777777">
        <w:trPr>
          <w:cantSplit/>
          <w:jc w:val="center"/>
        </w:trPr>
        <w:tc>
          <w:tcPr>
            <w:tcW w:w="5040" w:type="dxa"/>
            <w:shd w:val="clear" w:color="auto" w:fill="F4F7FA"/>
            <w:tcMar>
              <w:top w:w="70" w:type="dxa"/>
              <w:left w:w="90" w:type="dxa"/>
              <w:bottom w:w="70" w:type="dxa"/>
              <w:right w:w="90" w:type="dxa"/>
            </w:tcMar>
            <w:vAlign w:val="center"/>
          </w:tcPr>
          <w:p w14:paraId="0D18E23C" w14:textId="77777777" w:rsidR="00717369" w:rsidRDefault="00D35235">
            <w:pPr>
              <w:spacing w:after="0"/>
            </w:pPr>
            <w:r>
              <w:rPr>
                <w:sz w:val="17"/>
              </w:rPr>
              <w:t>Actor chính</w:t>
            </w:r>
          </w:p>
        </w:tc>
        <w:tc>
          <w:tcPr>
            <w:tcW w:w="5040" w:type="dxa"/>
            <w:shd w:val="clear" w:color="auto" w:fill="F4F7FA"/>
            <w:tcMar>
              <w:top w:w="70" w:type="dxa"/>
              <w:left w:w="90" w:type="dxa"/>
              <w:bottom w:w="70" w:type="dxa"/>
              <w:right w:w="90" w:type="dxa"/>
            </w:tcMar>
            <w:vAlign w:val="center"/>
          </w:tcPr>
          <w:p w14:paraId="0EABC44F" w14:textId="77777777" w:rsidR="00717369" w:rsidRDefault="00D35235">
            <w:pPr>
              <w:spacing w:after="0"/>
            </w:pPr>
            <w:r>
              <w:rPr>
                <w:sz w:val="17"/>
              </w:rPr>
              <w:t>Nhân viên c</w:t>
            </w:r>
            <w:r>
              <w:rPr>
                <w:sz w:val="17"/>
              </w:rPr>
              <w:t>ử</w:t>
            </w:r>
            <w:r>
              <w:rPr>
                <w:sz w:val="17"/>
              </w:rPr>
              <w:t>a hàng / h</w:t>
            </w:r>
            <w:r>
              <w:rPr>
                <w:sz w:val="17"/>
              </w:rPr>
              <w:t>ệ</w:t>
            </w:r>
            <w:r>
              <w:rPr>
                <w:sz w:val="17"/>
              </w:rPr>
              <w:t xml:space="preserve"> th</w:t>
            </w:r>
            <w:r>
              <w:rPr>
                <w:sz w:val="17"/>
              </w:rPr>
              <w:t>ố</w:t>
            </w:r>
            <w:r>
              <w:rPr>
                <w:sz w:val="17"/>
              </w:rPr>
              <w:t>ng CSDL</w:t>
            </w:r>
          </w:p>
        </w:tc>
      </w:tr>
      <w:tr w:rsidR="00717369" w14:paraId="6CB02F87" w14:textId="77777777">
        <w:trPr>
          <w:cantSplit/>
          <w:jc w:val="center"/>
        </w:trPr>
        <w:tc>
          <w:tcPr>
            <w:tcW w:w="5040" w:type="dxa"/>
            <w:tcMar>
              <w:top w:w="70" w:type="dxa"/>
              <w:left w:w="90" w:type="dxa"/>
              <w:bottom w:w="70" w:type="dxa"/>
              <w:right w:w="90" w:type="dxa"/>
            </w:tcMar>
            <w:vAlign w:val="center"/>
          </w:tcPr>
          <w:p w14:paraId="276F5D01" w14:textId="77777777" w:rsidR="00717369" w:rsidRDefault="00D35235">
            <w:pPr>
              <w:spacing w:after="0"/>
            </w:pPr>
            <w:r>
              <w:rPr>
                <w:sz w:val="17"/>
              </w:rPr>
              <w:t>Ti</w:t>
            </w:r>
            <w:r>
              <w:rPr>
                <w:sz w:val="17"/>
              </w:rPr>
              <w:t>ề</w:t>
            </w:r>
            <w:r>
              <w:rPr>
                <w:sz w:val="17"/>
              </w:rPr>
              <w:t>n đi</w:t>
            </w:r>
            <w:r>
              <w:rPr>
                <w:sz w:val="17"/>
              </w:rPr>
              <w:t>ề</w:t>
            </w:r>
            <w:r>
              <w:rPr>
                <w:sz w:val="17"/>
              </w:rPr>
              <w:t>u ki</w:t>
            </w:r>
            <w:r>
              <w:rPr>
                <w:sz w:val="17"/>
              </w:rPr>
              <w:t>ệ</w:t>
            </w:r>
            <w:r>
              <w:rPr>
                <w:sz w:val="17"/>
              </w:rPr>
              <w:t>n</w:t>
            </w:r>
          </w:p>
        </w:tc>
        <w:tc>
          <w:tcPr>
            <w:tcW w:w="5040" w:type="dxa"/>
            <w:tcMar>
              <w:top w:w="70" w:type="dxa"/>
              <w:left w:w="90" w:type="dxa"/>
              <w:bottom w:w="70" w:type="dxa"/>
              <w:right w:w="90" w:type="dxa"/>
            </w:tcMar>
            <w:vAlign w:val="center"/>
          </w:tcPr>
          <w:p w14:paraId="764FC11B" w14:textId="77777777" w:rsidR="00717369" w:rsidRDefault="00D35235">
            <w:pPr>
              <w:spacing w:after="0"/>
            </w:pPr>
            <w:r>
              <w:rPr>
                <w:sz w:val="17"/>
              </w:rPr>
              <w:t>UC07 đã t</w:t>
            </w:r>
            <w:r>
              <w:rPr>
                <w:sz w:val="17"/>
              </w:rPr>
              <w:t>ạ</w:t>
            </w:r>
            <w:r>
              <w:rPr>
                <w:sz w:val="17"/>
              </w:rPr>
              <w:t>o phi</w:t>
            </w:r>
            <w:r>
              <w:rPr>
                <w:sz w:val="17"/>
              </w:rPr>
              <w:t>ế</w:t>
            </w:r>
            <w:r>
              <w:rPr>
                <w:sz w:val="17"/>
              </w:rPr>
              <w:t xml:space="preserve">u giao và </w:t>
            </w:r>
            <w:r>
              <w:rPr>
                <w:sz w:val="17"/>
              </w:rPr>
              <w:t>chi ti</w:t>
            </w:r>
            <w:r>
              <w:rPr>
                <w:sz w:val="17"/>
              </w:rPr>
              <w:t>ế</w:t>
            </w:r>
            <w:r>
              <w:rPr>
                <w:sz w:val="17"/>
              </w:rPr>
              <w:t>t h</w:t>
            </w:r>
            <w:r>
              <w:rPr>
                <w:sz w:val="17"/>
              </w:rPr>
              <w:t>ợ</w:t>
            </w:r>
            <w:r>
              <w:rPr>
                <w:sz w:val="17"/>
              </w:rPr>
              <w:t>p l</w:t>
            </w:r>
            <w:r>
              <w:rPr>
                <w:sz w:val="17"/>
              </w:rPr>
              <w:t>ệ</w:t>
            </w:r>
            <w:r>
              <w:rPr>
                <w:sz w:val="17"/>
              </w:rPr>
              <w:t>.</w:t>
            </w:r>
          </w:p>
        </w:tc>
      </w:tr>
      <w:tr w:rsidR="00717369" w14:paraId="02A055F5" w14:textId="77777777">
        <w:trPr>
          <w:cantSplit/>
          <w:jc w:val="center"/>
        </w:trPr>
        <w:tc>
          <w:tcPr>
            <w:tcW w:w="5040" w:type="dxa"/>
            <w:shd w:val="clear" w:color="auto" w:fill="F4F7FA"/>
            <w:tcMar>
              <w:top w:w="70" w:type="dxa"/>
              <w:left w:w="90" w:type="dxa"/>
              <w:bottom w:w="70" w:type="dxa"/>
              <w:right w:w="90" w:type="dxa"/>
            </w:tcMar>
            <w:vAlign w:val="center"/>
          </w:tcPr>
          <w:p w14:paraId="3E1C3EA9" w14:textId="77777777" w:rsidR="00717369" w:rsidRDefault="00D35235">
            <w:pPr>
              <w:spacing w:after="0"/>
            </w:pPr>
            <w:r>
              <w:rPr>
                <w:sz w:val="17"/>
              </w:rPr>
              <w:t>H</w:t>
            </w:r>
            <w:r>
              <w:rPr>
                <w:sz w:val="17"/>
              </w:rPr>
              <w:t>ậ</w:t>
            </w:r>
            <w:r>
              <w:rPr>
                <w:sz w:val="17"/>
              </w:rPr>
              <w:t>u đi</w:t>
            </w:r>
            <w:r>
              <w:rPr>
                <w:sz w:val="17"/>
              </w:rPr>
              <w:t>ề</w:t>
            </w:r>
            <w:r>
              <w:rPr>
                <w:sz w:val="17"/>
              </w:rPr>
              <w:t>u ki</w:t>
            </w:r>
            <w:r>
              <w:rPr>
                <w:sz w:val="17"/>
              </w:rPr>
              <w:t>ệ</w:t>
            </w:r>
            <w:r>
              <w:rPr>
                <w:sz w:val="17"/>
              </w:rPr>
              <w:t>n</w:t>
            </w:r>
          </w:p>
        </w:tc>
        <w:tc>
          <w:tcPr>
            <w:tcW w:w="5040" w:type="dxa"/>
            <w:shd w:val="clear" w:color="auto" w:fill="F4F7FA"/>
            <w:tcMar>
              <w:top w:w="70" w:type="dxa"/>
              <w:left w:w="90" w:type="dxa"/>
              <w:bottom w:w="70" w:type="dxa"/>
              <w:right w:w="90" w:type="dxa"/>
            </w:tcMar>
            <w:vAlign w:val="center"/>
          </w:tcPr>
          <w:p w14:paraId="5C9CB388" w14:textId="77777777" w:rsidR="00717369" w:rsidRDefault="00D35235">
            <w:pPr>
              <w:spacing w:after="0"/>
            </w:pPr>
            <w:r>
              <w:rPr>
                <w:sz w:val="17"/>
              </w:rPr>
              <w:t>S</w:t>
            </w:r>
            <w:r>
              <w:rPr>
                <w:sz w:val="17"/>
              </w:rPr>
              <w:t>ố</w:t>
            </w:r>
            <w:r>
              <w:rPr>
                <w:sz w:val="17"/>
              </w:rPr>
              <w:t xml:space="preserve"> lư</w:t>
            </w:r>
            <w:r>
              <w:rPr>
                <w:sz w:val="17"/>
              </w:rPr>
              <w:t>ợ</w:t>
            </w:r>
            <w:r>
              <w:rPr>
                <w:sz w:val="17"/>
              </w:rPr>
              <w:t>ng t</w:t>
            </w:r>
            <w:r>
              <w:rPr>
                <w:sz w:val="17"/>
              </w:rPr>
              <w:t>ồ</w:t>
            </w:r>
            <w:r>
              <w:rPr>
                <w:sz w:val="17"/>
              </w:rPr>
              <w:t>n tăng b</w:t>
            </w:r>
            <w:r>
              <w:rPr>
                <w:sz w:val="17"/>
              </w:rPr>
              <w:t>ằ</w:t>
            </w:r>
            <w:r>
              <w:rPr>
                <w:sz w:val="17"/>
              </w:rPr>
              <w:t>ng t</w:t>
            </w:r>
            <w:r>
              <w:rPr>
                <w:sz w:val="17"/>
              </w:rPr>
              <w:t>ổ</w:t>
            </w:r>
            <w:r>
              <w:rPr>
                <w:sz w:val="17"/>
              </w:rPr>
              <w:t>ng s</w:t>
            </w:r>
            <w:r>
              <w:rPr>
                <w:sz w:val="17"/>
              </w:rPr>
              <w:t>ố</w:t>
            </w:r>
            <w:r>
              <w:rPr>
                <w:sz w:val="17"/>
              </w:rPr>
              <w:t xml:space="preserve"> lư</w:t>
            </w:r>
            <w:r>
              <w:rPr>
                <w:sz w:val="17"/>
              </w:rPr>
              <w:t>ợ</w:t>
            </w:r>
            <w:r>
              <w:rPr>
                <w:sz w:val="17"/>
              </w:rPr>
              <w:t>ng th</w:t>
            </w:r>
            <w:r>
              <w:rPr>
                <w:sz w:val="17"/>
              </w:rPr>
              <w:t>ự</w:t>
            </w:r>
            <w:r>
              <w:rPr>
                <w:sz w:val="17"/>
              </w:rPr>
              <w:t>c giao c</w:t>
            </w:r>
            <w:r>
              <w:rPr>
                <w:sz w:val="17"/>
              </w:rPr>
              <w:t>ủ</w:t>
            </w:r>
            <w:r>
              <w:rPr>
                <w:sz w:val="17"/>
              </w:rPr>
              <w:t>a m</w:t>
            </w:r>
            <w:r>
              <w:rPr>
                <w:sz w:val="17"/>
              </w:rPr>
              <w:t>ỗ</w:t>
            </w:r>
            <w:r>
              <w:rPr>
                <w:sz w:val="17"/>
              </w:rPr>
              <w:t>i m</w:t>
            </w:r>
            <w:r>
              <w:rPr>
                <w:sz w:val="17"/>
              </w:rPr>
              <w:t>ặ</w:t>
            </w:r>
            <w:r>
              <w:rPr>
                <w:sz w:val="17"/>
              </w:rPr>
              <w:t>t hàng.</w:t>
            </w:r>
          </w:p>
        </w:tc>
      </w:tr>
      <w:tr w:rsidR="00717369" w14:paraId="08633B2A" w14:textId="77777777">
        <w:trPr>
          <w:cantSplit/>
          <w:jc w:val="center"/>
        </w:trPr>
        <w:tc>
          <w:tcPr>
            <w:tcW w:w="5040" w:type="dxa"/>
            <w:tcMar>
              <w:top w:w="70" w:type="dxa"/>
              <w:left w:w="90" w:type="dxa"/>
              <w:bottom w:w="70" w:type="dxa"/>
              <w:right w:w="90" w:type="dxa"/>
            </w:tcMar>
            <w:vAlign w:val="center"/>
          </w:tcPr>
          <w:p w14:paraId="5C0E3A8B" w14:textId="77777777" w:rsidR="00717369" w:rsidRDefault="00D35235">
            <w:pPr>
              <w:spacing w:after="0"/>
            </w:pPr>
            <w:r>
              <w:rPr>
                <w:sz w:val="17"/>
              </w:rPr>
              <w:t>Quy t</w:t>
            </w:r>
            <w:r>
              <w:rPr>
                <w:sz w:val="17"/>
              </w:rPr>
              <w:t>ắ</w:t>
            </w:r>
            <w:r>
              <w:rPr>
                <w:sz w:val="17"/>
              </w:rPr>
              <w:t>c liên quan</w:t>
            </w:r>
          </w:p>
        </w:tc>
        <w:tc>
          <w:tcPr>
            <w:tcW w:w="5040" w:type="dxa"/>
            <w:tcMar>
              <w:top w:w="70" w:type="dxa"/>
              <w:left w:w="90" w:type="dxa"/>
              <w:bottom w:w="70" w:type="dxa"/>
              <w:right w:w="90" w:type="dxa"/>
            </w:tcMar>
            <w:vAlign w:val="center"/>
          </w:tcPr>
          <w:p w14:paraId="28E8DC96" w14:textId="77777777" w:rsidR="00717369" w:rsidRDefault="00D35235">
            <w:pPr>
              <w:spacing w:after="0"/>
            </w:pPr>
            <w:r>
              <w:rPr>
                <w:sz w:val="17"/>
              </w:rPr>
              <w:t>BR04, BR05</w:t>
            </w:r>
          </w:p>
        </w:tc>
      </w:tr>
    </w:tbl>
    <w:p w14:paraId="61E17779" w14:textId="77777777" w:rsidR="00717369" w:rsidRDefault="00717369">
      <w:pPr>
        <w:spacing w:after="0"/>
      </w:pPr>
    </w:p>
    <w:p w14:paraId="21B14629" w14:textId="77777777" w:rsidR="00717369" w:rsidRDefault="00D35235">
      <w:pPr>
        <w:pStyle w:val="Heading4"/>
      </w:pPr>
      <w:r>
        <w:t>Lu</w:t>
      </w:r>
      <w:r>
        <w:t>ồ</w:t>
      </w:r>
      <w:r>
        <w:t>ng chính</w:t>
      </w:r>
    </w:p>
    <w:p w14:paraId="28DD4745" w14:textId="77777777" w:rsidR="00717369" w:rsidRDefault="00D35235">
      <w:pPr>
        <w:spacing w:after="40"/>
        <w:ind w:left="317" w:hanging="317"/>
      </w:pPr>
      <w:r>
        <w:t>1. SQL Server nh</w:t>
      </w:r>
      <w:r>
        <w:t>ậ</w:t>
      </w:r>
      <w:r>
        <w:t>n INSERT CT_PHIEU_GIAO.</w:t>
      </w:r>
    </w:p>
    <w:p w14:paraId="4C03FAA2" w14:textId="77777777" w:rsidR="00717369" w:rsidRDefault="00D35235">
      <w:pPr>
        <w:spacing w:after="40"/>
        <w:ind w:left="317" w:hanging="317"/>
      </w:pPr>
      <w:r>
        <w:t>2. Trigger ki</w:t>
      </w:r>
      <w:r>
        <w:t>ể</w:t>
      </w:r>
      <w:r>
        <w:t>m tra m</w:t>
      </w:r>
      <w:r>
        <w:t>ặ</w:t>
      </w:r>
      <w:r>
        <w:t>t hàng có thu</w:t>
      </w:r>
      <w:r>
        <w:t>ộ</w:t>
      </w:r>
      <w:r>
        <w:t>c đơn g</w:t>
      </w:r>
      <w:r>
        <w:t>ố</w:t>
      </w:r>
      <w:r>
        <w:t>c không.</w:t>
      </w:r>
    </w:p>
    <w:p w14:paraId="4FB2E727" w14:textId="77777777" w:rsidR="00717369" w:rsidRDefault="00D35235">
      <w:pPr>
        <w:spacing w:after="40"/>
        <w:ind w:left="317" w:hanging="317"/>
      </w:pPr>
      <w:r>
        <w:t>3. N</w:t>
      </w:r>
      <w:r>
        <w:t>ế</w:t>
      </w:r>
      <w:r>
        <w:t>u h</w:t>
      </w:r>
      <w:r>
        <w:t>ợ</w:t>
      </w:r>
      <w:r>
        <w:t>p l</w:t>
      </w:r>
      <w:r>
        <w:t>ệ</w:t>
      </w:r>
      <w:r>
        <w:t xml:space="preserve">, </w:t>
      </w:r>
      <w:r>
        <w:t>c</w:t>
      </w:r>
      <w:r>
        <w:t>ộ</w:t>
      </w:r>
      <w:r>
        <w:t>ng s</w:t>
      </w:r>
      <w:r>
        <w:t>ố</w:t>
      </w:r>
      <w:r>
        <w:t xml:space="preserve"> lư</w:t>
      </w:r>
      <w:r>
        <w:t>ợ</w:t>
      </w:r>
      <w:r>
        <w:t>ng th</w:t>
      </w:r>
      <w:r>
        <w:t>ự</w:t>
      </w:r>
      <w:r>
        <w:t>c giao vào NUOC_GIAI_KHAT.SoLuongTon.</w:t>
      </w:r>
    </w:p>
    <w:p w14:paraId="1D5A95E4" w14:textId="77777777" w:rsidR="00717369" w:rsidRDefault="00D35235">
      <w:pPr>
        <w:spacing w:after="40"/>
        <w:ind w:left="317" w:hanging="317"/>
      </w:pPr>
      <w:r>
        <w:t>4. N</w:t>
      </w:r>
      <w:r>
        <w:t>ế</w:t>
      </w:r>
      <w:r>
        <w:t>u không h</w:t>
      </w:r>
      <w:r>
        <w:t>ợ</w:t>
      </w:r>
      <w:r>
        <w:t>p l</w:t>
      </w:r>
      <w:r>
        <w:t>ệ</w:t>
      </w:r>
      <w:r>
        <w:t>, rollback và tr</w:t>
      </w:r>
      <w:r>
        <w:t>ả</w:t>
      </w:r>
      <w:r>
        <w:t xml:space="preserve"> l</w:t>
      </w:r>
      <w:r>
        <w:t>ỗ</w:t>
      </w:r>
      <w:r>
        <w:t xml:space="preserve">i cho </w:t>
      </w:r>
      <w:r>
        <w:t>ứ</w:t>
      </w:r>
      <w:r>
        <w:t>ng d</w:t>
      </w:r>
      <w:r>
        <w:t>ụ</w:t>
      </w:r>
      <w:r>
        <w:t>ng.</w:t>
      </w:r>
    </w:p>
    <w:p w14:paraId="373513AF" w14:textId="77777777" w:rsidR="00717369" w:rsidRDefault="00D35235">
      <w:pPr>
        <w:pStyle w:val="Heading4"/>
      </w:pPr>
      <w:r>
        <w:t>Ngo</w:t>
      </w:r>
      <w:r>
        <w:t>ạ</w:t>
      </w:r>
      <w:r>
        <w:t>i l</w:t>
      </w:r>
      <w:r>
        <w:t>ệ</w:t>
      </w:r>
      <w:r>
        <w:t xml:space="preserve"> / lu</w:t>
      </w:r>
      <w:r>
        <w:t>ồ</w:t>
      </w:r>
      <w:r>
        <w:t>ng thay th</w:t>
      </w:r>
      <w:r>
        <w:t>ế</w:t>
      </w:r>
    </w:p>
    <w:p w14:paraId="0A4101D6" w14:textId="77777777" w:rsidR="00717369" w:rsidRDefault="00D35235">
      <w:pPr>
        <w:pStyle w:val="ListBullet"/>
        <w:spacing w:after="40"/>
      </w:pPr>
      <w:r>
        <w:t>M</w:t>
      </w:r>
      <w:r>
        <w:t>ặ</w:t>
      </w:r>
      <w:r>
        <w:t>t hàng không thu</w:t>
      </w:r>
      <w:r>
        <w:t>ộ</w:t>
      </w:r>
      <w:r>
        <w:t>c đơn: trigger t</w:t>
      </w:r>
      <w:r>
        <w:t>ừ</w:t>
      </w:r>
      <w:r>
        <w:t xml:space="preserve"> ch</w:t>
      </w:r>
      <w:r>
        <w:t>ố</w:t>
      </w:r>
      <w:r>
        <w:t>i và rollback.</w:t>
      </w:r>
    </w:p>
    <w:p w14:paraId="7AF01960" w14:textId="77777777" w:rsidR="00717369" w:rsidRDefault="00D35235">
      <w:pPr>
        <w:pStyle w:val="Heading3"/>
      </w:pPr>
      <w:r>
        <w:t>UC09 - L</w:t>
      </w:r>
      <w:r>
        <w:t>ậ</w:t>
      </w:r>
      <w:r>
        <w:t>p hóa đơn bán hàng</w:t>
      </w:r>
    </w:p>
    <w:tbl>
      <w:tblPr>
        <w:tblStyle w:val="TableGrid"/>
        <w:tblW w:w="0" w:type="auto"/>
        <w:jc w:val="center"/>
        <w:tblLook w:val="04A0" w:firstRow="1" w:lastRow="0" w:firstColumn="1" w:lastColumn="0" w:noHBand="0" w:noVBand="1"/>
      </w:tblPr>
      <w:tblGrid>
        <w:gridCol w:w="5035"/>
        <w:gridCol w:w="5035"/>
      </w:tblGrid>
      <w:tr w:rsidR="00717369" w14:paraId="2694AEC5" w14:textId="77777777">
        <w:trPr>
          <w:cantSplit/>
          <w:tblHeader/>
          <w:jc w:val="center"/>
        </w:trPr>
        <w:tc>
          <w:tcPr>
            <w:tcW w:w="5040" w:type="dxa"/>
            <w:shd w:val="clear" w:color="auto" w:fill="1F4E79"/>
            <w:tcMar>
              <w:top w:w="70" w:type="dxa"/>
              <w:left w:w="90" w:type="dxa"/>
              <w:bottom w:w="70" w:type="dxa"/>
              <w:right w:w="90" w:type="dxa"/>
            </w:tcMar>
            <w:vAlign w:val="center"/>
          </w:tcPr>
          <w:p w14:paraId="680A5F46" w14:textId="77777777" w:rsidR="00717369" w:rsidRDefault="00D35235">
            <w:pPr>
              <w:spacing w:after="0"/>
            </w:pPr>
            <w:r>
              <w:rPr>
                <w:b/>
                <w:color w:val="FFFFFF"/>
                <w:sz w:val="17"/>
              </w:rPr>
              <w:t>Thu</w:t>
            </w:r>
            <w:r>
              <w:rPr>
                <w:b/>
                <w:color w:val="FFFFFF"/>
                <w:sz w:val="17"/>
              </w:rPr>
              <w:t>ộ</w:t>
            </w:r>
            <w:r>
              <w:rPr>
                <w:b/>
                <w:color w:val="FFFFFF"/>
                <w:sz w:val="17"/>
              </w:rPr>
              <w:t>c tính</w:t>
            </w:r>
          </w:p>
        </w:tc>
        <w:tc>
          <w:tcPr>
            <w:tcW w:w="5040" w:type="dxa"/>
            <w:shd w:val="clear" w:color="auto" w:fill="1F4E79"/>
            <w:tcMar>
              <w:top w:w="70" w:type="dxa"/>
              <w:left w:w="90" w:type="dxa"/>
              <w:bottom w:w="70" w:type="dxa"/>
              <w:right w:w="90" w:type="dxa"/>
            </w:tcMar>
            <w:vAlign w:val="center"/>
          </w:tcPr>
          <w:p w14:paraId="70F5F3BE" w14:textId="77777777" w:rsidR="00717369" w:rsidRDefault="00D35235">
            <w:pPr>
              <w:spacing w:after="0"/>
            </w:pPr>
            <w:r>
              <w:rPr>
                <w:b/>
                <w:color w:val="FFFFFF"/>
                <w:sz w:val="17"/>
              </w:rPr>
              <w:t>N</w:t>
            </w:r>
            <w:r>
              <w:rPr>
                <w:b/>
                <w:color w:val="FFFFFF"/>
                <w:sz w:val="17"/>
              </w:rPr>
              <w:t>ộ</w:t>
            </w:r>
            <w:r>
              <w:rPr>
                <w:b/>
                <w:color w:val="FFFFFF"/>
                <w:sz w:val="17"/>
              </w:rPr>
              <w:t>i dung</w:t>
            </w:r>
          </w:p>
        </w:tc>
      </w:tr>
      <w:tr w:rsidR="00717369" w14:paraId="51282145" w14:textId="77777777">
        <w:trPr>
          <w:cantSplit/>
          <w:jc w:val="center"/>
        </w:trPr>
        <w:tc>
          <w:tcPr>
            <w:tcW w:w="5040" w:type="dxa"/>
            <w:tcMar>
              <w:top w:w="70" w:type="dxa"/>
              <w:left w:w="90" w:type="dxa"/>
              <w:bottom w:w="70" w:type="dxa"/>
              <w:right w:w="90" w:type="dxa"/>
            </w:tcMar>
            <w:vAlign w:val="center"/>
          </w:tcPr>
          <w:p w14:paraId="31018107" w14:textId="77777777" w:rsidR="00717369" w:rsidRDefault="00D35235">
            <w:pPr>
              <w:spacing w:after="0"/>
            </w:pPr>
            <w:r>
              <w:rPr>
                <w:sz w:val="17"/>
              </w:rPr>
              <w:t>UCID</w:t>
            </w:r>
          </w:p>
        </w:tc>
        <w:tc>
          <w:tcPr>
            <w:tcW w:w="5040" w:type="dxa"/>
            <w:tcMar>
              <w:top w:w="70" w:type="dxa"/>
              <w:left w:w="90" w:type="dxa"/>
              <w:bottom w:w="70" w:type="dxa"/>
              <w:right w:w="90" w:type="dxa"/>
            </w:tcMar>
            <w:vAlign w:val="center"/>
          </w:tcPr>
          <w:p w14:paraId="21BFABA2" w14:textId="77777777" w:rsidR="00717369" w:rsidRDefault="00D35235">
            <w:pPr>
              <w:spacing w:after="0"/>
            </w:pPr>
            <w:r>
              <w:rPr>
                <w:sz w:val="17"/>
              </w:rPr>
              <w:t>UC09</w:t>
            </w:r>
          </w:p>
        </w:tc>
      </w:tr>
      <w:tr w:rsidR="00717369" w14:paraId="6D948FBB" w14:textId="77777777">
        <w:trPr>
          <w:cantSplit/>
          <w:jc w:val="center"/>
        </w:trPr>
        <w:tc>
          <w:tcPr>
            <w:tcW w:w="5040" w:type="dxa"/>
            <w:shd w:val="clear" w:color="auto" w:fill="F4F7FA"/>
            <w:tcMar>
              <w:top w:w="70" w:type="dxa"/>
              <w:left w:w="90" w:type="dxa"/>
              <w:bottom w:w="70" w:type="dxa"/>
              <w:right w:w="90" w:type="dxa"/>
            </w:tcMar>
            <w:vAlign w:val="center"/>
          </w:tcPr>
          <w:p w14:paraId="0B912F7C" w14:textId="77777777" w:rsidR="00717369" w:rsidRDefault="00D35235">
            <w:pPr>
              <w:spacing w:after="0"/>
            </w:pPr>
            <w:r>
              <w:rPr>
                <w:sz w:val="17"/>
              </w:rPr>
              <w:t>Tên</w:t>
            </w:r>
          </w:p>
        </w:tc>
        <w:tc>
          <w:tcPr>
            <w:tcW w:w="5040" w:type="dxa"/>
            <w:shd w:val="clear" w:color="auto" w:fill="F4F7FA"/>
            <w:tcMar>
              <w:top w:w="70" w:type="dxa"/>
              <w:left w:w="90" w:type="dxa"/>
              <w:bottom w:w="70" w:type="dxa"/>
              <w:right w:w="90" w:type="dxa"/>
            </w:tcMar>
            <w:vAlign w:val="center"/>
          </w:tcPr>
          <w:p w14:paraId="5BD74C3C" w14:textId="77777777" w:rsidR="00717369" w:rsidRDefault="00D35235">
            <w:pPr>
              <w:spacing w:after="0"/>
            </w:pPr>
            <w:r>
              <w:rPr>
                <w:sz w:val="17"/>
              </w:rPr>
              <w:t>L</w:t>
            </w:r>
            <w:r>
              <w:rPr>
                <w:sz w:val="17"/>
              </w:rPr>
              <w:t>ậ</w:t>
            </w:r>
            <w:r>
              <w:rPr>
                <w:sz w:val="17"/>
              </w:rPr>
              <w:t>p hóa đơn bán hàng</w:t>
            </w:r>
          </w:p>
        </w:tc>
      </w:tr>
      <w:tr w:rsidR="00717369" w14:paraId="3C9031C4" w14:textId="77777777">
        <w:trPr>
          <w:cantSplit/>
          <w:jc w:val="center"/>
        </w:trPr>
        <w:tc>
          <w:tcPr>
            <w:tcW w:w="5040" w:type="dxa"/>
            <w:tcMar>
              <w:top w:w="70" w:type="dxa"/>
              <w:left w:w="90" w:type="dxa"/>
              <w:bottom w:w="70" w:type="dxa"/>
              <w:right w:w="90" w:type="dxa"/>
            </w:tcMar>
            <w:vAlign w:val="center"/>
          </w:tcPr>
          <w:p w14:paraId="775AF563" w14:textId="77777777" w:rsidR="00717369" w:rsidRDefault="00D35235">
            <w:pPr>
              <w:spacing w:after="0"/>
            </w:pPr>
            <w:r>
              <w:rPr>
                <w:sz w:val="17"/>
              </w:rPr>
              <w:t>M</w:t>
            </w:r>
            <w:r>
              <w:rPr>
                <w:sz w:val="17"/>
              </w:rPr>
              <w:t>ụ</w:t>
            </w:r>
            <w:r>
              <w:rPr>
                <w:sz w:val="17"/>
              </w:rPr>
              <w:t>c tiêu</w:t>
            </w:r>
          </w:p>
        </w:tc>
        <w:tc>
          <w:tcPr>
            <w:tcW w:w="5040" w:type="dxa"/>
            <w:tcMar>
              <w:top w:w="70" w:type="dxa"/>
              <w:left w:w="90" w:type="dxa"/>
              <w:bottom w:w="70" w:type="dxa"/>
              <w:right w:w="90" w:type="dxa"/>
            </w:tcMar>
            <w:vAlign w:val="center"/>
          </w:tcPr>
          <w:p w14:paraId="7784CBED" w14:textId="77777777" w:rsidR="00717369" w:rsidRDefault="00D35235">
            <w:pPr>
              <w:spacing w:after="0"/>
            </w:pPr>
            <w:r>
              <w:rPr>
                <w:sz w:val="17"/>
              </w:rPr>
              <w:t>Ghi nh</w:t>
            </w:r>
            <w:r>
              <w:rPr>
                <w:sz w:val="17"/>
              </w:rPr>
              <w:t>ậ</w:t>
            </w:r>
            <w:r>
              <w:rPr>
                <w:sz w:val="17"/>
              </w:rPr>
              <w:t>n giao d</w:t>
            </w:r>
            <w:r>
              <w:rPr>
                <w:sz w:val="17"/>
              </w:rPr>
              <w:t>ị</w:t>
            </w:r>
            <w:r>
              <w:rPr>
                <w:sz w:val="17"/>
              </w:rPr>
              <w:t>ch bán theo khách và m</w:t>
            </w:r>
            <w:r>
              <w:rPr>
                <w:sz w:val="17"/>
              </w:rPr>
              <w:t>ặ</w:t>
            </w:r>
            <w:r>
              <w:rPr>
                <w:sz w:val="17"/>
              </w:rPr>
              <w:t>t hàng.</w:t>
            </w:r>
          </w:p>
        </w:tc>
      </w:tr>
      <w:tr w:rsidR="00717369" w14:paraId="388ECE8D" w14:textId="77777777">
        <w:trPr>
          <w:cantSplit/>
          <w:jc w:val="center"/>
        </w:trPr>
        <w:tc>
          <w:tcPr>
            <w:tcW w:w="5040" w:type="dxa"/>
            <w:shd w:val="clear" w:color="auto" w:fill="F4F7FA"/>
            <w:tcMar>
              <w:top w:w="70" w:type="dxa"/>
              <w:left w:w="90" w:type="dxa"/>
              <w:bottom w:w="70" w:type="dxa"/>
              <w:right w:w="90" w:type="dxa"/>
            </w:tcMar>
            <w:vAlign w:val="center"/>
          </w:tcPr>
          <w:p w14:paraId="02D210FC" w14:textId="77777777" w:rsidR="00717369" w:rsidRDefault="00D35235">
            <w:pPr>
              <w:spacing w:after="0"/>
            </w:pPr>
            <w:r>
              <w:rPr>
                <w:sz w:val="17"/>
              </w:rPr>
              <w:t>Actor chính</w:t>
            </w:r>
          </w:p>
        </w:tc>
        <w:tc>
          <w:tcPr>
            <w:tcW w:w="5040" w:type="dxa"/>
            <w:shd w:val="clear" w:color="auto" w:fill="F4F7FA"/>
            <w:tcMar>
              <w:top w:w="70" w:type="dxa"/>
              <w:left w:w="90" w:type="dxa"/>
              <w:bottom w:w="70" w:type="dxa"/>
              <w:right w:w="90" w:type="dxa"/>
            </w:tcMar>
            <w:vAlign w:val="center"/>
          </w:tcPr>
          <w:p w14:paraId="4FE252C9" w14:textId="77777777" w:rsidR="00717369" w:rsidRDefault="00D35235">
            <w:pPr>
              <w:spacing w:after="0"/>
            </w:pPr>
            <w:r>
              <w:rPr>
                <w:sz w:val="17"/>
              </w:rPr>
              <w:t>Nhân viên c</w:t>
            </w:r>
            <w:r>
              <w:rPr>
                <w:sz w:val="17"/>
              </w:rPr>
              <w:t>ử</w:t>
            </w:r>
            <w:r>
              <w:rPr>
                <w:sz w:val="17"/>
              </w:rPr>
              <w:t>a hàng</w:t>
            </w:r>
          </w:p>
        </w:tc>
      </w:tr>
      <w:tr w:rsidR="00717369" w14:paraId="2578C5F7" w14:textId="77777777">
        <w:trPr>
          <w:cantSplit/>
          <w:jc w:val="center"/>
        </w:trPr>
        <w:tc>
          <w:tcPr>
            <w:tcW w:w="5040" w:type="dxa"/>
            <w:tcMar>
              <w:top w:w="70" w:type="dxa"/>
              <w:left w:w="90" w:type="dxa"/>
              <w:bottom w:w="70" w:type="dxa"/>
              <w:right w:w="90" w:type="dxa"/>
            </w:tcMar>
            <w:vAlign w:val="center"/>
          </w:tcPr>
          <w:p w14:paraId="5996C66C" w14:textId="77777777" w:rsidR="00717369" w:rsidRDefault="00D35235">
            <w:pPr>
              <w:spacing w:after="0"/>
            </w:pPr>
            <w:r>
              <w:rPr>
                <w:sz w:val="17"/>
              </w:rPr>
              <w:t>Ti</w:t>
            </w:r>
            <w:r>
              <w:rPr>
                <w:sz w:val="17"/>
              </w:rPr>
              <w:t>ề</w:t>
            </w:r>
            <w:r>
              <w:rPr>
                <w:sz w:val="17"/>
              </w:rPr>
              <w:t>n đi</w:t>
            </w:r>
            <w:r>
              <w:rPr>
                <w:sz w:val="17"/>
              </w:rPr>
              <w:t>ề</w:t>
            </w:r>
            <w:r>
              <w:rPr>
                <w:sz w:val="17"/>
              </w:rPr>
              <w:t>u ki</w:t>
            </w:r>
            <w:r>
              <w:rPr>
                <w:sz w:val="17"/>
              </w:rPr>
              <w:t>ệ</w:t>
            </w:r>
            <w:r>
              <w:rPr>
                <w:sz w:val="17"/>
              </w:rPr>
              <w:t>n</w:t>
            </w:r>
          </w:p>
        </w:tc>
        <w:tc>
          <w:tcPr>
            <w:tcW w:w="5040" w:type="dxa"/>
            <w:tcMar>
              <w:top w:w="70" w:type="dxa"/>
              <w:left w:w="90" w:type="dxa"/>
              <w:bottom w:w="70" w:type="dxa"/>
              <w:right w:w="90" w:type="dxa"/>
            </w:tcMar>
            <w:vAlign w:val="center"/>
          </w:tcPr>
          <w:p w14:paraId="0846F6DA" w14:textId="77777777" w:rsidR="00717369" w:rsidRDefault="00D35235">
            <w:pPr>
              <w:spacing w:after="0"/>
            </w:pPr>
            <w:r>
              <w:rPr>
                <w:sz w:val="17"/>
              </w:rPr>
              <w:t>Khách hàng, nhân viên và các m</w:t>
            </w:r>
            <w:r>
              <w:rPr>
                <w:sz w:val="17"/>
              </w:rPr>
              <w:t>ặ</w:t>
            </w:r>
            <w:r>
              <w:rPr>
                <w:sz w:val="17"/>
              </w:rPr>
              <w:t>t hàng t</w:t>
            </w:r>
            <w:r>
              <w:rPr>
                <w:sz w:val="17"/>
              </w:rPr>
              <w:t>ồ</w:t>
            </w:r>
            <w:r>
              <w:rPr>
                <w:sz w:val="17"/>
              </w:rPr>
              <w:t>n t</w:t>
            </w:r>
            <w:r>
              <w:rPr>
                <w:sz w:val="17"/>
              </w:rPr>
              <w:t>ạ</w:t>
            </w:r>
            <w:r>
              <w:rPr>
                <w:sz w:val="17"/>
              </w:rPr>
              <w:t>i.</w:t>
            </w:r>
          </w:p>
        </w:tc>
      </w:tr>
      <w:tr w:rsidR="00717369" w14:paraId="0FAA241B" w14:textId="77777777">
        <w:trPr>
          <w:cantSplit/>
          <w:jc w:val="center"/>
        </w:trPr>
        <w:tc>
          <w:tcPr>
            <w:tcW w:w="5040" w:type="dxa"/>
            <w:shd w:val="clear" w:color="auto" w:fill="F4F7FA"/>
            <w:tcMar>
              <w:top w:w="70" w:type="dxa"/>
              <w:left w:w="90" w:type="dxa"/>
              <w:bottom w:w="70" w:type="dxa"/>
              <w:right w:w="90" w:type="dxa"/>
            </w:tcMar>
            <w:vAlign w:val="center"/>
          </w:tcPr>
          <w:p w14:paraId="254F541F" w14:textId="77777777" w:rsidR="00717369" w:rsidRDefault="00D35235">
            <w:pPr>
              <w:spacing w:after="0"/>
            </w:pPr>
            <w:r>
              <w:rPr>
                <w:sz w:val="17"/>
              </w:rPr>
              <w:t>H</w:t>
            </w:r>
            <w:r>
              <w:rPr>
                <w:sz w:val="17"/>
              </w:rPr>
              <w:t>ậ</w:t>
            </w:r>
            <w:r>
              <w:rPr>
                <w:sz w:val="17"/>
              </w:rPr>
              <w:t>u đi</w:t>
            </w:r>
            <w:r>
              <w:rPr>
                <w:sz w:val="17"/>
              </w:rPr>
              <w:t>ề</w:t>
            </w:r>
            <w:r>
              <w:rPr>
                <w:sz w:val="17"/>
              </w:rPr>
              <w:t>u ki</w:t>
            </w:r>
            <w:r>
              <w:rPr>
                <w:sz w:val="17"/>
              </w:rPr>
              <w:t>ệ</w:t>
            </w:r>
            <w:r>
              <w:rPr>
                <w:sz w:val="17"/>
              </w:rPr>
              <w:t>n</w:t>
            </w:r>
          </w:p>
        </w:tc>
        <w:tc>
          <w:tcPr>
            <w:tcW w:w="5040" w:type="dxa"/>
            <w:shd w:val="clear" w:color="auto" w:fill="F4F7FA"/>
            <w:tcMar>
              <w:top w:w="70" w:type="dxa"/>
              <w:left w:w="90" w:type="dxa"/>
              <w:bottom w:w="70" w:type="dxa"/>
              <w:right w:w="90" w:type="dxa"/>
            </w:tcMar>
            <w:vAlign w:val="center"/>
          </w:tcPr>
          <w:p w14:paraId="6F5AF65C" w14:textId="77777777" w:rsidR="00717369" w:rsidRDefault="00D35235">
            <w:pPr>
              <w:spacing w:after="0"/>
            </w:pPr>
            <w:r>
              <w:rPr>
                <w:sz w:val="17"/>
              </w:rPr>
              <w:t>Hóa đơn/chi ti</w:t>
            </w:r>
            <w:r>
              <w:rPr>
                <w:sz w:val="17"/>
              </w:rPr>
              <w:t>ế</w:t>
            </w:r>
            <w:r>
              <w:rPr>
                <w:sz w:val="17"/>
              </w:rPr>
              <w:t>t đư</w:t>
            </w:r>
            <w:r>
              <w:rPr>
                <w:sz w:val="17"/>
              </w:rPr>
              <w:t>ợ</w:t>
            </w:r>
            <w:r>
              <w:rPr>
                <w:sz w:val="17"/>
              </w:rPr>
              <w:t>c lưu; lư</w:t>
            </w:r>
            <w:r>
              <w:rPr>
                <w:sz w:val="17"/>
              </w:rPr>
              <w:t>ợ</w:t>
            </w:r>
            <w:r>
              <w:rPr>
                <w:sz w:val="17"/>
              </w:rPr>
              <w:t>ng giao ngay gi</w:t>
            </w:r>
            <w:r>
              <w:rPr>
                <w:sz w:val="17"/>
              </w:rPr>
              <w:t>ả</w:t>
            </w:r>
            <w:r>
              <w:rPr>
                <w:sz w:val="17"/>
              </w:rPr>
              <w:t>m kho; ph</w:t>
            </w:r>
            <w:r>
              <w:rPr>
                <w:sz w:val="17"/>
              </w:rPr>
              <w:t>ầ</w:t>
            </w:r>
            <w:r>
              <w:rPr>
                <w:sz w:val="17"/>
              </w:rPr>
              <w:t>n thi</w:t>
            </w:r>
            <w:r>
              <w:rPr>
                <w:sz w:val="17"/>
              </w:rPr>
              <w:t>ế</w:t>
            </w:r>
            <w:r>
              <w:rPr>
                <w:sz w:val="17"/>
              </w:rPr>
              <w:t xml:space="preserve">u </w:t>
            </w:r>
            <w:r>
              <w:rPr>
                <w:sz w:val="17"/>
              </w:rPr>
              <w:t>đư</w:t>
            </w:r>
            <w:r>
              <w:rPr>
                <w:sz w:val="17"/>
              </w:rPr>
              <w:t>ợ</w:t>
            </w:r>
            <w:r>
              <w:rPr>
                <w:sz w:val="17"/>
              </w:rPr>
              <w:t>c đưa vào phi</w:t>
            </w:r>
            <w:r>
              <w:rPr>
                <w:sz w:val="17"/>
              </w:rPr>
              <w:t>ế</w:t>
            </w:r>
            <w:r>
              <w:rPr>
                <w:sz w:val="17"/>
              </w:rPr>
              <w:t>u h</w:t>
            </w:r>
            <w:r>
              <w:rPr>
                <w:sz w:val="17"/>
              </w:rPr>
              <w:t>ẹ</w:t>
            </w:r>
            <w:r>
              <w:rPr>
                <w:sz w:val="17"/>
              </w:rPr>
              <w:t>n n</w:t>
            </w:r>
            <w:r>
              <w:rPr>
                <w:sz w:val="17"/>
              </w:rPr>
              <w:t>ế</w:t>
            </w:r>
            <w:r>
              <w:rPr>
                <w:sz w:val="17"/>
              </w:rPr>
              <w:t>u phù h</w:t>
            </w:r>
            <w:r>
              <w:rPr>
                <w:sz w:val="17"/>
              </w:rPr>
              <w:t>ợ</w:t>
            </w:r>
            <w:r>
              <w:rPr>
                <w:sz w:val="17"/>
              </w:rPr>
              <w:t>p.</w:t>
            </w:r>
          </w:p>
        </w:tc>
      </w:tr>
      <w:tr w:rsidR="00717369" w14:paraId="21524833" w14:textId="77777777">
        <w:trPr>
          <w:cantSplit/>
          <w:jc w:val="center"/>
        </w:trPr>
        <w:tc>
          <w:tcPr>
            <w:tcW w:w="5040" w:type="dxa"/>
            <w:tcMar>
              <w:top w:w="70" w:type="dxa"/>
              <w:left w:w="90" w:type="dxa"/>
              <w:bottom w:w="70" w:type="dxa"/>
              <w:right w:w="90" w:type="dxa"/>
            </w:tcMar>
            <w:vAlign w:val="center"/>
          </w:tcPr>
          <w:p w14:paraId="0D37DCE1" w14:textId="77777777" w:rsidR="00717369" w:rsidRDefault="00D35235">
            <w:pPr>
              <w:spacing w:after="0"/>
            </w:pPr>
            <w:r>
              <w:rPr>
                <w:sz w:val="17"/>
              </w:rPr>
              <w:t>Quy t</w:t>
            </w:r>
            <w:r>
              <w:rPr>
                <w:sz w:val="17"/>
              </w:rPr>
              <w:t>ắ</w:t>
            </w:r>
            <w:r>
              <w:rPr>
                <w:sz w:val="17"/>
              </w:rPr>
              <w:t>c liên quan</w:t>
            </w:r>
          </w:p>
        </w:tc>
        <w:tc>
          <w:tcPr>
            <w:tcW w:w="5040" w:type="dxa"/>
            <w:tcMar>
              <w:top w:w="70" w:type="dxa"/>
              <w:left w:w="90" w:type="dxa"/>
              <w:bottom w:w="70" w:type="dxa"/>
              <w:right w:w="90" w:type="dxa"/>
            </w:tcMar>
            <w:vAlign w:val="center"/>
          </w:tcPr>
          <w:p w14:paraId="332158A4" w14:textId="77777777" w:rsidR="00717369" w:rsidRDefault="00D35235">
            <w:pPr>
              <w:spacing w:after="0"/>
            </w:pPr>
            <w:r>
              <w:rPr>
                <w:sz w:val="17"/>
              </w:rPr>
              <w:t>BR06–BR10</w:t>
            </w:r>
          </w:p>
        </w:tc>
      </w:tr>
    </w:tbl>
    <w:p w14:paraId="6CA87DFA" w14:textId="77777777" w:rsidR="00717369" w:rsidRDefault="00717369">
      <w:pPr>
        <w:spacing w:after="0"/>
      </w:pPr>
    </w:p>
    <w:p w14:paraId="16F5DB88" w14:textId="77777777" w:rsidR="00717369" w:rsidRDefault="00D35235">
      <w:pPr>
        <w:pStyle w:val="Heading4"/>
      </w:pPr>
      <w:r>
        <w:t>Lu</w:t>
      </w:r>
      <w:r>
        <w:t>ồ</w:t>
      </w:r>
      <w:r>
        <w:t>ng chính</w:t>
      </w:r>
    </w:p>
    <w:p w14:paraId="70F39FAF" w14:textId="77777777" w:rsidR="00717369" w:rsidRDefault="00D35235">
      <w:pPr>
        <w:spacing w:after="40"/>
        <w:ind w:left="317" w:hanging="317"/>
      </w:pPr>
      <w:r>
        <w:t>1. Nhân viên ch</w:t>
      </w:r>
      <w:r>
        <w:t>ọ</w:t>
      </w:r>
      <w:r>
        <w:t>n khách, nhân viên l</w:t>
      </w:r>
      <w:r>
        <w:t>ậ</w:t>
      </w:r>
      <w:r>
        <w:t>p, ngày l</w:t>
      </w:r>
      <w:r>
        <w:t>ậ</w:t>
      </w:r>
      <w:r>
        <w:t>p, các m</w:t>
      </w:r>
      <w:r>
        <w:t>ặ</w:t>
      </w:r>
      <w:r>
        <w:t>t hàng và s</w:t>
      </w:r>
      <w:r>
        <w:t>ố</w:t>
      </w:r>
      <w:r>
        <w:t xml:space="preserve"> lư</w:t>
      </w:r>
      <w:r>
        <w:t>ợ</w:t>
      </w:r>
      <w:r>
        <w:t>ng yêu c</w:t>
      </w:r>
      <w:r>
        <w:t>ầ</w:t>
      </w:r>
      <w:r>
        <w:t>u.</w:t>
      </w:r>
    </w:p>
    <w:p w14:paraId="4D41EE04" w14:textId="77777777" w:rsidR="00717369" w:rsidRDefault="00D35235">
      <w:pPr>
        <w:spacing w:after="40"/>
        <w:ind w:left="317" w:hanging="317"/>
      </w:pPr>
      <w:r>
        <w:t>2. H</w:t>
      </w:r>
      <w:r>
        <w:t>ệ</w:t>
      </w:r>
      <w:r>
        <w:t xml:space="preserve"> th</w:t>
      </w:r>
      <w:r>
        <w:t>ố</w:t>
      </w:r>
      <w:r>
        <w:t>ng ki</w:t>
      </w:r>
      <w:r>
        <w:t>ể</w:t>
      </w:r>
      <w:r>
        <w:t>m tra lo</w:t>
      </w:r>
      <w:r>
        <w:t>ạ</w:t>
      </w:r>
      <w:r>
        <w:t>i khách, đ</w:t>
      </w:r>
      <w:r>
        <w:t>ọ</w:t>
      </w:r>
      <w:r>
        <w:t>c giá/t</w:t>
      </w:r>
      <w:r>
        <w:t>ồ</w:t>
      </w:r>
      <w:r>
        <w:t>n và tính t</w:t>
      </w:r>
      <w:r>
        <w:t>ổ</w:t>
      </w:r>
      <w:r>
        <w:t>ng theo giá t</w:t>
      </w:r>
      <w:r>
        <w:t>ạ</w:t>
      </w:r>
      <w:r>
        <w:t>i th</w:t>
      </w:r>
      <w:r>
        <w:t>ờ</w:t>
      </w:r>
      <w:r>
        <w:t>i đi</w:t>
      </w:r>
      <w:r>
        <w:t>ể</w:t>
      </w:r>
      <w:r>
        <w:t>m bán.</w:t>
      </w:r>
    </w:p>
    <w:p w14:paraId="7554E997" w14:textId="77777777" w:rsidR="00717369" w:rsidRDefault="00D35235">
      <w:pPr>
        <w:spacing w:after="40"/>
        <w:ind w:left="317" w:hanging="317"/>
      </w:pPr>
      <w:r>
        <w:t xml:space="preserve">3. </w:t>
      </w:r>
      <w:r>
        <w:t>N</w:t>
      </w:r>
      <w:r>
        <w:t>ế</w:t>
      </w:r>
      <w:r>
        <w:t>u khách vãng lai mà b</w:t>
      </w:r>
      <w:r>
        <w:t>ấ</w:t>
      </w:r>
      <w:r>
        <w:t>t k</w:t>
      </w:r>
      <w:r>
        <w:t>ỳ</w:t>
      </w:r>
      <w:r>
        <w:t xml:space="preserve"> m</w:t>
      </w:r>
      <w:r>
        <w:t>ặ</w:t>
      </w:r>
      <w:r>
        <w:t>t hàng nào thi</w:t>
      </w:r>
      <w:r>
        <w:t>ế</w:t>
      </w:r>
      <w:r>
        <w:t>u t</w:t>
      </w:r>
      <w:r>
        <w:t>ồ</w:t>
      </w:r>
      <w:r>
        <w:t>n, t</w:t>
      </w:r>
      <w:r>
        <w:t>ừ</w:t>
      </w:r>
      <w:r>
        <w:t xml:space="preserve"> ch</w:t>
      </w:r>
      <w:r>
        <w:t>ố</w:t>
      </w:r>
      <w:r>
        <w:t>i giao d</w:t>
      </w:r>
      <w:r>
        <w:t>ị</w:t>
      </w:r>
      <w:r>
        <w:t>ch.</w:t>
      </w:r>
    </w:p>
    <w:p w14:paraId="55923366" w14:textId="77777777" w:rsidR="00717369" w:rsidRDefault="00D35235">
      <w:pPr>
        <w:spacing w:after="40"/>
        <w:ind w:left="317" w:hanging="317"/>
      </w:pPr>
      <w:r>
        <w:t>4. N</w:t>
      </w:r>
      <w:r>
        <w:t>ế</w:t>
      </w:r>
      <w:r>
        <w:t>u khách quen thi</w:t>
      </w:r>
      <w:r>
        <w:t>ế</w:t>
      </w:r>
      <w:r>
        <w:t>u hàng, ph</w:t>
      </w:r>
      <w:r>
        <w:t>ả</w:t>
      </w:r>
      <w:r>
        <w:t>i ch</w:t>
      </w:r>
      <w:r>
        <w:t>ọ</w:t>
      </w:r>
      <w:r>
        <w:t>n t</w:t>
      </w:r>
      <w:r>
        <w:t>ạ</w:t>
      </w:r>
      <w:r>
        <w:t>o h</w:t>
      </w:r>
      <w:r>
        <w:t>ẹ</w:t>
      </w:r>
      <w:r>
        <w:t>n; s</w:t>
      </w:r>
      <w:r>
        <w:t>ố</w:t>
      </w:r>
      <w:r>
        <w:t xml:space="preserve"> lư</w:t>
      </w:r>
      <w:r>
        <w:t>ợ</w:t>
      </w:r>
      <w:r>
        <w:t>ng giao ngay b</w:t>
      </w:r>
      <w:r>
        <w:t>ằ</w:t>
      </w:r>
      <w:r>
        <w:t>ng min(t</w:t>
      </w:r>
      <w:r>
        <w:t>ồ</w:t>
      </w:r>
      <w:r>
        <w:t>n, yêu c</w:t>
      </w:r>
      <w:r>
        <w:t>ầ</w:t>
      </w:r>
      <w:r>
        <w:t>u).</w:t>
      </w:r>
    </w:p>
    <w:p w14:paraId="64CABF79" w14:textId="77777777" w:rsidR="00717369" w:rsidRDefault="00D35235">
      <w:pPr>
        <w:spacing w:after="40"/>
        <w:ind w:left="317" w:hanging="317"/>
      </w:pPr>
      <w:r>
        <w:t>5. Lưu hóa đơn và chi ti</w:t>
      </w:r>
      <w:r>
        <w:t>ế</w:t>
      </w:r>
      <w:r>
        <w:t>t trong transaction; trigger tr</w:t>
      </w:r>
      <w:r>
        <w:t>ừ</w:t>
      </w:r>
      <w:r>
        <w:t xml:space="preserve"> kho theo lư</w:t>
      </w:r>
      <w:r>
        <w:t>ợ</w:t>
      </w:r>
      <w:r>
        <w:t>ng giao ngay.</w:t>
      </w:r>
    </w:p>
    <w:p w14:paraId="5120629E" w14:textId="77777777" w:rsidR="00717369" w:rsidRDefault="00D35235">
      <w:pPr>
        <w:spacing w:after="40"/>
        <w:ind w:left="317" w:hanging="317"/>
      </w:pPr>
      <w:r>
        <w:t>6. N</w:t>
      </w:r>
      <w:r>
        <w:t>ế</w:t>
      </w:r>
      <w:r>
        <w:t>u c</w:t>
      </w:r>
      <w:r>
        <w:t>ó ph</w:t>
      </w:r>
      <w:r>
        <w:t>ầ</w:t>
      </w:r>
      <w:r>
        <w:t>n thi</w:t>
      </w:r>
      <w:r>
        <w:t>ế</w:t>
      </w:r>
      <w:r>
        <w:t>u, t</w:t>
      </w:r>
      <w:r>
        <w:t>ạ</w:t>
      </w:r>
      <w:r>
        <w:t>o phi</w:t>
      </w:r>
      <w:r>
        <w:t>ế</w:t>
      </w:r>
      <w:r>
        <w:t>u h</w:t>
      </w:r>
      <w:r>
        <w:t>ẹ</w:t>
      </w:r>
      <w:r>
        <w:t>n và các dòng s</w:t>
      </w:r>
      <w:r>
        <w:t>ố</w:t>
      </w:r>
      <w:r>
        <w:t xml:space="preserve"> lư</w:t>
      </w:r>
      <w:r>
        <w:t>ợ</w:t>
      </w:r>
      <w:r>
        <w:t>ng còn thi</w:t>
      </w:r>
      <w:r>
        <w:t>ế</w:t>
      </w:r>
      <w:r>
        <w:t>u.</w:t>
      </w:r>
    </w:p>
    <w:p w14:paraId="6274232F" w14:textId="77777777" w:rsidR="00717369" w:rsidRDefault="00D35235">
      <w:pPr>
        <w:spacing w:after="40"/>
        <w:ind w:left="317" w:hanging="317"/>
      </w:pPr>
      <w:r>
        <w:t>7. N</w:t>
      </w:r>
      <w:r>
        <w:t>ế</w:t>
      </w:r>
      <w:r>
        <w:t>u ch</w:t>
      </w:r>
      <w:r>
        <w:t>ọ</w:t>
      </w:r>
      <w:r>
        <w:t>n tr</w:t>
      </w:r>
      <w:r>
        <w:t>ả</w:t>
      </w:r>
      <w:r>
        <w:t xml:space="preserve"> ch</w:t>
      </w:r>
      <w:r>
        <w:t>ậ</w:t>
      </w:r>
      <w:r>
        <w:t>m, ki</w:t>
      </w:r>
      <w:r>
        <w:t>ể</w:t>
      </w:r>
      <w:r>
        <w:t>m tra ngày d</w:t>
      </w:r>
      <w:r>
        <w:t>ự</w:t>
      </w:r>
      <w:r>
        <w:t xml:space="preserve"> ki</w:t>
      </w:r>
      <w:r>
        <w:t>ế</w:t>
      </w:r>
      <w:r>
        <w:t>n tr</w:t>
      </w:r>
      <w:r>
        <w:t>ả</w:t>
      </w:r>
      <w:r>
        <w:t>/lý do và t</w:t>
      </w:r>
      <w:r>
        <w:t>ạ</w:t>
      </w:r>
      <w:r>
        <w:t>o phi</w:t>
      </w:r>
      <w:r>
        <w:t>ế</w:t>
      </w:r>
      <w:r>
        <w:t>u ghi n</w:t>
      </w:r>
      <w:r>
        <w:t>ợ</w:t>
      </w:r>
      <w:r>
        <w:t xml:space="preserve"> cho khách quen.</w:t>
      </w:r>
    </w:p>
    <w:p w14:paraId="1C76AF79" w14:textId="77777777" w:rsidR="00717369" w:rsidRDefault="00D35235">
      <w:pPr>
        <w:spacing w:after="40"/>
        <w:ind w:left="317" w:hanging="317"/>
      </w:pPr>
      <w:r>
        <w:t>8. Commit, hi</w:t>
      </w:r>
      <w:r>
        <w:t>ể</w:t>
      </w:r>
      <w:r>
        <w:t>n th</w:t>
      </w:r>
      <w:r>
        <w:t>ị</w:t>
      </w:r>
      <w:r>
        <w:t xml:space="preserve"> mã hóa đơn và t</w:t>
      </w:r>
      <w:r>
        <w:t>ổ</w:t>
      </w:r>
      <w:r>
        <w:t>ng ti</w:t>
      </w:r>
      <w:r>
        <w:t>ề</w:t>
      </w:r>
      <w:r>
        <w:t>n.</w:t>
      </w:r>
    </w:p>
    <w:p w14:paraId="10366FEE" w14:textId="77777777" w:rsidR="00717369" w:rsidRDefault="00D35235">
      <w:pPr>
        <w:pStyle w:val="Heading4"/>
      </w:pPr>
      <w:r>
        <w:t>Ngo</w:t>
      </w:r>
      <w:r>
        <w:t>ạ</w:t>
      </w:r>
      <w:r>
        <w:t>i l</w:t>
      </w:r>
      <w:r>
        <w:t>ệ</w:t>
      </w:r>
      <w:r>
        <w:t xml:space="preserve"> / lu</w:t>
      </w:r>
      <w:r>
        <w:t>ồ</w:t>
      </w:r>
      <w:r>
        <w:t>ng thay th</w:t>
      </w:r>
      <w:r>
        <w:t>ế</w:t>
      </w:r>
    </w:p>
    <w:p w14:paraId="1370AF11" w14:textId="77777777" w:rsidR="00717369" w:rsidRDefault="00D35235">
      <w:pPr>
        <w:pStyle w:val="ListBullet"/>
        <w:spacing w:after="40"/>
      </w:pPr>
      <w:r>
        <w:t>T</w:t>
      </w:r>
      <w:r>
        <w:t>ồ</w:t>
      </w:r>
      <w:r>
        <w:t>n không đ</w:t>
      </w:r>
      <w:r>
        <w:t>ủ</w:t>
      </w:r>
      <w:r>
        <w:t xml:space="preserve"> cho khách vãng </w:t>
      </w:r>
      <w:r>
        <w:t>lai: không lưu hóa đơn.</w:t>
      </w:r>
    </w:p>
    <w:p w14:paraId="64F8DC17" w14:textId="77777777" w:rsidR="00717369" w:rsidRDefault="00D35235">
      <w:pPr>
        <w:pStyle w:val="ListBullet"/>
        <w:spacing w:after="40"/>
      </w:pPr>
      <w:r>
        <w:lastRenderedPageBreak/>
        <w:t>Thi</w:t>
      </w:r>
      <w:r>
        <w:t>ế</w:t>
      </w:r>
      <w:r>
        <w:t>u hàng cho khách quen nhưng không b</w:t>
      </w:r>
      <w:r>
        <w:t>ậ</w:t>
      </w:r>
      <w:r>
        <w:t>t h</w:t>
      </w:r>
      <w:r>
        <w:t>ẹ</w:t>
      </w:r>
      <w:r>
        <w:t>n: yêu c</w:t>
      </w:r>
      <w:r>
        <w:t>ầ</w:t>
      </w:r>
      <w:r>
        <w:t>u l</w:t>
      </w:r>
      <w:r>
        <w:t>ự</w:t>
      </w:r>
      <w:r>
        <w:t>a ch</w:t>
      </w:r>
      <w:r>
        <w:t>ọ</w:t>
      </w:r>
      <w:r>
        <w:t>n.</w:t>
      </w:r>
    </w:p>
    <w:p w14:paraId="3A20520C" w14:textId="77777777" w:rsidR="00717369" w:rsidRDefault="00D35235">
      <w:pPr>
        <w:pStyle w:val="ListBullet"/>
        <w:spacing w:after="40"/>
      </w:pPr>
      <w:r>
        <w:t>Lo</w:t>
      </w:r>
      <w:r>
        <w:t>ạ</w:t>
      </w:r>
      <w:r>
        <w:t>i khách không h</w:t>
      </w:r>
      <w:r>
        <w:t>ợ</w:t>
      </w:r>
      <w:r>
        <w:t>p l</w:t>
      </w:r>
      <w:r>
        <w:t>ệ</w:t>
      </w:r>
      <w:r>
        <w:t>, thi</w:t>
      </w:r>
      <w:r>
        <w:t>ế</w:t>
      </w:r>
      <w:r>
        <w:t>u lý do n</w:t>
      </w:r>
      <w:r>
        <w:t>ợ</w:t>
      </w:r>
      <w:r>
        <w:t xml:space="preserve"> ho</w:t>
      </w:r>
      <w:r>
        <w:t>ặ</w:t>
      </w:r>
      <w:r>
        <w:t>c ngày tr</w:t>
      </w:r>
      <w:r>
        <w:t>ả</w:t>
      </w:r>
      <w:r>
        <w:t xml:space="preserve"> trư</w:t>
      </w:r>
      <w:r>
        <w:t>ớ</w:t>
      </w:r>
      <w:r>
        <w:t>c ngày l</w:t>
      </w:r>
      <w:r>
        <w:t>ậ</w:t>
      </w:r>
      <w:r>
        <w:t>p: rollback.</w:t>
      </w:r>
    </w:p>
    <w:p w14:paraId="04F85B39" w14:textId="77777777" w:rsidR="00717369" w:rsidRDefault="00D35235">
      <w:r>
        <w:rPr>
          <w:i/>
          <w:color w:val="505A64"/>
          <w:sz w:val="18"/>
        </w:rPr>
        <w:t>Ràng bu</w:t>
      </w:r>
      <w:r>
        <w:rPr>
          <w:i/>
          <w:color w:val="505A64"/>
          <w:sz w:val="18"/>
        </w:rPr>
        <w:t>ộ</w:t>
      </w:r>
      <w:r>
        <w:rPr>
          <w:i/>
          <w:color w:val="505A64"/>
          <w:sz w:val="18"/>
        </w:rPr>
        <w:t>c d</w:t>
      </w:r>
      <w:r>
        <w:rPr>
          <w:i/>
          <w:color w:val="505A64"/>
          <w:sz w:val="18"/>
        </w:rPr>
        <w:t>ữ</w:t>
      </w:r>
      <w:r>
        <w:rPr>
          <w:i/>
          <w:color w:val="505A64"/>
          <w:sz w:val="18"/>
        </w:rPr>
        <w:t xml:space="preserve"> li</w:t>
      </w:r>
      <w:r>
        <w:rPr>
          <w:i/>
          <w:color w:val="505A64"/>
          <w:sz w:val="18"/>
        </w:rPr>
        <w:t>ệ</w:t>
      </w:r>
      <w:r>
        <w:rPr>
          <w:i/>
          <w:color w:val="505A64"/>
          <w:sz w:val="18"/>
        </w:rPr>
        <w:t>u: các thao tác nhi</w:t>
      </w:r>
      <w:r>
        <w:rPr>
          <w:i/>
          <w:color w:val="505A64"/>
          <w:sz w:val="18"/>
        </w:rPr>
        <w:t>ề</w:t>
      </w:r>
      <w:r>
        <w:rPr>
          <w:i/>
          <w:color w:val="505A64"/>
          <w:sz w:val="18"/>
        </w:rPr>
        <w:t>u b</w:t>
      </w:r>
      <w:r>
        <w:rPr>
          <w:i/>
          <w:color w:val="505A64"/>
          <w:sz w:val="18"/>
        </w:rPr>
        <w:t>ả</w:t>
      </w:r>
      <w:r>
        <w:rPr>
          <w:i/>
          <w:color w:val="505A64"/>
          <w:sz w:val="18"/>
        </w:rPr>
        <w:t>ng dùng transaction; ràng bu</w:t>
      </w:r>
      <w:r>
        <w:rPr>
          <w:i/>
          <w:color w:val="505A64"/>
          <w:sz w:val="18"/>
        </w:rPr>
        <w:t>ộ</w:t>
      </w:r>
      <w:r>
        <w:rPr>
          <w:i/>
          <w:color w:val="505A64"/>
          <w:sz w:val="18"/>
        </w:rPr>
        <w:t xml:space="preserve">c </w:t>
      </w:r>
      <w:r>
        <w:rPr>
          <w:i/>
          <w:color w:val="505A64"/>
          <w:sz w:val="18"/>
        </w:rPr>
        <w:t xml:space="preserve">PK/FK/CHECK/trigger/stored procedure </w:t>
      </w:r>
      <w:r>
        <w:rPr>
          <w:i/>
          <w:color w:val="505A64"/>
          <w:sz w:val="18"/>
        </w:rPr>
        <w:t>ở</w:t>
      </w:r>
      <w:r>
        <w:rPr>
          <w:i/>
          <w:color w:val="505A64"/>
          <w:sz w:val="18"/>
        </w:rPr>
        <w:t xml:space="preserve"> CSDL là l</w:t>
      </w:r>
      <w:r>
        <w:rPr>
          <w:i/>
          <w:color w:val="505A64"/>
          <w:sz w:val="18"/>
        </w:rPr>
        <w:t>ớ</w:t>
      </w:r>
      <w:r>
        <w:rPr>
          <w:i/>
          <w:color w:val="505A64"/>
          <w:sz w:val="18"/>
        </w:rPr>
        <w:t>p b</w:t>
      </w:r>
      <w:r>
        <w:rPr>
          <w:i/>
          <w:color w:val="505A64"/>
          <w:sz w:val="18"/>
        </w:rPr>
        <w:t>ả</w:t>
      </w:r>
      <w:r>
        <w:rPr>
          <w:i/>
          <w:color w:val="505A64"/>
          <w:sz w:val="18"/>
        </w:rPr>
        <w:t>o v</w:t>
      </w:r>
      <w:r>
        <w:rPr>
          <w:i/>
          <w:color w:val="505A64"/>
          <w:sz w:val="18"/>
        </w:rPr>
        <w:t>ệ</w:t>
      </w:r>
      <w:r>
        <w:rPr>
          <w:i/>
          <w:color w:val="505A64"/>
          <w:sz w:val="18"/>
        </w:rPr>
        <w:t xml:space="preserve"> cu</w:t>
      </w:r>
      <w:r>
        <w:rPr>
          <w:i/>
          <w:color w:val="505A64"/>
          <w:sz w:val="18"/>
        </w:rPr>
        <w:t>ố</w:t>
      </w:r>
      <w:r>
        <w:rPr>
          <w:i/>
          <w:color w:val="505A64"/>
          <w:sz w:val="18"/>
        </w:rPr>
        <w:t>i cùng.</w:t>
      </w:r>
    </w:p>
    <w:p w14:paraId="46D04A69" w14:textId="77777777" w:rsidR="00717369" w:rsidRDefault="00D35235">
      <w:pPr>
        <w:pStyle w:val="Heading3"/>
      </w:pPr>
      <w:r>
        <w:t>UC10 - Ki</w:t>
      </w:r>
      <w:r>
        <w:t>ể</w:t>
      </w:r>
      <w:r>
        <w:t>m tra t</w:t>
      </w:r>
      <w:r>
        <w:t>ồ</w:t>
      </w:r>
      <w:r>
        <w:t>n kho</w:t>
      </w:r>
    </w:p>
    <w:tbl>
      <w:tblPr>
        <w:tblStyle w:val="TableGrid"/>
        <w:tblW w:w="0" w:type="auto"/>
        <w:jc w:val="center"/>
        <w:tblLook w:val="04A0" w:firstRow="1" w:lastRow="0" w:firstColumn="1" w:lastColumn="0" w:noHBand="0" w:noVBand="1"/>
      </w:tblPr>
      <w:tblGrid>
        <w:gridCol w:w="5035"/>
        <w:gridCol w:w="5035"/>
      </w:tblGrid>
      <w:tr w:rsidR="00717369" w14:paraId="4C40DE04" w14:textId="77777777">
        <w:trPr>
          <w:cantSplit/>
          <w:tblHeader/>
          <w:jc w:val="center"/>
        </w:trPr>
        <w:tc>
          <w:tcPr>
            <w:tcW w:w="5040" w:type="dxa"/>
            <w:shd w:val="clear" w:color="auto" w:fill="1F4E79"/>
            <w:tcMar>
              <w:top w:w="70" w:type="dxa"/>
              <w:left w:w="90" w:type="dxa"/>
              <w:bottom w:w="70" w:type="dxa"/>
              <w:right w:w="90" w:type="dxa"/>
            </w:tcMar>
            <w:vAlign w:val="center"/>
          </w:tcPr>
          <w:p w14:paraId="3FC37A88" w14:textId="77777777" w:rsidR="00717369" w:rsidRDefault="00D35235">
            <w:pPr>
              <w:spacing w:after="0"/>
            </w:pPr>
            <w:r>
              <w:rPr>
                <w:b/>
                <w:color w:val="FFFFFF"/>
                <w:sz w:val="17"/>
              </w:rPr>
              <w:t>Thu</w:t>
            </w:r>
            <w:r>
              <w:rPr>
                <w:b/>
                <w:color w:val="FFFFFF"/>
                <w:sz w:val="17"/>
              </w:rPr>
              <w:t>ộ</w:t>
            </w:r>
            <w:r>
              <w:rPr>
                <w:b/>
                <w:color w:val="FFFFFF"/>
                <w:sz w:val="17"/>
              </w:rPr>
              <w:t>c tính</w:t>
            </w:r>
          </w:p>
        </w:tc>
        <w:tc>
          <w:tcPr>
            <w:tcW w:w="5040" w:type="dxa"/>
            <w:shd w:val="clear" w:color="auto" w:fill="1F4E79"/>
            <w:tcMar>
              <w:top w:w="70" w:type="dxa"/>
              <w:left w:w="90" w:type="dxa"/>
              <w:bottom w:w="70" w:type="dxa"/>
              <w:right w:w="90" w:type="dxa"/>
            </w:tcMar>
            <w:vAlign w:val="center"/>
          </w:tcPr>
          <w:p w14:paraId="49408BD2" w14:textId="77777777" w:rsidR="00717369" w:rsidRDefault="00D35235">
            <w:pPr>
              <w:spacing w:after="0"/>
            </w:pPr>
            <w:r>
              <w:rPr>
                <w:b/>
                <w:color w:val="FFFFFF"/>
                <w:sz w:val="17"/>
              </w:rPr>
              <w:t>N</w:t>
            </w:r>
            <w:r>
              <w:rPr>
                <w:b/>
                <w:color w:val="FFFFFF"/>
                <w:sz w:val="17"/>
              </w:rPr>
              <w:t>ộ</w:t>
            </w:r>
            <w:r>
              <w:rPr>
                <w:b/>
                <w:color w:val="FFFFFF"/>
                <w:sz w:val="17"/>
              </w:rPr>
              <w:t>i dung</w:t>
            </w:r>
          </w:p>
        </w:tc>
      </w:tr>
      <w:tr w:rsidR="00717369" w14:paraId="184BFC33" w14:textId="77777777">
        <w:trPr>
          <w:cantSplit/>
          <w:jc w:val="center"/>
        </w:trPr>
        <w:tc>
          <w:tcPr>
            <w:tcW w:w="5040" w:type="dxa"/>
            <w:tcMar>
              <w:top w:w="70" w:type="dxa"/>
              <w:left w:w="90" w:type="dxa"/>
              <w:bottom w:w="70" w:type="dxa"/>
              <w:right w:w="90" w:type="dxa"/>
            </w:tcMar>
            <w:vAlign w:val="center"/>
          </w:tcPr>
          <w:p w14:paraId="6F921A6A" w14:textId="77777777" w:rsidR="00717369" w:rsidRDefault="00D35235">
            <w:pPr>
              <w:spacing w:after="0"/>
            </w:pPr>
            <w:r>
              <w:rPr>
                <w:sz w:val="17"/>
              </w:rPr>
              <w:t>UCID</w:t>
            </w:r>
          </w:p>
        </w:tc>
        <w:tc>
          <w:tcPr>
            <w:tcW w:w="5040" w:type="dxa"/>
            <w:tcMar>
              <w:top w:w="70" w:type="dxa"/>
              <w:left w:w="90" w:type="dxa"/>
              <w:bottom w:w="70" w:type="dxa"/>
              <w:right w:w="90" w:type="dxa"/>
            </w:tcMar>
            <w:vAlign w:val="center"/>
          </w:tcPr>
          <w:p w14:paraId="530C41FA" w14:textId="77777777" w:rsidR="00717369" w:rsidRDefault="00D35235">
            <w:pPr>
              <w:spacing w:after="0"/>
            </w:pPr>
            <w:r>
              <w:rPr>
                <w:sz w:val="17"/>
              </w:rPr>
              <w:t>UC10</w:t>
            </w:r>
          </w:p>
        </w:tc>
      </w:tr>
      <w:tr w:rsidR="00717369" w14:paraId="6F74AF3C" w14:textId="77777777">
        <w:trPr>
          <w:cantSplit/>
          <w:jc w:val="center"/>
        </w:trPr>
        <w:tc>
          <w:tcPr>
            <w:tcW w:w="5040" w:type="dxa"/>
            <w:shd w:val="clear" w:color="auto" w:fill="F4F7FA"/>
            <w:tcMar>
              <w:top w:w="70" w:type="dxa"/>
              <w:left w:w="90" w:type="dxa"/>
              <w:bottom w:w="70" w:type="dxa"/>
              <w:right w:w="90" w:type="dxa"/>
            </w:tcMar>
            <w:vAlign w:val="center"/>
          </w:tcPr>
          <w:p w14:paraId="3616E4FA" w14:textId="77777777" w:rsidR="00717369" w:rsidRDefault="00D35235">
            <w:pPr>
              <w:spacing w:after="0"/>
            </w:pPr>
            <w:r>
              <w:rPr>
                <w:sz w:val="17"/>
              </w:rPr>
              <w:t>Tên</w:t>
            </w:r>
          </w:p>
        </w:tc>
        <w:tc>
          <w:tcPr>
            <w:tcW w:w="5040" w:type="dxa"/>
            <w:shd w:val="clear" w:color="auto" w:fill="F4F7FA"/>
            <w:tcMar>
              <w:top w:w="70" w:type="dxa"/>
              <w:left w:w="90" w:type="dxa"/>
              <w:bottom w:w="70" w:type="dxa"/>
              <w:right w:w="90" w:type="dxa"/>
            </w:tcMar>
            <w:vAlign w:val="center"/>
          </w:tcPr>
          <w:p w14:paraId="275B2A5B" w14:textId="77777777" w:rsidR="00717369" w:rsidRDefault="00D35235">
            <w:pPr>
              <w:spacing w:after="0"/>
            </w:pPr>
            <w:r>
              <w:rPr>
                <w:sz w:val="17"/>
              </w:rPr>
              <w:t>Ki</w:t>
            </w:r>
            <w:r>
              <w:rPr>
                <w:sz w:val="17"/>
              </w:rPr>
              <w:t>ể</w:t>
            </w:r>
            <w:r>
              <w:rPr>
                <w:sz w:val="17"/>
              </w:rPr>
              <w:t>m tra t</w:t>
            </w:r>
            <w:r>
              <w:rPr>
                <w:sz w:val="17"/>
              </w:rPr>
              <w:t>ồ</w:t>
            </w:r>
            <w:r>
              <w:rPr>
                <w:sz w:val="17"/>
              </w:rPr>
              <w:t>n kho</w:t>
            </w:r>
          </w:p>
        </w:tc>
      </w:tr>
      <w:tr w:rsidR="00717369" w14:paraId="26E00B96" w14:textId="77777777">
        <w:trPr>
          <w:cantSplit/>
          <w:jc w:val="center"/>
        </w:trPr>
        <w:tc>
          <w:tcPr>
            <w:tcW w:w="5040" w:type="dxa"/>
            <w:tcMar>
              <w:top w:w="70" w:type="dxa"/>
              <w:left w:w="90" w:type="dxa"/>
              <w:bottom w:w="70" w:type="dxa"/>
              <w:right w:w="90" w:type="dxa"/>
            </w:tcMar>
            <w:vAlign w:val="center"/>
          </w:tcPr>
          <w:p w14:paraId="6A738A41" w14:textId="77777777" w:rsidR="00717369" w:rsidRDefault="00D35235">
            <w:pPr>
              <w:spacing w:after="0"/>
            </w:pPr>
            <w:r>
              <w:rPr>
                <w:sz w:val="17"/>
              </w:rPr>
              <w:t>M</w:t>
            </w:r>
            <w:r>
              <w:rPr>
                <w:sz w:val="17"/>
              </w:rPr>
              <w:t>ụ</w:t>
            </w:r>
            <w:r>
              <w:rPr>
                <w:sz w:val="17"/>
              </w:rPr>
              <w:t>c tiêu</w:t>
            </w:r>
          </w:p>
        </w:tc>
        <w:tc>
          <w:tcPr>
            <w:tcW w:w="5040" w:type="dxa"/>
            <w:tcMar>
              <w:top w:w="70" w:type="dxa"/>
              <w:left w:w="90" w:type="dxa"/>
              <w:bottom w:w="70" w:type="dxa"/>
              <w:right w:w="90" w:type="dxa"/>
            </w:tcMar>
            <w:vAlign w:val="center"/>
          </w:tcPr>
          <w:p w14:paraId="6D8BCA62" w14:textId="77777777" w:rsidR="00717369" w:rsidRDefault="00D35235">
            <w:pPr>
              <w:spacing w:after="0"/>
            </w:pPr>
            <w:r>
              <w:rPr>
                <w:sz w:val="17"/>
              </w:rPr>
              <w:t>Tính lư</w:t>
            </w:r>
            <w:r>
              <w:rPr>
                <w:sz w:val="17"/>
              </w:rPr>
              <w:t>ợ</w:t>
            </w:r>
            <w:r>
              <w:rPr>
                <w:sz w:val="17"/>
              </w:rPr>
              <w:t>ng giao ngay và s</w:t>
            </w:r>
            <w:r>
              <w:rPr>
                <w:sz w:val="17"/>
              </w:rPr>
              <w:t>ố</w:t>
            </w:r>
            <w:r>
              <w:rPr>
                <w:sz w:val="17"/>
              </w:rPr>
              <w:t xml:space="preserve"> lư</w:t>
            </w:r>
            <w:r>
              <w:rPr>
                <w:sz w:val="17"/>
              </w:rPr>
              <w:t>ợ</w:t>
            </w:r>
            <w:r>
              <w:rPr>
                <w:sz w:val="17"/>
              </w:rPr>
              <w:t>ng thi</w:t>
            </w:r>
            <w:r>
              <w:rPr>
                <w:sz w:val="17"/>
              </w:rPr>
              <w:t>ế</w:t>
            </w:r>
            <w:r>
              <w:rPr>
                <w:sz w:val="17"/>
              </w:rPr>
              <w:t>u trư</w:t>
            </w:r>
            <w:r>
              <w:rPr>
                <w:sz w:val="17"/>
              </w:rPr>
              <w:t>ớ</w:t>
            </w:r>
            <w:r>
              <w:rPr>
                <w:sz w:val="17"/>
              </w:rPr>
              <w:t>c khi lưu bán hàng.</w:t>
            </w:r>
          </w:p>
        </w:tc>
      </w:tr>
      <w:tr w:rsidR="00717369" w14:paraId="698283F1" w14:textId="77777777">
        <w:trPr>
          <w:cantSplit/>
          <w:jc w:val="center"/>
        </w:trPr>
        <w:tc>
          <w:tcPr>
            <w:tcW w:w="5040" w:type="dxa"/>
            <w:shd w:val="clear" w:color="auto" w:fill="F4F7FA"/>
            <w:tcMar>
              <w:top w:w="70" w:type="dxa"/>
              <w:left w:w="90" w:type="dxa"/>
              <w:bottom w:w="70" w:type="dxa"/>
              <w:right w:w="90" w:type="dxa"/>
            </w:tcMar>
            <w:vAlign w:val="center"/>
          </w:tcPr>
          <w:p w14:paraId="7C29483D" w14:textId="77777777" w:rsidR="00717369" w:rsidRDefault="00D35235">
            <w:pPr>
              <w:spacing w:after="0"/>
            </w:pPr>
            <w:r>
              <w:rPr>
                <w:sz w:val="17"/>
              </w:rPr>
              <w:t>Actor chính</w:t>
            </w:r>
          </w:p>
        </w:tc>
        <w:tc>
          <w:tcPr>
            <w:tcW w:w="5040" w:type="dxa"/>
            <w:shd w:val="clear" w:color="auto" w:fill="F4F7FA"/>
            <w:tcMar>
              <w:top w:w="70" w:type="dxa"/>
              <w:left w:w="90" w:type="dxa"/>
              <w:bottom w:w="70" w:type="dxa"/>
              <w:right w:w="90" w:type="dxa"/>
            </w:tcMar>
            <w:vAlign w:val="center"/>
          </w:tcPr>
          <w:p w14:paraId="56C548B1" w14:textId="77777777" w:rsidR="00717369" w:rsidRDefault="00D35235">
            <w:pPr>
              <w:spacing w:after="0"/>
            </w:pPr>
            <w:r>
              <w:rPr>
                <w:sz w:val="17"/>
              </w:rPr>
              <w:t>Nhân viên c</w:t>
            </w:r>
            <w:r>
              <w:rPr>
                <w:sz w:val="17"/>
              </w:rPr>
              <w:t>ử</w:t>
            </w:r>
            <w:r>
              <w:rPr>
                <w:sz w:val="17"/>
              </w:rPr>
              <w:t xml:space="preserve">a hàng / </w:t>
            </w:r>
            <w:r>
              <w:rPr>
                <w:sz w:val="17"/>
              </w:rPr>
              <w:t>h</w:t>
            </w:r>
            <w:r>
              <w:rPr>
                <w:sz w:val="17"/>
              </w:rPr>
              <w:t>ệ</w:t>
            </w:r>
            <w:r>
              <w:rPr>
                <w:sz w:val="17"/>
              </w:rPr>
              <w:t xml:space="preserve"> th</w:t>
            </w:r>
            <w:r>
              <w:rPr>
                <w:sz w:val="17"/>
              </w:rPr>
              <w:t>ố</w:t>
            </w:r>
            <w:r>
              <w:rPr>
                <w:sz w:val="17"/>
              </w:rPr>
              <w:t>ng CSDL</w:t>
            </w:r>
          </w:p>
        </w:tc>
      </w:tr>
      <w:tr w:rsidR="00717369" w14:paraId="0D1078F4" w14:textId="77777777">
        <w:trPr>
          <w:cantSplit/>
          <w:jc w:val="center"/>
        </w:trPr>
        <w:tc>
          <w:tcPr>
            <w:tcW w:w="5040" w:type="dxa"/>
            <w:tcMar>
              <w:top w:w="70" w:type="dxa"/>
              <w:left w:w="90" w:type="dxa"/>
              <w:bottom w:w="70" w:type="dxa"/>
              <w:right w:w="90" w:type="dxa"/>
            </w:tcMar>
            <w:vAlign w:val="center"/>
          </w:tcPr>
          <w:p w14:paraId="4F0CA5FE" w14:textId="77777777" w:rsidR="00717369" w:rsidRDefault="00D35235">
            <w:pPr>
              <w:spacing w:after="0"/>
            </w:pPr>
            <w:r>
              <w:rPr>
                <w:sz w:val="17"/>
              </w:rPr>
              <w:t>Ti</w:t>
            </w:r>
            <w:r>
              <w:rPr>
                <w:sz w:val="17"/>
              </w:rPr>
              <w:t>ề</w:t>
            </w:r>
            <w:r>
              <w:rPr>
                <w:sz w:val="17"/>
              </w:rPr>
              <w:t>n đi</w:t>
            </w:r>
            <w:r>
              <w:rPr>
                <w:sz w:val="17"/>
              </w:rPr>
              <w:t>ề</w:t>
            </w:r>
            <w:r>
              <w:rPr>
                <w:sz w:val="17"/>
              </w:rPr>
              <w:t>u ki</w:t>
            </w:r>
            <w:r>
              <w:rPr>
                <w:sz w:val="17"/>
              </w:rPr>
              <w:t>ệ</w:t>
            </w:r>
            <w:r>
              <w:rPr>
                <w:sz w:val="17"/>
              </w:rPr>
              <w:t>n</w:t>
            </w:r>
          </w:p>
        </w:tc>
        <w:tc>
          <w:tcPr>
            <w:tcW w:w="5040" w:type="dxa"/>
            <w:tcMar>
              <w:top w:w="70" w:type="dxa"/>
              <w:left w:w="90" w:type="dxa"/>
              <w:bottom w:w="70" w:type="dxa"/>
              <w:right w:w="90" w:type="dxa"/>
            </w:tcMar>
            <w:vAlign w:val="center"/>
          </w:tcPr>
          <w:p w14:paraId="3348DB43" w14:textId="77777777" w:rsidR="00717369" w:rsidRDefault="00D35235">
            <w:pPr>
              <w:spacing w:after="0"/>
            </w:pPr>
            <w:r>
              <w:rPr>
                <w:sz w:val="17"/>
              </w:rPr>
              <w:t>Có khách và ít nh</w:t>
            </w:r>
            <w:r>
              <w:rPr>
                <w:sz w:val="17"/>
              </w:rPr>
              <w:t>ấ</w:t>
            </w:r>
            <w:r>
              <w:rPr>
                <w:sz w:val="17"/>
              </w:rPr>
              <w:t>t m</w:t>
            </w:r>
            <w:r>
              <w:rPr>
                <w:sz w:val="17"/>
              </w:rPr>
              <w:t>ộ</w:t>
            </w:r>
            <w:r>
              <w:rPr>
                <w:sz w:val="17"/>
              </w:rPr>
              <w:t>t dòng s</w:t>
            </w:r>
            <w:r>
              <w:rPr>
                <w:sz w:val="17"/>
              </w:rPr>
              <w:t>ả</w:t>
            </w:r>
            <w:r>
              <w:rPr>
                <w:sz w:val="17"/>
              </w:rPr>
              <w:t>n ph</w:t>
            </w:r>
            <w:r>
              <w:rPr>
                <w:sz w:val="17"/>
              </w:rPr>
              <w:t>ẩ</w:t>
            </w:r>
            <w:r>
              <w:rPr>
                <w:sz w:val="17"/>
              </w:rPr>
              <w:t>m đư</w:t>
            </w:r>
            <w:r>
              <w:rPr>
                <w:sz w:val="17"/>
              </w:rPr>
              <w:t>ợ</w:t>
            </w:r>
            <w:r>
              <w:rPr>
                <w:sz w:val="17"/>
              </w:rPr>
              <w:t>c nh</w:t>
            </w:r>
            <w:r>
              <w:rPr>
                <w:sz w:val="17"/>
              </w:rPr>
              <w:t>ậ</w:t>
            </w:r>
            <w:r>
              <w:rPr>
                <w:sz w:val="17"/>
              </w:rPr>
              <w:t>p.</w:t>
            </w:r>
          </w:p>
        </w:tc>
      </w:tr>
      <w:tr w:rsidR="00717369" w14:paraId="06598B1E" w14:textId="77777777">
        <w:trPr>
          <w:cantSplit/>
          <w:jc w:val="center"/>
        </w:trPr>
        <w:tc>
          <w:tcPr>
            <w:tcW w:w="5040" w:type="dxa"/>
            <w:shd w:val="clear" w:color="auto" w:fill="F4F7FA"/>
            <w:tcMar>
              <w:top w:w="70" w:type="dxa"/>
              <w:left w:w="90" w:type="dxa"/>
              <w:bottom w:w="70" w:type="dxa"/>
              <w:right w:w="90" w:type="dxa"/>
            </w:tcMar>
            <w:vAlign w:val="center"/>
          </w:tcPr>
          <w:p w14:paraId="4BFCD36D" w14:textId="77777777" w:rsidR="00717369" w:rsidRDefault="00D35235">
            <w:pPr>
              <w:spacing w:after="0"/>
            </w:pPr>
            <w:r>
              <w:rPr>
                <w:sz w:val="17"/>
              </w:rPr>
              <w:t>H</w:t>
            </w:r>
            <w:r>
              <w:rPr>
                <w:sz w:val="17"/>
              </w:rPr>
              <w:t>ậ</w:t>
            </w:r>
            <w:r>
              <w:rPr>
                <w:sz w:val="17"/>
              </w:rPr>
              <w:t>u đi</w:t>
            </w:r>
            <w:r>
              <w:rPr>
                <w:sz w:val="17"/>
              </w:rPr>
              <w:t>ề</w:t>
            </w:r>
            <w:r>
              <w:rPr>
                <w:sz w:val="17"/>
              </w:rPr>
              <w:t>u ki</w:t>
            </w:r>
            <w:r>
              <w:rPr>
                <w:sz w:val="17"/>
              </w:rPr>
              <w:t>ệ</w:t>
            </w:r>
            <w:r>
              <w:rPr>
                <w:sz w:val="17"/>
              </w:rPr>
              <w:t>n</w:t>
            </w:r>
          </w:p>
        </w:tc>
        <w:tc>
          <w:tcPr>
            <w:tcW w:w="5040" w:type="dxa"/>
            <w:shd w:val="clear" w:color="auto" w:fill="F4F7FA"/>
            <w:tcMar>
              <w:top w:w="70" w:type="dxa"/>
              <w:left w:w="90" w:type="dxa"/>
              <w:bottom w:w="70" w:type="dxa"/>
              <w:right w:w="90" w:type="dxa"/>
            </w:tcMar>
            <w:vAlign w:val="center"/>
          </w:tcPr>
          <w:p w14:paraId="3D47CB93" w14:textId="77777777" w:rsidR="00717369" w:rsidRDefault="00D35235">
            <w:pPr>
              <w:spacing w:after="0"/>
            </w:pPr>
            <w:r>
              <w:rPr>
                <w:sz w:val="17"/>
              </w:rPr>
              <w:t>M</w:t>
            </w:r>
            <w:r>
              <w:rPr>
                <w:sz w:val="17"/>
              </w:rPr>
              <w:t>ỗ</w:t>
            </w:r>
            <w:r>
              <w:rPr>
                <w:sz w:val="17"/>
              </w:rPr>
              <w:t>i dòng có s</w:t>
            </w:r>
            <w:r>
              <w:rPr>
                <w:sz w:val="17"/>
              </w:rPr>
              <w:t>ố</w:t>
            </w:r>
            <w:r>
              <w:rPr>
                <w:sz w:val="17"/>
              </w:rPr>
              <w:t xml:space="preserve"> lư</w:t>
            </w:r>
            <w:r>
              <w:rPr>
                <w:sz w:val="17"/>
              </w:rPr>
              <w:t>ợ</w:t>
            </w:r>
            <w:r>
              <w:rPr>
                <w:sz w:val="17"/>
              </w:rPr>
              <w:t>ng giao ngay và ph</w:t>
            </w:r>
            <w:r>
              <w:rPr>
                <w:sz w:val="17"/>
              </w:rPr>
              <w:t>ầ</w:t>
            </w:r>
            <w:r>
              <w:rPr>
                <w:sz w:val="17"/>
              </w:rPr>
              <w:t>n thi</w:t>
            </w:r>
            <w:r>
              <w:rPr>
                <w:sz w:val="17"/>
              </w:rPr>
              <w:t>ế</w:t>
            </w:r>
            <w:r>
              <w:rPr>
                <w:sz w:val="17"/>
              </w:rPr>
              <w:t>u đư</w:t>
            </w:r>
            <w:r>
              <w:rPr>
                <w:sz w:val="17"/>
              </w:rPr>
              <w:t>ợ</w:t>
            </w:r>
            <w:r>
              <w:rPr>
                <w:sz w:val="17"/>
              </w:rPr>
              <w:t>c xác đ</w:t>
            </w:r>
            <w:r>
              <w:rPr>
                <w:sz w:val="17"/>
              </w:rPr>
              <w:t>ị</w:t>
            </w:r>
            <w:r>
              <w:rPr>
                <w:sz w:val="17"/>
              </w:rPr>
              <w:t>nh chính xác.</w:t>
            </w:r>
          </w:p>
        </w:tc>
      </w:tr>
      <w:tr w:rsidR="00717369" w14:paraId="542773A1" w14:textId="77777777">
        <w:trPr>
          <w:cantSplit/>
          <w:jc w:val="center"/>
        </w:trPr>
        <w:tc>
          <w:tcPr>
            <w:tcW w:w="5040" w:type="dxa"/>
            <w:tcMar>
              <w:top w:w="70" w:type="dxa"/>
              <w:left w:w="90" w:type="dxa"/>
              <w:bottom w:w="70" w:type="dxa"/>
              <w:right w:w="90" w:type="dxa"/>
            </w:tcMar>
            <w:vAlign w:val="center"/>
          </w:tcPr>
          <w:p w14:paraId="343AA0AB" w14:textId="77777777" w:rsidR="00717369" w:rsidRDefault="00D35235">
            <w:pPr>
              <w:spacing w:after="0"/>
            </w:pPr>
            <w:r>
              <w:rPr>
                <w:sz w:val="17"/>
              </w:rPr>
              <w:t>Quy t</w:t>
            </w:r>
            <w:r>
              <w:rPr>
                <w:sz w:val="17"/>
              </w:rPr>
              <w:t>ắ</w:t>
            </w:r>
            <w:r>
              <w:rPr>
                <w:sz w:val="17"/>
              </w:rPr>
              <w:t>c liên quan</w:t>
            </w:r>
          </w:p>
        </w:tc>
        <w:tc>
          <w:tcPr>
            <w:tcW w:w="5040" w:type="dxa"/>
            <w:tcMar>
              <w:top w:w="70" w:type="dxa"/>
              <w:left w:w="90" w:type="dxa"/>
              <w:bottom w:w="70" w:type="dxa"/>
              <w:right w:w="90" w:type="dxa"/>
            </w:tcMar>
            <w:vAlign w:val="center"/>
          </w:tcPr>
          <w:p w14:paraId="48327E63" w14:textId="77777777" w:rsidR="00717369" w:rsidRDefault="00D35235">
            <w:pPr>
              <w:spacing w:after="0"/>
            </w:pPr>
            <w:r>
              <w:rPr>
                <w:sz w:val="17"/>
              </w:rPr>
              <w:t>BR06–BR08</w:t>
            </w:r>
          </w:p>
        </w:tc>
      </w:tr>
    </w:tbl>
    <w:p w14:paraId="088BD543" w14:textId="77777777" w:rsidR="00717369" w:rsidRDefault="00717369">
      <w:pPr>
        <w:spacing w:after="0"/>
      </w:pPr>
    </w:p>
    <w:p w14:paraId="778122C9" w14:textId="77777777" w:rsidR="00717369" w:rsidRDefault="00D35235">
      <w:pPr>
        <w:pStyle w:val="Heading4"/>
      </w:pPr>
      <w:r>
        <w:t>Lu</w:t>
      </w:r>
      <w:r>
        <w:t>ồ</w:t>
      </w:r>
      <w:r>
        <w:t>ng chính</w:t>
      </w:r>
    </w:p>
    <w:p w14:paraId="302062BF" w14:textId="77777777" w:rsidR="00717369" w:rsidRDefault="00D35235">
      <w:pPr>
        <w:spacing w:after="40"/>
        <w:ind w:left="317" w:hanging="317"/>
      </w:pPr>
      <w:r>
        <w:t>1. H</w:t>
      </w:r>
      <w:r>
        <w:t>ệ</w:t>
      </w:r>
      <w:r>
        <w:t xml:space="preserve"> th</w:t>
      </w:r>
      <w:r>
        <w:t>ố</w:t>
      </w:r>
      <w:r>
        <w:t>ng khóa/đ</w:t>
      </w:r>
      <w:r>
        <w:t>ọ</w:t>
      </w:r>
      <w:r>
        <w:t>c giá và t</w:t>
      </w:r>
      <w:r>
        <w:t>ồ</w:t>
      </w:r>
      <w:r>
        <w:t>n s</w:t>
      </w:r>
      <w:r>
        <w:t>ả</w:t>
      </w:r>
      <w:r>
        <w:t>n ph</w:t>
      </w:r>
      <w:r>
        <w:t>ẩ</w:t>
      </w:r>
      <w:r>
        <w:t>m.</w:t>
      </w:r>
    </w:p>
    <w:p w14:paraId="6578F840" w14:textId="77777777" w:rsidR="00717369" w:rsidRDefault="00D35235">
      <w:pPr>
        <w:spacing w:after="40"/>
        <w:ind w:left="317" w:hanging="317"/>
      </w:pPr>
      <w:r>
        <w:t xml:space="preserve">2. </w:t>
      </w:r>
      <w:r>
        <w:t>V</w:t>
      </w:r>
      <w:r>
        <w:t>ớ</w:t>
      </w:r>
      <w:r>
        <w:t>i m</w:t>
      </w:r>
      <w:r>
        <w:t>ỗ</w:t>
      </w:r>
      <w:r>
        <w:t>i dòng, giao ngay = min(t</w:t>
      </w:r>
      <w:r>
        <w:t>ồ</w:t>
      </w:r>
      <w:r>
        <w:t>n, s</w:t>
      </w:r>
      <w:r>
        <w:t>ố</w:t>
      </w:r>
      <w:r>
        <w:t xml:space="preserve"> lư</w:t>
      </w:r>
      <w:r>
        <w:t>ợ</w:t>
      </w:r>
      <w:r>
        <w:t>ng yêu c</w:t>
      </w:r>
      <w:r>
        <w:t>ầ</w:t>
      </w:r>
      <w:r>
        <w:t>u); thi</w:t>
      </w:r>
      <w:r>
        <w:t>ế</w:t>
      </w:r>
      <w:r>
        <w:t>u = yêu c</w:t>
      </w:r>
      <w:r>
        <w:t>ầ</w:t>
      </w:r>
      <w:r>
        <w:t>u - giao ngay.</w:t>
      </w:r>
    </w:p>
    <w:p w14:paraId="6CD8984C" w14:textId="77777777" w:rsidR="00717369" w:rsidRDefault="00D35235">
      <w:pPr>
        <w:spacing w:after="40"/>
        <w:ind w:left="317" w:hanging="317"/>
      </w:pPr>
      <w:r>
        <w:t>3. N</w:t>
      </w:r>
      <w:r>
        <w:t>ế</w:t>
      </w:r>
      <w:r>
        <w:t>u khách vãng lai và thi</w:t>
      </w:r>
      <w:r>
        <w:t>ế</w:t>
      </w:r>
      <w:r>
        <w:t>u &gt; 0, báo l</w:t>
      </w:r>
      <w:r>
        <w:t>ỗ</w:t>
      </w:r>
      <w:r>
        <w:t>i.</w:t>
      </w:r>
    </w:p>
    <w:p w14:paraId="4C578EC6" w14:textId="77777777" w:rsidR="00717369" w:rsidRDefault="00D35235">
      <w:pPr>
        <w:spacing w:after="40"/>
        <w:ind w:left="317" w:hanging="317"/>
      </w:pPr>
      <w:r>
        <w:t>4. N</w:t>
      </w:r>
      <w:r>
        <w:t>ế</w:t>
      </w:r>
      <w:r>
        <w:t>u khách quen và thi</w:t>
      </w:r>
      <w:r>
        <w:t>ế</w:t>
      </w:r>
      <w:r>
        <w:t>u &gt; 0, yêu c</w:t>
      </w:r>
      <w:r>
        <w:t>ầ</w:t>
      </w:r>
      <w:r>
        <w:t>u l</w:t>
      </w:r>
      <w:r>
        <w:t>ậ</w:t>
      </w:r>
      <w:r>
        <w:t>p phi</w:t>
      </w:r>
      <w:r>
        <w:t>ế</w:t>
      </w:r>
      <w:r>
        <w:t>u h</w:t>
      </w:r>
      <w:r>
        <w:t>ẹ</w:t>
      </w:r>
      <w:r>
        <w:t>n.</w:t>
      </w:r>
    </w:p>
    <w:p w14:paraId="560D22D0" w14:textId="77777777" w:rsidR="00717369" w:rsidRDefault="00D35235">
      <w:pPr>
        <w:pStyle w:val="Heading4"/>
      </w:pPr>
      <w:r>
        <w:t>Ngo</w:t>
      </w:r>
      <w:r>
        <w:t>ạ</w:t>
      </w:r>
      <w:r>
        <w:t>i l</w:t>
      </w:r>
      <w:r>
        <w:t>ệ</w:t>
      </w:r>
      <w:r>
        <w:t xml:space="preserve"> / lu</w:t>
      </w:r>
      <w:r>
        <w:t>ồ</w:t>
      </w:r>
      <w:r>
        <w:t>ng thay th</w:t>
      </w:r>
      <w:r>
        <w:t>ế</w:t>
      </w:r>
    </w:p>
    <w:p w14:paraId="50FD5A15" w14:textId="77777777" w:rsidR="00717369" w:rsidRDefault="00D35235">
      <w:pPr>
        <w:pStyle w:val="ListBullet"/>
        <w:spacing w:after="40"/>
      </w:pPr>
      <w:r>
        <w:t>Mã m</w:t>
      </w:r>
      <w:r>
        <w:t>ặ</w:t>
      </w:r>
      <w:r>
        <w:t>t hàng không t</w:t>
      </w:r>
      <w:r>
        <w:t>ồ</w:t>
      </w:r>
      <w:r>
        <w:t>n t</w:t>
      </w:r>
      <w:r>
        <w:t>ạ</w:t>
      </w:r>
      <w:r>
        <w:t>i: không l</w:t>
      </w:r>
      <w:r>
        <w:t>ậ</w:t>
      </w:r>
      <w:r>
        <w:t>p hóa đơn.</w:t>
      </w:r>
    </w:p>
    <w:p w14:paraId="2275AD46" w14:textId="77777777" w:rsidR="00717369" w:rsidRDefault="00D35235">
      <w:pPr>
        <w:pStyle w:val="ListBullet"/>
        <w:spacing w:after="40"/>
      </w:pPr>
      <w:r>
        <w:t>T</w:t>
      </w:r>
      <w:r>
        <w:t>ồ</w:t>
      </w:r>
      <w:r>
        <w:t>n kho không đ</w:t>
      </w:r>
      <w:r>
        <w:t>ủ</w:t>
      </w:r>
      <w:r>
        <w:t xml:space="preserve"> khi trigger ki</w:t>
      </w:r>
      <w:r>
        <w:t>ể</w:t>
      </w:r>
      <w:r>
        <w:t>m tra l</w:t>
      </w:r>
      <w:r>
        <w:t>ạ</w:t>
      </w:r>
      <w:r>
        <w:t>i: transaction rollback.</w:t>
      </w:r>
    </w:p>
    <w:p w14:paraId="17852183" w14:textId="77777777" w:rsidR="00717369" w:rsidRDefault="00D35235">
      <w:pPr>
        <w:pStyle w:val="Heading3"/>
      </w:pPr>
      <w:r>
        <w:t>UC11 - L</w:t>
      </w:r>
      <w:r>
        <w:t>ậ</w:t>
      </w:r>
      <w:r>
        <w:t>p phi</w:t>
      </w:r>
      <w:r>
        <w:t>ế</w:t>
      </w:r>
      <w:r>
        <w:t>u h</w:t>
      </w:r>
      <w:r>
        <w:t>ẹ</w:t>
      </w:r>
      <w:r>
        <w:t>n giao hàng</w:t>
      </w:r>
    </w:p>
    <w:tbl>
      <w:tblPr>
        <w:tblStyle w:val="TableGrid"/>
        <w:tblW w:w="0" w:type="auto"/>
        <w:jc w:val="center"/>
        <w:tblLook w:val="04A0" w:firstRow="1" w:lastRow="0" w:firstColumn="1" w:lastColumn="0" w:noHBand="0" w:noVBand="1"/>
      </w:tblPr>
      <w:tblGrid>
        <w:gridCol w:w="5035"/>
        <w:gridCol w:w="5035"/>
      </w:tblGrid>
      <w:tr w:rsidR="00717369" w14:paraId="54A25D00" w14:textId="77777777">
        <w:trPr>
          <w:cantSplit/>
          <w:tblHeader/>
          <w:jc w:val="center"/>
        </w:trPr>
        <w:tc>
          <w:tcPr>
            <w:tcW w:w="5040" w:type="dxa"/>
            <w:shd w:val="clear" w:color="auto" w:fill="1F4E79"/>
            <w:tcMar>
              <w:top w:w="70" w:type="dxa"/>
              <w:left w:w="90" w:type="dxa"/>
              <w:bottom w:w="70" w:type="dxa"/>
              <w:right w:w="90" w:type="dxa"/>
            </w:tcMar>
            <w:vAlign w:val="center"/>
          </w:tcPr>
          <w:p w14:paraId="69635237" w14:textId="77777777" w:rsidR="00717369" w:rsidRDefault="00D35235">
            <w:pPr>
              <w:spacing w:after="0"/>
            </w:pPr>
            <w:r>
              <w:rPr>
                <w:b/>
                <w:color w:val="FFFFFF"/>
                <w:sz w:val="17"/>
              </w:rPr>
              <w:t>Thu</w:t>
            </w:r>
            <w:r>
              <w:rPr>
                <w:b/>
                <w:color w:val="FFFFFF"/>
                <w:sz w:val="17"/>
              </w:rPr>
              <w:t>ộ</w:t>
            </w:r>
            <w:r>
              <w:rPr>
                <w:b/>
                <w:color w:val="FFFFFF"/>
                <w:sz w:val="17"/>
              </w:rPr>
              <w:t>c tính</w:t>
            </w:r>
          </w:p>
        </w:tc>
        <w:tc>
          <w:tcPr>
            <w:tcW w:w="5040" w:type="dxa"/>
            <w:shd w:val="clear" w:color="auto" w:fill="1F4E79"/>
            <w:tcMar>
              <w:top w:w="70" w:type="dxa"/>
              <w:left w:w="90" w:type="dxa"/>
              <w:bottom w:w="70" w:type="dxa"/>
              <w:right w:w="90" w:type="dxa"/>
            </w:tcMar>
            <w:vAlign w:val="center"/>
          </w:tcPr>
          <w:p w14:paraId="2255E797" w14:textId="77777777" w:rsidR="00717369" w:rsidRDefault="00D35235">
            <w:pPr>
              <w:spacing w:after="0"/>
            </w:pPr>
            <w:r>
              <w:rPr>
                <w:b/>
                <w:color w:val="FFFFFF"/>
                <w:sz w:val="17"/>
              </w:rPr>
              <w:t>N</w:t>
            </w:r>
            <w:r>
              <w:rPr>
                <w:b/>
                <w:color w:val="FFFFFF"/>
                <w:sz w:val="17"/>
              </w:rPr>
              <w:t>ộ</w:t>
            </w:r>
            <w:r>
              <w:rPr>
                <w:b/>
                <w:color w:val="FFFFFF"/>
                <w:sz w:val="17"/>
              </w:rPr>
              <w:t>i dung</w:t>
            </w:r>
          </w:p>
        </w:tc>
      </w:tr>
      <w:tr w:rsidR="00717369" w14:paraId="07EDF0A2" w14:textId="77777777">
        <w:trPr>
          <w:cantSplit/>
          <w:jc w:val="center"/>
        </w:trPr>
        <w:tc>
          <w:tcPr>
            <w:tcW w:w="5040" w:type="dxa"/>
            <w:tcMar>
              <w:top w:w="70" w:type="dxa"/>
              <w:left w:w="90" w:type="dxa"/>
              <w:bottom w:w="70" w:type="dxa"/>
              <w:right w:w="90" w:type="dxa"/>
            </w:tcMar>
            <w:vAlign w:val="center"/>
          </w:tcPr>
          <w:p w14:paraId="73D6BE56" w14:textId="77777777" w:rsidR="00717369" w:rsidRDefault="00D35235">
            <w:pPr>
              <w:spacing w:after="0"/>
            </w:pPr>
            <w:r>
              <w:rPr>
                <w:sz w:val="17"/>
              </w:rPr>
              <w:t>UCID</w:t>
            </w:r>
          </w:p>
        </w:tc>
        <w:tc>
          <w:tcPr>
            <w:tcW w:w="5040" w:type="dxa"/>
            <w:tcMar>
              <w:top w:w="70" w:type="dxa"/>
              <w:left w:w="90" w:type="dxa"/>
              <w:bottom w:w="70" w:type="dxa"/>
              <w:right w:w="90" w:type="dxa"/>
            </w:tcMar>
            <w:vAlign w:val="center"/>
          </w:tcPr>
          <w:p w14:paraId="1050D451" w14:textId="77777777" w:rsidR="00717369" w:rsidRDefault="00D35235">
            <w:pPr>
              <w:spacing w:after="0"/>
            </w:pPr>
            <w:r>
              <w:rPr>
                <w:sz w:val="17"/>
              </w:rPr>
              <w:t>UC11</w:t>
            </w:r>
          </w:p>
        </w:tc>
      </w:tr>
      <w:tr w:rsidR="00717369" w14:paraId="4DAED4EA" w14:textId="77777777">
        <w:trPr>
          <w:cantSplit/>
          <w:jc w:val="center"/>
        </w:trPr>
        <w:tc>
          <w:tcPr>
            <w:tcW w:w="5040" w:type="dxa"/>
            <w:shd w:val="clear" w:color="auto" w:fill="F4F7FA"/>
            <w:tcMar>
              <w:top w:w="70" w:type="dxa"/>
              <w:left w:w="90" w:type="dxa"/>
              <w:bottom w:w="70" w:type="dxa"/>
              <w:right w:w="90" w:type="dxa"/>
            </w:tcMar>
            <w:vAlign w:val="center"/>
          </w:tcPr>
          <w:p w14:paraId="4E353C16" w14:textId="77777777" w:rsidR="00717369" w:rsidRDefault="00D35235">
            <w:pPr>
              <w:spacing w:after="0"/>
            </w:pPr>
            <w:r>
              <w:rPr>
                <w:sz w:val="17"/>
              </w:rPr>
              <w:t>Tên</w:t>
            </w:r>
          </w:p>
        </w:tc>
        <w:tc>
          <w:tcPr>
            <w:tcW w:w="5040" w:type="dxa"/>
            <w:shd w:val="clear" w:color="auto" w:fill="F4F7FA"/>
            <w:tcMar>
              <w:top w:w="70" w:type="dxa"/>
              <w:left w:w="90" w:type="dxa"/>
              <w:bottom w:w="70" w:type="dxa"/>
              <w:right w:w="90" w:type="dxa"/>
            </w:tcMar>
            <w:vAlign w:val="center"/>
          </w:tcPr>
          <w:p w14:paraId="6B4EEB89" w14:textId="77777777" w:rsidR="00717369" w:rsidRDefault="00D35235">
            <w:pPr>
              <w:spacing w:after="0"/>
            </w:pPr>
            <w:r>
              <w:rPr>
                <w:sz w:val="17"/>
              </w:rPr>
              <w:t>L</w:t>
            </w:r>
            <w:r>
              <w:rPr>
                <w:sz w:val="17"/>
              </w:rPr>
              <w:t>ậ</w:t>
            </w:r>
            <w:r>
              <w:rPr>
                <w:sz w:val="17"/>
              </w:rPr>
              <w:t>p phi</w:t>
            </w:r>
            <w:r>
              <w:rPr>
                <w:sz w:val="17"/>
              </w:rPr>
              <w:t>ế</w:t>
            </w:r>
            <w:r>
              <w:rPr>
                <w:sz w:val="17"/>
              </w:rPr>
              <w:t>u h</w:t>
            </w:r>
            <w:r>
              <w:rPr>
                <w:sz w:val="17"/>
              </w:rPr>
              <w:t>ẹ</w:t>
            </w:r>
            <w:r>
              <w:rPr>
                <w:sz w:val="17"/>
              </w:rPr>
              <w:t>n giao hàng</w:t>
            </w:r>
          </w:p>
        </w:tc>
      </w:tr>
      <w:tr w:rsidR="00717369" w14:paraId="4BFA9961" w14:textId="77777777">
        <w:trPr>
          <w:cantSplit/>
          <w:jc w:val="center"/>
        </w:trPr>
        <w:tc>
          <w:tcPr>
            <w:tcW w:w="5040" w:type="dxa"/>
            <w:tcMar>
              <w:top w:w="70" w:type="dxa"/>
              <w:left w:w="90" w:type="dxa"/>
              <w:bottom w:w="70" w:type="dxa"/>
              <w:right w:w="90" w:type="dxa"/>
            </w:tcMar>
            <w:vAlign w:val="center"/>
          </w:tcPr>
          <w:p w14:paraId="472AEF72" w14:textId="77777777" w:rsidR="00717369" w:rsidRDefault="00D35235">
            <w:pPr>
              <w:spacing w:after="0"/>
            </w:pPr>
            <w:r>
              <w:rPr>
                <w:sz w:val="17"/>
              </w:rPr>
              <w:t>M</w:t>
            </w:r>
            <w:r>
              <w:rPr>
                <w:sz w:val="17"/>
              </w:rPr>
              <w:t>ụ</w:t>
            </w:r>
            <w:r>
              <w:rPr>
                <w:sz w:val="17"/>
              </w:rPr>
              <w:t>c tiêu</w:t>
            </w:r>
          </w:p>
        </w:tc>
        <w:tc>
          <w:tcPr>
            <w:tcW w:w="5040" w:type="dxa"/>
            <w:tcMar>
              <w:top w:w="70" w:type="dxa"/>
              <w:left w:w="90" w:type="dxa"/>
              <w:bottom w:w="70" w:type="dxa"/>
              <w:right w:w="90" w:type="dxa"/>
            </w:tcMar>
            <w:vAlign w:val="center"/>
          </w:tcPr>
          <w:p w14:paraId="5530CB78" w14:textId="77777777" w:rsidR="00717369" w:rsidRDefault="00D35235">
            <w:pPr>
              <w:spacing w:after="0"/>
            </w:pPr>
            <w:r>
              <w:rPr>
                <w:sz w:val="17"/>
              </w:rPr>
              <w:t>Theo dõi ph</w:t>
            </w:r>
            <w:r>
              <w:rPr>
                <w:sz w:val="17"/>
              </w:rPr>
              <w:t>ầ</w:t>
            </w:r>
            <w:r>
              <w:rPr>
                <w:sz w:val="17"/>
              </w:rPr>
              <w:t>n hàng còn thi</w:t>
            </w:r>
            <w:r>
              <w:rPr>
                <w:sz w:val="17"/>
              </w:rPr>
              <w:t>ế</w:t>
            </w:r>
            <w:r>
              <w:rPr>
                <w:sz w:val="17"/>
              </w:rPr>
              <w:t>u cho khách quen.</w:t>
            </w:r>
          </w:p>
        </w:tc>
      </w:tr>
      <w:tr w:rsidR="00717369" w14:paraId="7B328726" w14:textId="77777777">
        <w:trPr>
          <w:cantSplit/>
          <w:jc w:val="center"/>
        </w:trPr>
        <w:tc>
          <w:tcPr>
            <w:tcW w:w="5040" w:type="dxa"/>
            <w:shd w:val="clear" w:color="auto" w:fill="F4F7FA"/>
            <w:tcMar>
              <w:top w:w="70" w:type="dxa"/>
              <w:left w:w="90" w:type="dxa"/>
              <w:bottom w:w="70" w:type="dxa"/>
              <w:right w:w="90" w:type="dxa"/>
            </w:tcMar>
            <w:vAlign w:val="center"/>
          </w:tcPr>
          <w:p w14:paraId="67DAEF75" w14:textId="77777777" w:rsidR="00717369" w:rsidRDefault="00D35235">
            <w:pPr>
              <w:spacing w:after="0"/>
            </w:pPr>
            <w:r>
              <w:rPr>
                <w:sz w:val="17"/>
              </w:rPr>
              <w:t>Actor chính</w:t>
            </w:r>
          </w:p>
        </w:tc>
        <w:tc>
          <w:tcPr>
            <w:tcW w:w="5040" w:type="dxa"/>
            <w:shd w:val="clear" w:color="auto" w:fill="F4F7FA"/>
            <w:tcMar>
              <w:top w:w="70" w:type="dxa"/>
              <w:left w:w="90" w:type="dxa"/>
              <w:bottom w:w="70" w:type="dxa"/>
              <w:right w:w="90" w:type="dxa"/>
            </w:tcMar>
            <w:vAlign w:val="center"/>
          </w:tcPr>
          <w:p w14:paraId="552157CF" w14:textId="77777777" w:rsidR="00717369" w:rsidRDefault="00D35235">
            <w:pPr>
              <w:spacing w:after="0"/>
            </w:pPr>
            <w:r>
              <w:rPr>
                <w:sz w:val="17"/>
              </w:rPr>
              <w:t>Nhân viên c</w:t>
            </w:r>
            <w:r>
              <w:rPr>
                <w:sz w:val="17"/>
              </w:rPr>
              <w:t>ử</w:t>
            </w:r>
            <w:r>
              <w:rPr>
                <w:sz w:val="17"/>
              </w:rPr>
              <w:t>a hàng</w:t>
            </w:r>
          </w:p>
        </w:tc>
      </w:tr>
      <w:tr w:rsidR="00717369" w14:paraId="7CED2126" w14:textId="77777777">
        <w:trPr>
          <w:cantSplit/>
          <w:jc w:val="center"/>
        </w:trPr>
        <w:tc>
          <w:tcPr>
            <w:tcW w:w="5040" w:type="dxa"/>
            <w:tcMar>
              <w:top w:w="70" w:type="dxa"/>
              <w:left w:w="90" w:type="dxa"/>
              <w:bottom w:w="70" w:type="dxa"/>
              <w:right w:w="90" w:type="dxa"/>
            </w:tcMar>
            <w:vAlign w:val="center"/>
          </w:tcPr>
          <w:p w14:paraId="5C77ACAC" w14:textId="77777777" w:rsidR="00717369" w:rsidRDefault="00D35235">
            <w:pPr>
              <w:spacing w:after="0"/>
            </w:pPr>
            <w:r>
              <w:rPr>
                <w:sz w:val="17"/>
              </w:rPr>
              <w:t>Ti</w:t>
            </w:r>
            <w:r>
              <w:rPr>
                <w:sz w:val="17"/>
              </w:rPr>
              <w:t>ề</w:t>
            </w:r>
            <w:r>
              <w:rPr>
                <w:sz w:val="17"/>
              </w:rPr>
              <w:t>n đi</w:t>
            </w:r>
            <w:r>
              <w:rPr>
                <w:sz w:val="17"/>
              </w:rPr>
              <w:t>ề</w:t>
            </w:r>
            <w:r>
              <w:rPr>
                <w:sz w:val="17"/>
              </w:rPr>
              <w:t xml:space="preserve">u </w:t>
            </w:r>
            <w:r>
              <w:rPr>
                <w:sz w:val="17"/>
              </w:rPr>
              <w:t>ki</w:t>
            </w:r>
            <w:r>
              <w:rPr>
                <w:sz w:val="17"/>
              </w:rPr>
              <w:t>ệ</w:t>
            </w:r>
            <w:r>
              <w:rPr>
                <w:sz w:val="17"/>
              </w:rPr>
              <w:t>n</w:t>
            </w:r>
          </w:p>
        </w:tc>
        <w:tc>
          <w:tcPr>
            <w:tcW w:w="5040" w:type="dxa"/>
            <w:tcMar>
              <w:top w:w="70" w:type="dxa"/>
              <w:left w:w="90" w:type="dxa"/>
              <w:bottom w:w="70" w:type="dxa"/>
              <w:right w:w="90" w:type="dxa"/>
            </w:tcMar>
            <w:vAlign w:val="center"/>
          </w:tcPr>
          <w:p w14:paraId="762823AA" w14:textId="77777777" w:rsidR="00717369" w:rsidRDefault="00D35235">
            <w:pPr>
              <w:spacing w:after="0"/>
            </w:pPr>
            <w:r>
              <w:rPr>
                <w:sz w:val="17"/>
              </w:rPr>
              <w:t>Hóa đơn đã có ph</w:t>
            </w:r>
            <w:r>
              <w:rPr>
                <w:sz w:val="17"/>
              </w:rPr>
              <w:t>ầ</w:t>
            </w:r>
            <w:r>
              <w:rPr>
                <w:sz w:val="17"/>
              </w:rPr>
              <w:t>n thi</w:t>
            </w:r>
            <w:r>
              <w:rPr>
                <w:sz w:val="17"/>
              </w:rPr>
              <w:t>ế</w:t>
            </w:r>
            <w:r>
              <w:rPr>
                <w:sz w:val="17"/>
              </w:rPr>
              <w:t>u; khách là khách quen.</w:t>
            </w:r>
          </w:p>
        </w:tc>
      </w:tr>
      <w:tr w:rsidR="00717369" w14:paraId="3FEE257E" w14:textId="77777777">
        <w:trPr>
          <w:cantSplit/>
          <w:jc w:val="center"/>
        </w:trPr>
        <w:tc>
          <w:tcPr>
            <w:tcW w:w="5040" w:type="dxa"/>
            <w:shd w:val="clear" w:color="auto" w:fill="F4F7FA"/>
            <w:tcMar>
              <w:top w:w="70" w:type="dxa"/>
              <w:left w:w="90" w:type="dxa"/>
              <w:bottom w:w="70" w:type="dxa"/>
              <w:right w:w="90" w:type="dxa"/>
            </w:tcMar>
            <w:vAlign w:val="center"/>
          </w:tcPr>
          <w:p w14:paraId="301D9A54" w14:textId="77777777" w:rsidR="00717369" w:rsidRDefault="00D35235">
            <w:pPr>
              <w:spacing w:after="0"/>
            </w:pPr>
            <w:r>
              <w:rPr>
                <w:sz w:val="17"/>
              </w:rPr>
              <w:t>H</w:t>
            </w:r>
            <w:r>
              <w:rPr>
                <w:sz w:val="17"/>
              </w:rPr>
              <w:t>ậ</w:t>
            </w:r>
            <w:r>
              <w:rPr>
                <w:sz w:val="17"/>
              </w:rPr>
              <w:t>u đi</w:t>
            </w:r>
            <w:r>
              <w:rPr>
                <w:sz w:val="17"/>
              </w:rPr>
              <w:t>ề</w:t>
            </w:r>
            <w:r>
              <w:rPr>
                <w:sz w:val="17"/>
              </w:rPr>
              <w:t>u ki</w:t>
            </w:r>
            <w:r>
              <w:rPr>
                <w:sz w:val="17"/>
              </w:rPr>
              <w:t>ệ</w:t>
            </w:r>
            <w:r>
              <w:rPr>
                <w:sz w:val="17"/>
              </w:rPr>
              <w:t>n</w:t>
            </w:r>
          </w:p>
        </w:tc>
        <w:tc>
          <w:tcPr>
            <w:tcW w:w="5040" w:type="dxa"/>
            <w:shd w:val="clear" w:color="auto" w:fill="F4F7FA"/>
            <w:tcMar>
              <w:top w:w="70" w:type="dxa"/>
              <w:left w:w="90" w:type="dxa"/>
              <w:bottom w:w="70" w:type="dxa"/>
              <w:right w:w="90" w:type="dxa"/>
            </w:tcMar>
            <w:vAlign w:val="center"/>
          </w:tcPr>
          <w:p w14:paraId="7AB6552A" w14:textId="77777777" w:rsidR="00717369" w:rsidRDefault="00D35235">
            <w:pPr>
              <w:spacing w:after="0"/>
            </w:pPr>
            <w:r>
              <w:rPr>
                <w:sz w:val="17"/>
              </w:rPr>
              <w:t>Phi</w:t>
            </w:r>
            <w:r>
              <w:rPr>
                <w:sz w:val="17"/>
              </w:rPr>
              <w:t>ế</w:t>
            </w:r>
            <w:r>
              <w:rPr>
                <w:sz w:val="17"/>
              </w:rPr>
              <w:t>u h</w:t>
            </w:r>
            <w:r>
              <w:rPr>
                <w:sz w:val="17"/>
              </w:rPr>
              <w:t>ẹ</w:t>
            </w:r>
            <w:r>
              <w:rPr>
                <w:sz w:val="17"/>
              </w:rPr>
              <w:t>n và chi ti</w:t>
            </w:r>
            <w:r>
              <w:rPr>
                <w:sz w:val="17"/>
              </w:rPr>
              <w:t>ế</w:t>
            </w:r>
            <w:r>
              <w:rPr>
                <w:sz w:val="17"/>
              </w:rPr>
              <w:t>t hàng còn ph</w:t>
            </w:r>
            <w:r>
              <w:rPr>
                <w:sz w:val="17"/>
              </w:rPr>
              <w:t>ả</w:t>
            </w:r>
            <w:r>
              <w:rPr>
                <w:sz w:val="17"/>
              </w:rPr>
              <w:t>i giao đư</w:t>
            </w:r>
            <w:r>
              <w:rPr>
                <w:sz w:val="17"/>
              </w:rPr>
              <w:t>ợ</w:t>
            </w:r>
            <w:r>
              <w:rPr>
                <w:sz w:val="17"/>
              </w:rPr>
              <w:t>c liên k</w:t>
            </w:r>
            <w:r>
              <w:rPr>
                <w:sz w:val="17"/>
              </w:rPr>
              <w:t>ế</w:t>
            </w:r>
            <w:r>
              <w:rPr>
                <w:sz w:val="17"/>
              </w:rPr>
              <w:t>t v</w:t>
            </w:r>
            <w:r>
              <w:rPr>
                <w:sz w:val="17"/>
              </w:rPr>
              <w:t>ớ</w:t>
            </w:r>
            <w:r>
              <w:rPr>
                <w:sz w:val="17"/>
              </w:rPr>
              <w:t>i hóa đơn.</w:t>
            </w:r>
          </w:p>
        </w:tc>
      </w:tr>
      <w:tr w:rsidR="00717369" w14:paraId="7FA5FAD3" w14:textId="77777777">
        <w:trPr>
          <w:cantSplit/>
          <w:jc w:val="center"/>
        </w:trPr>
        <w:tc>
          <w:tcPr>
            <w:tcW w:w="5040" w:type="dxa"/>
            <w:tcMar>
              <w:top w:w="70" w:type="dxa"/>
              <w:left w:w="90" w:type="dxa"/>
              <w:bottom w:w="70" w:type="dxa"/>
              <w:right w:w="90" w:type="dxa"/>
            </w:tcMar>
            <w:vAlign w:val="center"/>
          </w:tcPr>
          <w:p w14:paraId="2E2128B8" w14:textId="77777777" w:rsidR="00717369" w:rsidRDefault="00D35235">
            <w:pPr>
              <w:spacing w:after="0"/>
            </w:pPr>
            <w:r>
              <w:rPr>
                <w:sz w:val="17"/>
              </w:rPr>
              <w:t>Quy t</w:t>
            </w:r>
            <w:r>
              <w:rPr>
                <w:sz w:val="17"/>
              </w:rPr>
              <w:t>ắ</w:t>
            </w:r>
            <w:r>
              <w:rPr>
                <w:sz w:val="17"/>
              </w:rPr>
              <w:t>c liên quan</w:t>
            </w:r>
          </w:p>
        </w:tc>
        <w:tc>
          <w:tcPr>
            <w:tcW w:w="5040" w:type="dxa"/>
            <w:tcMar>
              <w:top w:w="70" w:type="dxa"/>
              <w:left w:w="90" w:type="dxa"/>
              <w:bottom w:w="70" w:type="dxa"/>
              <w:right w:w="90" w:type="dxa"/>
            </w:tcMar>
            <w:vAlign w:val="center"/>
          </w:tcPr>
          <w:p w14:paraId="4923DB6F" w14:textId="77777777" w:rsidR="00717369" w:rsidRDefault="00D35235">
            <w:pPr>
              <w:spacing w:after="0"/>
            </w:pPr>
            <w:r>
              <w:rPr>
                <w:sz w:val="17"/>
              </w:rPr>
              <w:t>BR07, BR09</w:t>
            </w:r>
          </w:p>
        </w:tc>
      </w:tr>
    </w:tbl>
    <w:p w14:paraId="1D947820" w14:textId="77777777" w:rsidR="00717369" w:rsidRDefault="00717369">
      <w:pPr>
        <w:spacing w:after="0"/>
      </w:pPr>
    </w:p>
    <w:p w14:paraId="63D126AF" w14:textId="77777777" w:rsidR="00717369" w:rsidRDefault="00D35235">
      <w:pPr>
        <w:pStyle w:val="Heading4"/>
      </w:pPr>
      <w:r>
        <w:t>Lu</w:t>
      </w:r>
      <w:r>
        <w:t>ồ</w:t>
      </w:r>
      <w:r>
        <w:t>ng chính</w:t>
      </w:r>
    </w:p>
    <w:p w14:paraId="69C5F737" w14:textId="77777777" w:rsidR="00717369" w:rsidRDefault="00D35235">
      <w:pPr>
        <w:spacing w:after="40"/>
        <w:ind w:left="317" w:hanging="317"/>
      </w:pPr>
      <w:r>
        <w:t>1. Nhân viên ch</w:t>
      </w:r>
      <w:r>
        <w:t>ọ</w:t>
      </w:r>
      <w:r>
        <w:t>n ngày h</w:t>
      </w:r>
      <w:r>
        <w:t>ẹ</w:t>
      </w:r>
      <w:r>
        <w:t>n trong lúc l</w:t>
      </w:r>
      <w:r>
        <w:t>ậ</w:t>
      </w:r>
      <w:r>
        <w:t>p hóa đơn.</w:t>
      </w:r>
    </w:p>
    <w:p w14:paraId="6AA9EB8B" w14:textId="77777777" w:rsidR="00717369" w:rsidRDefault="00D35235">
      <w:pPr>
        <w:spacing w:after="40"/>
        <w:ind w:left="317" w:hanging="317"/>
      </w:pPr>
      <w:r>
        <w:t>2. H</w:t>
      </w:r>
      <w:r>
        <w:t>ệ</w:t>
      </w:r>
      <w:r>
        <w:t xml:space="preserve"> th</w:t>
      </w:r>
      <w:r>
        <w:t>ố</w:t>
      </w:r>
      <w:r>
        <w:t>ng t</w:t>
      </w:r>
      <w:r>
        <w:t>ạ</w:t>
      </w:r>
      <w:r>
        <w:t>o phi</w:t>
      </w:r>
      <w:r>
        <w:t>ế</w:t>
      </w:r>
      <w:r>
        <w:t xml:space="preserve">u </w:t>
      </w:r>
      <w:r>
        <w:t>h</w:t>
      </w:r>
      <w:r>
        <w:t>ẹ</w:t>
      </w:r>
      <w:r>
        <w:t>n và chi ti</w:t>
      </w:r>
      <w:r>
        <w:t>ế</w:t>
      </w:r>
      <w:r>
        <w:t>t cho t</w:t>
      </w:r>
      <w:r>
        <w:t>ừ</w:t>
      </w:r>
      <w:r>
        <w:t>ng dòng còn thi</w:t>
      </w:r>
      <w:r>
        <w:t>ế</w:t>
      </w:r>
      <w:r>
        <w:t>u.</w:t>
      </w:r>
    </w:p>
    <w:p w14:paraId="13BE2949" w14:textId="77777777" w:rsidR="00717369" w:rsidRDefault="00D35235">
      <w:pPr>
        <w:spacing w:after="40"/>
        <w:ind w:left="317" w:hanging="317"/>
      </w:pPr>
      <w:r>
        <w:t>3. Ngày h</w:t>
      </w:r>
      <w:r>
        <w:t>ẹ</w:t>
      </w:r>
      <w:r>
        <w:t>n không đư</w:t>
      </w:r>
      <w:r>
        <w:t>ợ</w:t>
      </w:r>
      <w:r>
        <w:t>c trư</w:t>
      </w:r>
      <w:r>
        <w:t>ớ</w:t>
      </w:r>
      <w:r>
        <w:t>c ngày hóa đơn.</w:t>
      </w:r>
    </w:p>
    <w:p w14:paraId="01429DAE" w14:textId="77777777" w:rsidR="00717369" w:rsidRDefault="00D35235">
      <w:pPr>
        <w:spacing w:after="40"/>
        <w:ind w:left="317" w:hanging="317"/>
      </w:pPr>
      <w:r>
        <w:t>4. Giao d</w:t>
      </w:r>
      <w:r>
        <w:t>ị</w:t>
      </w:r>
      <w:r>
        <w:t>ch đư</w:t>
      </w:r>
      <w:r>
        <w:t>ợ</w:t>
      </w:r>
      <w:r>
        <w:t>c commit cùng hóa đơn.</w:t>
      </w:r>
    </w:p>
    <w:p w14:paraId="73A7CC9D" w14:textId="77777777" w:rsidR="00717369" w:rsidRDefault="00D35235">
      <w:pPr>
        <w:pStyle w:val="Heading4"/>
      </w:pPr>
      <w:r>
        <w:lastRenderedPageBreak/>
        <w:t>Ngo</w:t>
      </w:r>
      <w:r>
        <w:t>ạ</w:t>
      </w:r>
      <w:r>
        <w:t>i l</w:t>
      </w:r>
      <w:r>
        <w:t>ệ</w:t>
      </w:r>
      <w:r>
        <w:t xml:space="preserve"> / lu</w:t>
      </w:r>
      <w:r>
        <w:t>ồ</w:t>
      </w:r>
      <w:r>
        <w:t>ng thay th</w:t>
      </w:r>
      <w:r>
        <w:t>ế</w:t>
      </w:r>
    </w:p>
    <w:p w14:paraId="076189EB" w14:textId="77777777" w:rsidR="00717369" w:rsidRDefault="00D35235">
      <w:pPr>
        <w:pStyle w:val="ListBullet"/>
        <w:spacing w:after="40"/>
      </w:pPr>
      <w:r>
        <w:t>Khách vãng lai: trigger t</w:t>
      </w:r>
      <w:r>
        <w:t>ừ</w:t>
      </w:r>
      <w:r>
        <w:t xml:space="preserve"> ch</w:t>
      </w:r>
      <w:r>
        <w:t>ố</w:t>
      </w:r>
      <w:r>
        <w:t>i phi</w:t>
      </w:r>
      <w:r>
        <w:t>ế</w:t>
      </w:r>
      <w:r>
        <w:t>u h</w:t>
      </w:r>
      <w:r>
        <w:t>ẹ</w:t>
      </w:r>
      <w:r>
        <w:t>n.</w:t>
      </w:r>
    </w:p>
    <w:p w14:paraId="43F4A428" w14:textId="77777777" w:rsidR="00717369" w:rsidRDefault="00D35235">
      <w:pPr>
        <w:pStyle w:val="ListBullet"/>
        <w:spacing w:after="40"/>
      </w:pPr>
      <w:r>
        <w:t>Ngày h</w:t>
      </w:r>
      <w:r>
        <w:t>ẹ</w:t>
      </w:r>
      <w:r>
        <w:t>n không h</w:t>
      </w:r>
      <w:r>
        <w:t>ợ</w:t>
      </w:r>
      <w:r>
        <w:t>p l</w:t>
      </w:r>
      <w:r>
        <w:t>ệ</w:t>
      </w:r>
      <w:r>
        <w:t xml:space="preserve"> ho</w:t>
      </w:r>
      <w:r>
        <w:t>ặ</w:t>
      </w:r>
      <w:r>
        <w:t>c không có chi ti</w:t>
      </w:r>
      <w:r>
        <w:t>ế</w:t>
      </w:r>
      <w:r>
        <w:t>t thi</w:t>
      </w:r>
      <w:r>
        <w:t>ế</w:t>
      </w:r>
      <w:r>
        <w:t>u: không t</w:t>
      </w:r>
      <w:r>
        <w:t>ạ</w:t>
      </w:r>
      <w:r>
        <w:t>o h</w:t>
      </w:r>
      <w:r>
        <w:t>ẹ</w:t>
      </w:r>
      <w:r>
        <w:t>n.</w:t>
      </w:r>
    </w:p>
    <w:p w14:paraId="1B4A7DAE" w14:textId="77777777" w:rsidR="00717369" w:rsidRDefault="00D35235">
      <w:r>
        <w:rPr>
          <w:i/>
          <w:color w:val="505A64"/>
          <w:sz w:val="18"/>
        </w:rPr>
        <w:t>Ràng bu</w:t>
      </w:r>
      <w:r>
        <w:rPr>
          <w:i/>
          <w:color w:val="505A64"/>
          <w:sz w:val="18"/>
        </w:rPr>
        <w:t>ộ</w:t>
      </w:r>
      <w:r>
        <w:rPr>
          <w:i/>
          <w:color w:val="505A64"/>
          <w:sz w:val="18"/>
        </w:rPr>
        <w:t>c d</w:t>
      </w:r>
      <w:r>
        <w:rPr>
          <w:i/>
          <w:color w:val="505A64"/>
          <w:sz w:val="18"/>
        </w:rPr>
        <w:t>ữ</w:t>
      </w:r>
      <w:r>
        <w:rPr>
          <w:i/>
          <w:color w:val="505A64"/>
          <w:sz w:val="18"/>
        </w:rPr>
        <w:t xml:space="preserve"> li</w:t>
      </w:r>
      <w:r>
        <w:rPr>
          <w:i/>
          <w:color w:val="505A64"/>
          <w:sz w:val="18"/>
        </w:rPr>
        <w:t>ệ</w:t>
      </w:r>
      <w:r>
        <w:rPr>
          <w:i/>
          <w:color w:val="505A64"/>
          <w:sz w:val="18"/>
        </w:rPr>
        <w:t>u: các thao tác nhi</w:t>
      </w:r>
      <w:r>
        <w:rPr>
          <w:i/>
          <w:color w:val="505A64"/>
          <w:sz w:val="18"/>
        </w:rPr>
        <w:t>ề</w:t>
      </w:r>
      <w:r>
        <w:rPr>
          <w:i/>
          <w:color w:val="505A64"/>
          <w:sz w:val="18"/>
        </w:rPr>
        <w:t>u b</w:t>
      </w:r>
      <w:r>
        <w:rPr>
          <w:i/>
          <w:color w:val="505A64"/>
          <w:sz w:val="18"/>
        </w:rPr>
        <w:t>ả</w:t>
      </w:r>
      <w:r>
        <w:rPr>
          <w:i/>
          <w:color w:val="505A64"/>
          <w:sz w:val="18"/>
        </w:rPr>
        <w:t>ng dùng transaction; ràng bu</w:t>
      </w:r>
      <w:r>
        <w:rPr>
          <w:i/>
          <w:color w:val="505A64"/>
          <w:sz w:val="18"/>
        </w:rPr>
        <w:t>ộ</w:t>
      </w:r>
      <w:r>
        <w:rPr>
          <w:i/>
          <w:color w:val="505A64"/>
          <w:sz w:val="18"/>
        </w:rPr>
        <w:t xml:space="preserve">c PK/FK/CHECK/trigger/stored procedure </w:t>
      </w:r>
      <w:r>
        <w:rPr>
          <w:i/>
          <w:color w:val="505A64"/>
          <w:sz w:val="18"/>
        </w:rPr>
        <w:t>ở</w:t>
      </w:r>
      <w:r>
        <w:rPr>
          <w:i/>
          <w:color w:val="505A64"/>
          <w:sz w:val="18"/>
        </w:rPr>
        <w:t xml:space="preserve"> CSDL là l</w:t>
      </w:r>
      <w:r>
        <w:rPr>
          <w:i/>
          <w:color w:val="505A64"/>
          <w:sz w:val="18"/>
        </w:rPr>
        <w:t>ớ</w:t>
      </w:r>
      <w:r>
        <w:rPr>
          <w:i/>
          <w:color w:val="505A64"/>
          <w:sz w:val="18"/>
        </w:rPr>
        <w:t>p b</w:t>
      </w:r>
      <w:r>
        <w:rPr>
          <w:i/>
          <w:color w:val="505A64"/>
          <w:sz w:val="18"/>
        </w:rPr>
        <w:t>ả</w:t>
      </w:r>
      <w:r>
        <w:rPr>
          <w:i/>
          <w:color w:val="505A64"/>
          <w:sz w:val="18"/>
        </w:rPr>
        <w:t>o v</w:t>
      </w:r>
      <w:r>
        <w:rPr>
          <w:i/>
          <w:color w:val="505A64"/>
          <w:sz w:val="18"/>
        </w:rPr>
        <w:t>ệ</w:t>
      </w:r>
      <w:r>
        <w:rPr>
          <w:i/>
          <w:color w:val="505A64"/>
          <w:sz w:val="18"/>
        </w:rPr>
        <w:t xml:space="preserve"> cu</w:t>
      </w:r>
      <w:r>
        <w:rPr>
          <w:i/>
          <w:color w:val="505A64"/>
          <w:sz w:val="18"/>
        </w:rPr>
        <w:t>ố</w:t>
      </w:r>
      <w:r>
        <w:rPr>
          <w:i/>
          <w:color w:val="505A64"/>
          <w:sz w:val="18"/>
        </w:rPr>
        <w:t>i cùng.</w:t>
      </w:r>
    </w:p>
    <w:p w14:paraId="13C44C50" w14:textId="77777777" w:rsidR="00717369" w:rsidRDefault="00D35235">
      <w:pPr>
        <w:pStyle w:val="Heading3"/>
      </w:pPr>
      <w:r>
        <w:t>UC12 - Ghi nh</w:t>
      </w:r>
      <w:r>
        <w:t>ậ</w:t>
      </w:r>
      <w:r>
        <w:t>n giao hàng cho khách</w:t>
      </w:r>
    </w:p>
    <w:tbl>
      <w:tblPr>
        <w:tblStyle w:val="TableGrid"/>
        <w:tblW w:w="0" w:type="auto"/>
        <w:jc w:val="center"/>
        <w:tblLook w:val="04A0" w:firstRow="1" w:lastRow="0" w:firstColumn="1" w:lastColumn="0" w:noHBand="0" w:noVBand="1"/>
      </w:tblPr>
      <w:tblGrid>
        <w:gridCol w:w="5035"/>
        <w:gridCol w:w="5035"/>
      </w:tblGrid>
      <w:tr w:rsidR="00717369" w14:paraId="78335791" w14:textId="77777777">
        <w:trPr>
          <w:cantSplit/>
          <w:tblHeader/>
          <w:jc w:val="center"/>
        </w:trPr>
        <w:tc>
          <w:tcPr>
            <w:tcW w:w="5040" w:type="dxa"/>
            <w:shd w:val="clear" w:color="auto" w:fill="1F4E79"/>
            <w:tcMar>
              <w:top w:w="70" w:type="dxa"/>
              <w:left w:w="90" w:type="dxa"/>
              <w:bottom w:w="70" w:type="dxa"/>
              <w:right w:w="90" w:type="dxa"/>
            </w:tcMar>
            <w:vAlign w:val="center"/>
          </w:tcPr>
          <w:p w14:paraId="6CB05334" w14:textId="77777777" w:rsidR="00717369" w:rsidRDefault="00D35235">
            <w:pPr>
              <w:spacing w:after="0"/>
            </w:pPr>
            <w:r>
              <w:rPr>
                <w:b/>
                <w:color w:val="FFFFFF"/>
                <w:sz w:val="17"/>
              </w:rPr>
              <w:t>Thu</w:t>
            </w:r>
            <w:r>
              <w:rPr>
                <w:b/>
                <w:color w:val="FFFFFF"/>
                <w:sz w:val="17"/>
              </w:rPr>
              <w:t>ộ</w:t>
            </w:r>
            <w:r>
              <w:rPr>
                <w:b/>
                <w:color w:val="FFFFFF"/>
                <w:sz w:val="17"/>
              </w:rPr>
              <w:t>c tính</w:t>
            </w:r>
          </w:p>
        </w:tc>
        <w:tc>
          <w:tcPr>
            <w:tcW w:w="5040" w:type="dxa"/>
            <w:shd w:val="clear" w:color="auto" w:fill="1F4E79"/>
            <w:tcMar>
              <w:top w:w="70" w:type="dxa"/>
              <w:left w:w="90" w:type="dxa"/>
              <w:bottom w:w="70" w:type="dxa"/>
              <w:right w:w="90" w:type="dxa"/>
            </w:tcMar>
            <w:vAlign w:val="center"/>
          </w:tcPr>
          <w:p w14:paraId="4374F04B" w14:textId="77777777" w:rsidR="00717369" w:rsidRDefault="00D35235">
            <w:pPr>
              <w:spacing w:after="0"/>
            </w:pPr>
            <w:r>
              <w:rPr>
                <w:b/>
                <w:color w:val="FFFFFF"/>
                <w:sz w:val="17"/>
              </w:rPr>
              <w:t>N</w:t>
            </w:r>
            <w:r>
              <w:rPr>
                <w:b/>
                <w:color w:val="FFFFFF"/>
                <w:sz w:val="17"/>
              </w:rPr>
              <w:t>ộ</w:t>
            </w:r>
            <w:r>
              <w:rPr>
                <w:b/>
                <w:color w:val="FFFFFF"/>
                <w:sz w:val="17"/>
              </w:rPr>
              <w:t>i dung</w:t>
            </w:r>
          </w:p>
        </w:tc>
      </w:tr>
      <w:tr w:rsidR="00717369" w14:paraId="33737B62" w14:textId="77777777">
        <w:trPr>
          <w:cantSplit/>
          <w:jc w:val="center"/>
        </w:trPr>
        <w:tc>
          <w:tcPr>
            <w:tcW w:w="5040" w:type="dxa"/>
            <w:tcMar>
              <w:top w:w="70" w:type="dxa"/>
              <w:left w:w="90" w:type="dxa"/>
              <w:bottom w:w="70" w:type="dxa"/>
              <w:right w:w="90" w:type="dxa"/>
            </w:tcMar>
            <w:vAlign w:val="center"/>
          </w:tcPr>
          <w:p w14:paraId="64B34C36" w14:textId="77777777" w:rsidR="00717369" w:rsidRDefault="00D35235">
            <w:pPr>
              <w:spacing w:after="0"/>
            </w:pPr>
            <w:r>
              <w:rPr>
                <w:sz w:val="17"/>
              </w:rPr>
              <w:t>UCID</w:t>
            </w:r>
          </w:p>
        </w:tc>
        <w:tc>
          <w:tcPr>
            <w:tcW w:w="5040" w:type="dxa"/>
            <w:tcMar>
              <w:top w:w="70" w:type="dxa"/>
              <w:left w:w="90" w:type="dxa"/>
              <w:bottom w:w="70" w:type="dxa"/>
              <w:right w:w="90" w:type="dxa"/>
            </w:tcMar>
            <w:vAlign w:val="center"/>
          </w:tcPr>
          <w:p w14:paraId="4D7F9B3E" w14:textId="77777777" w:rsidR="00717369" w:rsidRDefault="00D35235">
            <w:pPr>
              <w:spacing w:after="0"/>
            </w:pPr>
            <w:r>
              <w:rPr>
                <w:sz w:val="17"/>
              </w:rPr>
              <w:t>UC12</w:t>
            </w:r>
          </w:p>
        </w:tc>
      </w:tr>
      <w:tr w:rsidR="00717369" w14:paraId="5C1BAA1C" w14:textId="77777777">
        <w:trPr>
          <w:cantSplit/>
          <w:jc w:val="center"/>
        </w:trPr>
        <w:tc>
          <w:tcPr>
            <w:tcW w:w="5040" w:type="dxa"/>
            <w:shd w:val="clear" w:color="auto" w:fill="F4F7FA"/>
            <w:tcMar>
              <w:top w:w="70" w:type="dxa"/>
              <w:left w:w="90" w:type="dxa"/>
              <w:bottom w:w="70" w:type="dxa"/>
              <w:right w:w="90" w:type="dxa"/>
            </w:tcMar>
            <w:vAlign w:val="center"/>
          </w:tcPr>
          <w:p w14:paraId="70511A9E" w14:textId="77777777" w:rsidR="00717369" w:rsidRDefault="00D35235">
            <w:pPr>
              <w:spacing w:after="0"/>
            </w:pPr>
            <w:r>
              <w:rPr>
                <w:sz w:val="17"/>
              </w:rPr>
              <w:t>Tên</w:t>
            </w:r>
          </w:p>
        </w:tc>
        <w:tc>
          <w:tcPr>
            <w:tcW w:w="5040" w:type="dxa"/>
            <w:shd w:val="clear" w:color="auto" w:fill="F4F7FA"/>
            <w:tcMar>
              <w:top w:w="70" w:type="dxa"/>
              <w:left w:w="90" w:type="dxa"/>
              <w:bottom w:w="70" w:type="dxa"/>
              <w:right w:w="90" w:type="dxa"/>
            </w:tcMar>
            <w:vAlign w:val="center"/>
          </w:tcPr>
          <w:p w14:paraId="72770C31" w14:textId="77777777" w:rsidR="00717369" w:rsidRDefault="00D35235">
            <w:pPr>
              <w:spacing w:after="0"/>
            </w:pPr>
            <w:r>
              <w:rPr>
                <w:sz w:val="17"/>
              </w:rPr>
              <w:t>Ghi nh</w:t>
            </w:r>
            <w:r>
              <w:rPr>
                <w:sz w:val="17"/>
              </w:rPr>
              <w:t>ậ</w:t>
            </w:r>
            <w:r>
              <w:rPr>
                <w:sz w:val="17"/>
              </w:rPr>
              <w:t>n giao hàng cho khách</w:t>
            </w:r>
          </w:p>
        </w:tc>
      </w:tr>
      <w:tr w:rsidR="00717369" w14:paraId="6B1896BE" w14:textId="77777777">
        <w:trPr>
          <w:cantSplit/>
          <w:jc w:val="center"/>
        </w:trPr>
        <w:tc>
          <w:tcPr>
            <w:tcW w:w="5040" w:type="dxa"/>
            <w:tcMar>
              <w:top w:w="70" w:type="dxa"/>
              <w:left w:w="90" w:type="dxa"/>
              <w:bottom w:w="70" w:type="dxa"/>
              <w:right w:w="90" w:type="dxa"/>
            </w:tcMar>
            <w:vAlign w:val="center"/>
          </w:tcPr>
          <w:p w14:paraId="2C59ED2F" w14:textId="77777777" w:rsidR="00717369" w:rsidRDefault="00D35235">
            <w:pPr>
              <w:spacing w:after="0"/>
            </w:pPr>
            <w:r>
              <w:rPr>
                <w:sz w:val="17"/>
              </w:rPr>
              <w:t>M</w:t>
            </w:r>
            <w:r>
              <w:rPr>
                <w:sz w:val="17"/>
              </w:rPr>
              <w:t>ụ</w:t>
            </w:r>
            <w:r>
              <w:rPr>
                <w:sz w:val="17"/>
              </w:rPr>
              <w:t xml:space="preserve">c </w:t>
            </w:r>
            <w:r>
              <w:rPr>
                <w:sz w:val="17"/>
              </w:rPr>
              <w:t>tiêu</w:t>
            </w:r>
          </w:p>
        </w:tc>
        <w:tc>
          <w:tcPr>
            <w:tcW w:w="5040" w:type="dxa"/>
            <w:tcMar>
              <w:top w:w="70" w:type="dxa"/>
              <w:left w:w="90" w:type="dxa"/>
              <w:bottom w:w="70" w:type="dxa"/>
              <w:right w:w="90" w:type="dxa"/>
            </w:tcMar>
            <w:vAlign w:val="center"/>
          </w:tcPr>
          <w:p w14:paraId="10ECE4F7" w14:textId="77777777" w:rsidR="00717369" w:rsidRDefault="00D35235">
            <w:pPr>
              <w:spacing w:after="0"/>
            </w:pPr>
            <w:r>
              <w:rPr>
                <w:sz w:val="17"/>
              </w:rPr>
              <w:t>Giao hàng theo phi</w:t>
            </w:r>
            <w:r>
              <w:rPr>
                <w:sz w:val="17"/>
              </w:rPr>
              <w:t>ế</w:t>
            </w:r>
            <w:r>
              <w:rPr>
                <w:sz w:val="17"/>
              </w:rPr>
              <w:t>u h</w:t>
            </w:r>
            <w:r>
              <w:rPr>
                <w:sz w:val="17"/>
              </w:rPr>
              <w:t>ẹ</w:t>
            </w:r>
            <w:r>
              <w:rPr>
                <w:sz w:val="17"/>
              </w:rPr>
              <w:t>n m</w:t>
            </w:r>
            <w:r>
              <w:rPr>
                <w:sz w:val="17"/>
              </w:rPr>
              <w:t>ộ</w:t>
            </w:r>
            <w:r>
              <w:rPr>
                <w:sz w:val="17"/>
              </w:rPr>
              <w:t>t ph</w:t>
            </w:r>
            <w:r>
              <w:rPr>
                <w:sz w:val="17"/>
              </w:rPr>
              <w:t>ầ</w:t>
            </w:r>
            <w:r>
              <w:rPr>
                <w:sz w:val="17"/>
              </w:rPr>
              <w:t>n ho</w:t>
            </w:r>
            <w:r>
              <w:rPr>
                <w:sz w:val="17"/>
              </w:rPr>
              <w:t>ặ</w:t>
            </w:r>
            <w:r>
              <w:rPr>
                <w:sz w:val="17"/>
              </w:rPr>
              <w:t>c toàn b</w:t>
            </w:r>
            <w:r>
              <w:rPr>
                <w:sz w:val="17"/>
              </w:rPr>
              <w:t>ộ</w:t>
            </w:r>
            <w:r>
              <w:rPr>
                <w:sz w:val="17"/>
              </w:rPr>
              <w:t>.</w:t>
            </w:r>
          </w:p>
        </w:tc>
      </w:tr>
      <w:tr w:rsidR="00717369" w14:paraId="4F009ADC" w14:textId="77777777">
        <w:trPr>
          <w:cantSplit/>
          <w:jc w:val="center"/>
        </w:trPr>
        <w:tc>
          <w:tcPr>
            <w:tcW w:w="5040" w:type="dxa"/>
            <w:shd w:val="clear" w:color="auto" w:fill="F4F7FA"/>
            <w:tcMar>
              <w:top w:w="70" w:type="dxa"/>
              <w:left w:w="90" w:type="dxa"/>
              <w:bottom w:w="70" w:type="dxa"/>
              <w:right w:w="90" w:type="dxa"/>
            </w:tcMar>
            <w:vAlign w:val="center"/>
          </w:tcPr>
          <w:p w14:paraId="295BEE03" w14:textId="77777777" w:rsidR="00717369" w:rsidRDefault="00D35235">
            <w:pPr>
              <w:spacing w:after="0"/>
            </w:pPr>
            <w:r>
              <w:rPr>
                <w:sz w:val="17"/>
              </w:rPr>
              <w:t>Actor chính</w:t>
            </w:r>
          </w:p>
        </w:tc>
        <w:tc>
          <w:tcPr>
            <w:tcW w:w="5040" w:type="dxa"/>
            <w:shd w:val="clear" w:color="auto" w:fill="F4F7FA"/>
            <w:tcMar>
              <w:top w:w="70" w:type="dxa"/>
              <w:left w:w="90" w:type="dxa"/>
              <w:bottom w:w="70" w:type="dxa"/>
              <w:right w:w="90" w:type="dxa"/>
            </w:tcMar>
            <w:vAlign w:val="center"/>
          </w:tcPr>
          <w:p w14:paraId="46C6ADA6" w14:textId="77777777" w:rsidR="00717369" w:rsidRDefault="00D35235">
            <w:pPr>
              <w:spacing w:after="0"/>
            </w:pPr>
            <w:r>
              <w:rPr>
                <w:sz w:val="17"/>
              </w:rPr>
              <w:t>Nhân viên c</w:t>
            </w:r>
            <w:r>
              <w:rPr>
                <w:sz w:val="17"/>
              </w:rPr>
              <w:t>ử</w:t>
            </w:r>
            <w:r>
              <w:rPr>
                <w:sz w:val="17"/>
              </w:rPr>
              <w:t>a hàng</w:t>
            </w:r>
          </w:p>
        </w:tc>
      </w:tr>
      <w:tr w:rsidR="00717369" w14:paraId="2B584836" w14:textId="77777777">
        <w:trPr>
          <w:cantSplit/>
          <w:jc w:val="center"/>
        </w:trPr>
        <w:tc>
          <w:tcPr>
            <w:tcW w:w="5040" w:type="dxa"/>
            <w:tcMar>
              <w:top w:w="70" w:type="dxa"/>
              <w:left w:w="90" w:type="dxa"/>
              <w:bottom w:w="70" w:type="dxa"/>
              <w:right w:w="90" w:type="dxa"/>
            </w:tcMar>
            <w:vAlign w:val="center"/>
          </w:tcPr>
          <w:p w14:paraId="6541D6CA" w14:textId="77777777" w:rsidR="00717369" w:rsidRDefault="00D35235">
            <w:pPr>
              <w:spacing w:after="0"/>
            </w:pPr>
            <w:r>
              <w:rPr>
                <w:sz w:val="17"/>
              </w:rPr>
              <w:t>Ti</w:t>
            </w:r>
            <w:r>
              <w:rPr>
                <w:sz w:val="17"/>
              </w:rPr>
              <w:t>ề</w:t>
            </w:r>
            <w:r>
              <w:rPr>
                <w:sz w:val="17"/>
              </w:rPr>
              <w:t>n đi</w:t>
            </w:r>
            <w:r>
              <w:rPr>
                <w:sz w:val="17"/>
              </w:rPr>
              <w:t>ề</w:t>
            </w:r>
            <w:r>
              <w:rPr>
                <w:sz w:val="17"/>
              </w:rPr>
              <w:t>u ki</w:t>
            </w:r>
            <w:r>
              <w:rPr>
                <w:sz w:val="17"/>
              </w:rPr>
              <w:t>ệ</w:t>
            </w:r>
            <w:r>
              <w:rPr>
                <w:sz w:val="17"/>
              </w:rPr>
              <w:t>n</w:t>
            </w:r>
          </w:p>
        </w:tc>
        <w:tc>
          <w:tcPr>
            <w:tcW w:w="5040" w:type="dxa"/>
            <w:tcMar>
              <w:top w:w="70" w:type="dxa"/>
              <w:left w:w="90" w:type="dxa"/>
              <w:bottom w:w="70" w:type="dxa"/>
              <w:right w:w="90" w:type="dxa"/>
            </w:tcMar>
            <w:vAlign w:val="center"/>
          </w:tcPr>
          <w:p w14:paraId="29DA00AA" w14:textId="77777777" w:rsidR="00717369" w:rsidRDefault="00D35235">
            <w:pPr>
              <w:spacing w:after="0"/>
            </w:pPr>
            <w:r>
              <w:rPr>
                <w:sz w:val="17"/>
              </w:rPr>
              <w:t>Phi</w:t>
            </w:r>
            <w:r>
              <w:rPr>
                <w:sz w:val="17"/>
              </w:rPr>
              <w:t>ế</w:t>
            </w:r>
            <w:r>
              <w:rPr>
                <w:sz w:val="17"/>
              </w:rPr>
              <w:t>u h</w:t>
            </w:r>
            <w:r>
              <w:rPr>
                <w:sz w:val="17"/>
              </w:rPr>
              <w:t>ẹ</w:t>
            </w:r>
            <w:r>
              <w:rPr>
                <w:sz w:val="17"/>
              </w:rPr>
              <w:t>n còn s</w:t>
            </w:r>
            <w:r>
              <w:rPr>
                <w:sz w:val="17"/>
              </w:rPr>
              <w:t>ố</w:t>
            </w:r>
            <w:r>
              <w:rPr>
                <w:sz w:val="17"/>
              </w:rPr>
              <w:t xml:space="preserve"> lư</w:t>
            </w:r>
            <w:r>
              <w:rPr>
                <w:sz w:val="17"/>
              </w:rPr>
              <w:t>ợ</w:t>
            </w:r>
            <w:r>
              <w:rPr>
                <w:sz w:val="17"/>
              </w:rPr>
              <w:t>ng chưa giao và nhân viên ch</w:t>
            </w:r>
            <w:r>
              <w:rPr>
                <w:sz w:val="17"/>
              </w:rPr>
              <w:t>ọ</w:t>
            </w:r>
            <w:r>
              <w:rPr>
                <w:sz w:val="17"/>
              </w:rPr>
              <w:t>n đư</w:t>
            </w:r>
            <w:r>
              <w:rPr>
                <w:sz w:val="17"/>
              </w:rPr>
              <w:t>ợ</w:t>
            </w:r>
            <w:r>
              <w:rPr>
                <w:sz w:val="17"/>
              </w:rPr>
              <w:t>c m</w:t>
            </w:r>
            <w:r>
              <w:rPr>
                <w:sz w:val="17"/>
              </w:rPr>
              <w:t>ặ</w:t>
            </w:r>
            <w:r>
              <w:rPr>
                <w:sz w:val="17"/>
              </w:rPr>
              <w:t>t hàng.</w:t>
            </w:r>
          </w:p>
        </w:tc>
      </w:tr>
      <w:tr w:rsidR="00717369" w14:paraId="4E01C6D8" w14:textId="77777777">
        <w:trPr>
          <w:cantSplit/>
          <w:jc w:val="center"/>
        </w:trPr>
        <w:tc>
          <w:tcPr>
            <w:tcW w:w="5040" w:type="dxa"/>
            <w:shd w:val="clear" w:color="auto" w:fill="F4F7FA"/>
            <w:tcMar>
              <w:top w:w="70" w:type="dxa"/>
              <w:left w:w="90" w:type="dxa"/>
              <w:bottom w:w="70" w:type="dxa"/>
              <w:right w:w="90" w:type="dxa"/>
            </w:tcMar>
            <w:vAlign w:val="center"/>
          </w:tcPr>
          <w:p w14:paraId="74D6F9E9" w14:textId="77777777" w:rsidR="00717369" w:rsidRDefault="00D35235">
            <w:pPr>
              <w:spacing w:after="0"/>
            </w:pPr>
            <w:r>
              <w:rPr>
                <w:sz w:val="17"/>
              </w:rPr>
              <w:t>H</w:t>
            </w:r>
            <w:r>
              <w:rPr>
                <w:sz w:val="17"/>
              </w:rPr>
              <w:t>ậ</w:t>
            </w:r>
            <w:r>
              <w:rPr>
                <w:sz w:val="17"/>
              </w:rPr>
              <w:t>u đi</w:t>
            </w:r>
            <w:r>
              <w:rPr>
                <w:sz w:val="17"/>
              </w:rPr>
              <w:t>ề</w:t>
            </w:r>
            <w:r>
              <w:rPr>
                <w:sz w:val="17"/>
              </w:rPr>
              <w:t>u ki</w:t>
            </w:r>
            <w:r>
              <w:rPr>
                <w:sz w:val="17"/>
              </w:rPr>
              <w:t>ệ</w:t>
            </w:r>
            <w:r>
              <w:rPr>
                <w:sz w:val="17"/>
              </w:rPr>
              <w:t>n</w:t>
            </w:r>
          </w:p>
        </w:tc>
        <w:tc>
          <w:tcPr>
            <w:tcW w:w="5040" w:type="dxa"/>
            <w:shd w:val="clear" w:color="auto" w:fill="F4F7FA"/>
            <w:tcMar>
              <w:top w:w="70" w:type="dxa"/>
              <w:left w:w="90" w:type="dxa"/>
              <w:bottom w:w="70" w:type="dxa"/>
              <w:right w:w="90" w:type="dxa"/>
            </w:tcMar>
            <w:vAlign w:val="center"/>
          </w:tcPr>
          <w:p w14:paraId="763E459E" w14:textId="77777777" w:rsidR="00717369" w:rsidRDefault="00D35235">
            <w:pPr>
              <w:spacing w:after="0"/>
            </w:pPr>
            <w:r>
              <w:rPr>
                <w:sz w:val="17"/>
              </w:rPr>
              <w:t>Có l</w:t>
            </w:r>
            <w:r>
              <w:rPr>
                <w:sz w:val="17"/>
              </w:rPr>
              <w:t>ị</w:t>
            </w:r>
            <w:r>
              <w:rPr>
                <w:sz w:val="17"/>
              </w:rPr>
              <w:t>ch s</w:t>
            </w:r>
            <w:r>
              <w:rPr>
                <w:sz w:val="17"/>
              </w:rPr>
              <w:t>ử</w:t>
            </w:r>
            <w:r>
              <w:rPr>
                <w:sz w:val="17"/>
              </w:rPr>
              <w:t xml:space="preserve"> giao; t</w:t>
            </w:r>
            <w:r>
              <w:rPr>
                <w:sz w:val="17"/>
              </w:rPr>
              <w:t>ồ</w:t>
            </w:r>
            <w:r>
              <w:rPr>
                <w:sz w:val="17"/>
              </w:rPr>
              <w:t>n gi</w:t>
            </w:r>
            <w:r>
              <w:rPr>
                <w:sz w:val="17"/>
              </w:rPr>
              <w:t>ả</w:t>
            </w:r>
            <w:r>
              <w:rPr>
                <w:sz w:val="17"/>
              </w:rPr>
              <w:t>m; s</w:t>
            </w:r>
            <w:r>
              <w:rPr>
                <w:sz w:val="17"/>
              </w:rPr>
              <w:t>ố</w:t>
            </w:r>
            <w:r>
              <w:rPr>
                <w:sz w:val="17"/>
              </w:rPr>
              <w:t xml:space="preserve"> lư</w:t>
            </w:r>
            <w:r>
              <w:rPr>
                <w:sz w:val="17"/>
              </w:rPr>
              <w:t>ợ</w:t>
            </w:r>
            <w:r>
              <w:rPr>
                <w:sz w:val="17"/>
              </w:rPr>
              <w:t>ng đã giao trên phi</w:t>
            </w:r>
            <w:r>
              <w:rPr>
                <w:sz w:val="17"/>
              </w:rPr>
              <w:t>ế</w:t>
            </w:r>
            <w:r>
              <w:rPr>
                <w:sz w:val="17"/>
              </w:rPr>
              <w:t>u h</w:t>
            </w:r>
            <w:r>
              <w:rPr>
                <w:sz w:val="17"/>
              </w:rPr>
              <w:t>ẹ</w:t>
            </w:r>
            <w:r>
              <w:rPr>
                <w:sz w:val="17"/>
              </w:rPr>
              <w:t xml:space="preserve">n tăng; </w:t>
            </w:r>
            <w:r>
              <w:rPr>
                <w:sz w:val="17"/>
              </w:rPr>
              <w:t>tr</w:t>
            </w:r>
            <w:r>
              <w:rPr>
                <w:sz w:val="17"/>
              </w:rPr>
              <w:t>ạ</w:t>
            </w:r>
            <w:r>
              <w:rPr>
                <w:sz w:val="17"/>
              </w:rPr>
              <w:t>ng thái h</w:t>
            </w:r>
            <w:r>
              <w:rPr>
                <w:sz w:val="17"/>
              </w:rPr>
              <w:t>ẹ</w:t>
            </w:r>
            <w:r>
              <w:rPr>
                <w:sz w:val="17"/>
              </w:rPr>
              <w:t>n c</w:t>
            </w:r>
            <w:r>
              <w:rPr>
                <w:sz w:val="17"/>
              </w:rPr>
              <w:t>ậ</w:t>
            </w:r>
            <w:r>
              <w:rPr>
                <w:sz w:val="17"/>
              </w:rPr>
              <w:t>p nh</w:t>
            </w:r>
            <w:r>
              <w:rPr>
                <w:sz w:val="17"/>
              </w:rPr>
              <w:t>ậ</w:t>
            </w:r>
            <w:r>
              <w:rPr>
                <w:sz w:val="17"/>
              </w:rPr>
              <w:t>t.</w:t>
            </w:r>
          </w:p>
        </w:tc>
      </w:tr>
      <w:tr w:rsidR="00717369" w14:paraId="631D24CD" w14:textId="77777777">
        <w:trPr>
          <w:cantSplit/>
          <w:jc w:val="center"/>
        </w:trPr>
        <w:tc>
          <w:tcPr>
            <w:tcW w:w="5040" w:type="dxa"/>
            <w:tcMar>
              <w:top w:w="70" w:type="dxa"/>
              <w:left w:w="90" w:type="dxa"/>
              <w:bottom w:w="70" w:type="dxa"/>
              <w:right w:w="90" w:type="dxa"/>
            </w:tcMar>
            <w:vAlign w:val="center"/>
          </w:tcPr>
          <w:p w14:paraId="35361D78" w14:textId="77777777" w:rsidR="00717369" w:rsidRDefault="00D35235">
            <w:pPr>
              <w:spacing w:after="0"/>
            </w:pPr>
            <w:r>
              <w:rPr>
                <w:sz w:val="17"/>
              </w:rPr>
              <w:t>Quy t</w:t>
            </w:r>
            <w:r>
              <w:rPr>
                <w:sz w:val="17"/>
              </w:rPr>
              <w:t>ắ</w:t>
            </w:r>
            <w:r>
              <w:rPr>
                <w:sz w:val="17"/>
              </w:rPr>
              <w:t>c liên quan</w:t>
            </w:r>
          </w:p>
        </w:tc>
        <w:tc>
          <w:tcPr>
            <w:tcW w:w="5040" w:type="dxa"/>
            <w:tcMar>
              <w:top w:w="70" w:type="dxa"/>
              <w:left w:w="90" w:type="dxa"/>
              <w:bottom w:w="70" w:type="dxa"/>
              <w:right w:w="90" w:type="dxa"/>
            </w:tcMar>
            <w:vAlign w:val="center"/>
          </w:tcPr>
          <w:p w14:paraId="781545A1" w14:textId="77777777" w:rsidR="00717369" w:rsidRDefault="00D35235">
            <w:pPr>
              <w:spacing w:after="0"/>
            </w:pPr>
            <w:r>
              <w:rPr>
                <w:sz w:val="17"/>
              </w:rPr>
              <w:t>BR09</w:t>
            </w:r>
          </w:p>
        </w:tc>
      </w:tr>
    </w:tbl>
    <w:p w14:paraId="7019BB4A" w14:textId="77777777" w:rsidR="00717369" w:rsidRDefault="00717369">
      <w:pPr>
        <w:spacing w:after="0"/>
      </w:pPr>
    </w:p>
    <w:p w14:paraId="2632F886" w14:textId="77777777" w:rsidR="00717369" w:rsidRDefault="00D35235">
      <w:pPr>
        <w:pStyle w:val="Heading4"/>
      </w:pPr>
      <w:r>
        <w:t>Lu</w:t>
      </w:r>
      <w:r>
        <w:t>ồ</w:t>
      </w:r>
      <w:r>
        <w:t>ng chính</w:t>
      </w:r>
    </w:p>
    <w:p w14:paraId="0C75033A" w14:textId="77777777" w:rsidR="00717369" w:rsidRDefault="00D35235">
      <w:pPr>
        <w:spacing w:after="40"/>
        <w:ind w:left="317" w:hanging="317"/>
      </w:pPr>
      <w:r>
        <w:t>1. Nhân viên ch</w:t>
      </w:r>
      <w:r>
        <w:t>ọ</w:t>
      </w:r>
      <w:r>
        <w:t>n phi</w:t>
      </w:r>
      <w:r>
        <w:t>ế</w:t>
      </w:r>
      <w:r>
        <w:t>u h</w:t>
      </w:r>
      <w:r>
        <w:t>ẹ</w:t>
      </w:r>
      <w:r>
        <w:t>n, m</w:t>
      </w:r>
      <w:r>
        <w:t>ặ</w:t>
      </w:r>
      <w:r>
        <w:t>t hàng, s</w:t>
      </w:r>
      <w:r>
        <w:t>ố</w:t>
      </w:r>
      <w:r>
        <w:t xml:space="preserve"> lư</w:t>
      </w:r>
      <w:r>
        <w:t>ợ</w:t>
      </w:r>
      <w:r>
        <w:t>ng giao thêm, ngày và nhân viên.</w:t>
      </w:r>
    </w:p>
    <w:p w14:paraId="000973AF" w14:textId="77777777" w:rsidR="00717369" w:rsidRDefault="00D35235">
      <w:pPr>
        <w:spacing w:after="40"/>
        <w:ind w:left="317" w:hanging="317"/>
      </w:pPr>
      <w:r>
        <w:t>2. Stored procedure khóa dòng phi</w:t>
      </w:r>
      <w:r>
        <w:t>ế</w:t>
      </w:r>
      <w:r>
        <w:t>u h</w:t>
      </w:r>
      <w:r>
        <w:t>ẹ</w:t>
      </w:r>
      <w:r>
        <w:t>n và đ</w:t>
      </w:r>
      <w:r>
        <w:t>ọ</w:t>
      </w:r>
      <w:r>
        <w:t>c s</w:t>
      </w:r>
      <w:r>
        <w:t>ố</w:t>
      </w:r>
      <w:r>
        <w:t xml:space="preserve"> lư</w:t>
      </w:r>
      <w:r>
        <w:t>ợ</w:t>
      </w:r>
      <w:r>
        <w:t>ng đã h</w:t>
      </w:r>
      <w:r>
        <w:t>ẹ</w:t>
      </w:r>
      <w:r>
        <w:t>n/đã giao.</w:t>
      </w:r>
    </w:p>
    <w:p w14:paraId="05A7A91D" w14:textId="77777777" w:rsidR="00717369" w:rsidRDefault="00D35235">
      <w:pPr>
        <w:spacing w:after="40"/>
        <w:ind w:left="317" w:hanging="317"/>
      </w:pPr>
      <w:r>
        <w:t>3. Ki</w:t>
      </w:r>
      <w:r>
        <w:t>ể</w:t>
      </w:r>
      <w:r>
        <w:t>m tra lư</w:t>
      </w:r>
      <w:r>
        <w:t>ợ</w:t>
      </w:r>
      <w:r>
        <w:t xml:space="preserve">ng giao dương, không </w:t>
      </w:r>
      <w:r>
        <w:t>vư</w:t>
      </w:r>
      <w:r>
        <w:t>ợ</w:t>
      </w:r>
      <w:r>
        <w:t>t s</w:t>
      </w:r>
      <w:r>
        <w:t>ố</w:t>
      </w:r>
      <w:r>
        <w:t xml:space="preserve"> còn h</w:t>
      </w:r>
      <w:r>
        <w:t>ẹ</w:t>
      </w:r>
      <w:r>
        <w:t>n và t</w:t>
      </w:r>
      <w:r>
        <w:t>ồ</w:t>
      </w:r>
      <w:r>
        <w:t>n kho đ</w:t>
      </w:r>
      <w:r>
        <w:t>ủ</w:t>
      </w:r>
      <w:r>
        <w:t>.</w:t>
      </w:r>
    </w:p>
    <w:p w14:paraId="0C0F7B48" w14:textId="77777777" w:rsidR="00717369" w:rsidRDefault="00D35235">
      <w:pPr>
        <w:spacing w:after="40"/>
        <w:ind w:left="317" w:hanging="317"/>
      </w:pPr>
      <w:r>
        <w:t>4. Lưu header giao hàng, chi ti</w:t>
      </w:r>
      <w:r>
        <w:t>ế</w:t>
      </w:r>
      <w:r>
        <w:t>t, gi</w:t>
      </w:r>
      <w:r>
        <w:t>ả</w:t>
      </w:r>
      <w:r>
        <w:t>m kho, tăng s</w:t>
      </w:r>
      <w:r>
        <w:t>ố</w:t>
      </w:r>
      <w:r>
        <w:t xml:space="preserve"> lư</w:t>
      </w:r>
      <w:r>
        <w:t>ợ</w:t>
      </w:r>
      <w:r>
        <w:t>ng đã giao.</w:t>
      </w:r>
    </w:p>
    <w:p w14:paraId="48F92DB3" w14:textId="77777777" w:rsidR="00717369" w:rsidRDefault="00D35235">
      <w:pPr>
        <w:spacing w:after="40"/>
        <w:ind w:left="317" w:hanging="317"/>
      </w:pPr>
      <w:r>
        <w:t>5. N</w:t>
      </w:r>
      <w:r>
        <w:t>ế</w:t>
      </w:r>
      <w:r>
        <w:t>u m</w:t>
      </w:r>
      <w:r>
        <w:t>ọ</w:t>
      </w:r>
      <w:r>
        <w:t>i dòng đã đ</w:t>
      </w:r>
      <w:r>
        <w:t>ủ</w:t>
      </w:r>
      <w:r>
        <w:t>, chuy</w:t>
      </w:r>
      <w:r>
        <w:t>ể</w:t>
      </w:r>
      <w:r>
        <w:t>n phi</w:t>
      </w:r>
      <w:r>
        <w:t>ế</w:t>
      </w:r>
      <w:r>
        <w:t>u sang DA_GIAO_DU; ngư</w:t>
      </w:r>
      <w:r>
        <w:t>ợ</w:t>
      </w:r>
      <w:r>
        <w:t>c l</w:t>
      </w:r>
      <w:r>
        <w:t>ạ</w:t>
      </w:r>
      <w:r>
        <w:t>i GIAO_MOT_PHAN.</w:t>
      </w:r>
    </w:p>
    <w:p w14:paraId="1A5B0AAF" w14:textId="77777777" w:rsidR="00717369" w:rsidRDefault="00D35235">
      <w:pPr>
        <w:pStyle w:val="Heading4"/>
      </w:pPr>
      <w:r>
        <w:t>Ngo</w:t>
      </w:r>
      <w:r>
        <w:t>ạ</w:t>
      </w:r>
      <w:r>
        <w:t>i l</w:t>
      </w:r>
      <w:r>
        <w:t>ệ</w:t>
      </w:r>
      <w:r>
        <w:t xml:space="preserve"> / lu</w:t>
      </w:r>
      <w:r>
        <w:t>ồ</w:t>
      </w:r>
      <w:r>
        <w:t>ng thay th</w:t>
      </w:r>
      <w:r>
        <w:t>ế</w:t>
      </w:r>
    </w:p>
    <w:p w14:paraId="31B596FE" w14:textId="77777777" w:rsidR="00717369" w:rsidRDefault="00D35235">
      <w:pPr>
        <w:pStyle w:val="ListBullet"/>
        <w:spacing w:after="40"/>
      </w:pPr>
      <w:r>
        <w:t>Mã hàng không có trong phi</w:t>
      </w:r>
      <w:r>
        <w:t>ế</w:t>
      </w:r>
      <w:r>
        <w:t>u; vư</w:t>
      </w:r>
      <w:r>
        <w:t>ợ</w:t>
      </w:r>
      <w:r>
        <w:t>t s</w:t>
      </w:r>
      <w:r>
        <w:t>ố</w:t>
      </w:r>
      <w:r>
        <w:t xml:space="preserve"> còn h</w:t>
      </w:r>
      <w:r>
        <w:t>ẹ</w:t>
      </w:r>
      <w:r>
        <w:t>n; ho</w:t>
      </w:r>
      <w:r>
        <w:t>ặ</w:t>
      </w:r>
      <w:r>
        <w:t>c k</w:t>
      </w:r>
      <w:r>
        <w:t>hông đ</w:t>
      </w:r>
      <w:r>
        <w:t>ủ</w:t>
      </w:r>
      <w:r>
        <w:t xml:space="preserve"> t</w:t>
      </w:r>
      <w:r>
        <w:t>ồ</w:t>
      </w:r>
      <w:r>
        <w:t>n: rollback.</w:t>
      </w:r>
    </w:p>
    <w:p w14:paraId="1E6E69B0" w14:textId="77777777" w:rsidR="00717369" w:rsidRDefault="00D35235">
      <w:r>
        <w:rPr>
          <w:i/>
          <w:color w:val="505A64"/>
          <w:sz w:val="18"/>
        </w:rPr>
        <w:t>Ràng bu</w:t>
      </w:r>
      <w:r>
        <w:rPr>
          <w:i/>
          <w:color w:val="505A64"/>
          <w:sz w:val="18"/>
        </w:rPr>
        <w:t>ộ</w:t>
      </w:r>
      <w:r>
        <w:rPr>
          <w:i/>
          <w:color w:val="505A64"/>
          <w:sz w:val="18"/>
        </w:rPr>
        <w:t>c d</w:t>
      </w:r>
      <w:r>
        <w:rPr>
          <w:i/>
          <w:color w:val="505A64"/>
          <w:sz w:val="18"/>
        </w:rPr>
        <w:t>ữ</w:t>
      </w:r>
      <w:r>
        <w:rPr>
          <w:i/>
          <w:color w:val="505A64"/>
          <w:sz w:val="18"/>
        </w:rPr>
        <w:t xml:space="preserve"> li</w:t>
      </w:r>
      <w:r>
        <w:rPr>
          <w:i/>
          <w:color w:val="505A64"/>
          <w:sz w:val="18"/>
        </w:rPr>
        <w:t>ệ</w:t>
      </w:r>
      <w:r>
        <w:rPr>
          <w:i/>
          <w:color w:val="505A64"/>
          <w:sz w:val="18"/>
        </w:rPr>
        <w:t>u: các thao tác nhi</w:t>
      </w:r>
      <w:r>
        <w:rPr>
          <w:i/>
          <w:color w:val="505A64"/>
          <w:sz w:val="18"/>
        </w:rPr>
        <w:t>ề</w:t>
      </w:r>
      <w:r>
        <w:rPr>
          <w:i/>
          <w:color w:val="505A64"/>
          <w:sz w:val="18"/>
        </w:rPr>
        <w:t>u b</w:t>
      </w:r>
      <w:r>
        <w:rPr>
          <w:i/>
          <w:color w:val="505A64"/>
          <w:sz w:val="18"/>
        </w:rPr>
        <w:t>ả</w:t>
      </w:r>
      <w:r>
        <w:rPr>
          <w:i/>
          <w:color w:val="505A64"/>
          <w:sz w:val="18"/>
        </w:rPr>
        <w:t>ng dùng transaction; ràng bu</w:t>
      </w:r>
      <w:r>
        <w:rPr>
          <w:i/>
          <w:color w:val="505A64"/>
          <w:sz w:val="18"/>
        </w:rPr>
        <w:t>ộ</w:t>
      </w:r>
      <w:r>
        <w:rPr>
          <w:i/>
          <w:color w:val="505A64"/>
          <w:sz w:val="18"/>
        </w:rPr>
        <w:t xml:space="preserve">c PK/FK/CHECK/trigger/stored procedure </w:t>
      </w:r>
      <w:r>
        <w:rPr>
          <w:i/>
          <w:color w:val="505A64"/>
          <w:sz w:val="18"/>
        </w:rPr>
        <w:t>ở</w:t>
      </w:r>
      <w:r>
        <w:rPr>
          <w:i/>
          <w:color w:val="505A64"/>
          <w:sz w:val="18"/>
        </w:rPr>
        <w:t xml:space="preserve"> CSDL là l</w:t>
      </w:r>
      <w:r>
        <w:rPr>
          <w:i/>
          <w:color w:val="505A64"/>
          <w:sz w:val="18"/>
        </w:rPr>
        <w:t>ớ</w:t>
      </w:r>
      <w:r>
        <w:rPr>
          <w:i/>
          <w:color w:val="505A64"/>
          <w:sz w:val="18"/>
        </w:rPr>
        <w:t>p b</w:t>
      </w:r>
      <w:r>
        <w:rPr>
          <w:i/>
          <w:color w:val="505A64"/>
          <w:sz w:val="18"/>
        </w:rPr>
        <w:t>ả</w:t>
      </w:r>
      <w:r>
        <w:rPr>
          <w:i/>
          <w:color w:val="505A64"/>
          <w:sz w:val="18"/>
        </w:rPr>
        <w:t>o v</w:t>
      </w:r>
      <w:r>
        <w:rPr>
          <w:i/>
          <w:color w:val="505A64"/>
          <w:sz w:val="18"/>
        </w:rPr>
        <w:t>ệ</w:t>
      </w:r>
      <w:r>
        <w:rPr>
          <w:i/>
          <w:color w:val="505A64"/>
          <w:sz w:val="18"/>
        </w:rPr>
        <w:t xml:space="preserve"> cu</w:t>
      </w:r>
      <w:r>
        <w:rPr>
          <w:i/>
          <w:color w:val="505A64"/>
          <w:sz w:val="18"/>
        </w:rPr>
        <w:t>ố</w:t>
      </w:r>
      <w:r>
        <w:rPr>
          <w:i/>
          <w:color w:val="505A64"/>
          <w:sz w:val="18"/>
        </w:rPr>
        <w:t>i cùng.</w:t>
      </w:r>
    </w:p>
    <w:p w14:paraId="0CD94F7F" w14:textId="77777777" w:rsidR="00717369" w:rsidRDefault="00D35235">
      <w:pPr>
        <w:pStyle w:val="Heading3"/>
      </w:pPr>
      <w:r>
        <w:t>UC13 - L</w:t>
      </w:r>
      <w:r>
        <w:t>ậ</w:t>
      </w:r>
      <w:r>
        <w:t>p phi</w:t>
      </w:r>
      <w:r>
        <w:t>ế</w:t>
      </w:r>
      <w:r>
        <w:t>u ghi n</w:t>
      </w:r>
      <w:r>
        <w:t>ợ</w:t>
      </w:r>
    </w:p>
    <w:tbl>
      <w:tblPr>
        <w:tblStyle w:val="TableGrid"/>
        <w:tblW w:w="0" w:type="auto"/>
        <w:jc w:val="center"/>
        <w:tblLook w:val="04A0" w:firstRow="1" w:lastRow="0" w:firstColumn="1" w:lastColumn="0" w:noHBand="0" w:noVBand="1"/>
      </w:tblPr>
      <w:tblGrid>
        <w:gridCol w:w="5035"/>
        <w:gridCol w:w="5035"/>
      </w:tblGrid>
      <w:tr w:rsidR="00717369" w14:paraId="39ACA420" w14:textId="77777777">
        <w:trPr>
          <w:cantSplit/>
          <w:tblHeader/>
          <w:jc w:val="center"/>
        </w:trPr>
        <w:tc>
          <w:tcPr>
            <w:tcW w:w="5040" w:type="dxa"/>
            <w:shd w:val="clear" w:color="auto" w:fill="1F4E79"/>
            <w:tcMar>
              <w:top w:w="70" w:type="dxa"/>
              <w:left w:w="90" w:type="dxa"/>
              <w:bottom w:w="70" w:type="dxa"/>
              <w:right w:w="90" w:type="dxa"/>
            </w:tcMar>
            <w:vAlign w:val="center"/>
          </w:tcPr>
          <w:p w14:paraId="07CB645A" w14:textId="77777777" w:rsidR="00717369" w:rsidRDefault="00D35235">
            <w:pPr>
              <w:spacing w:after="0"/>
            </w:pPr>
            <w:r>
              <w:rPr>
                <w:b/>
                <w:color w:val="FFFFFF"/>
                <w:sz w:val="17"/>
              </w:rPr>
              <w:t>Thu</w:t>
            </w:r>
            <w:r>
              <w:rPr>
                <w:b/>
                <w:color w:val="FFFFFF"/>
                <w:sz w:val="17"/>
              </w:rPr>
              <w:t>ộ</w:t>
            </w:r>
            <w:r>
              <w:rPr>
                <w:b/>
                <w:color w:val="FFFFFF"/>
                <w:sz w:val="17"/>
              </w:rPr>
              <w:t>c tính</w:t>
            </w:r>
          </w:p>
        </w:tc>
        <w:tc>
          <w:tcPr>
            <w:tcW w:w="5040" w:type="dxa"/>
            <w:shd w:val="clear" w:color="auto" w:fill="1F4E79"/>
            <w:tcMar>
              <w:top w:w="70" w:type="dxa"/>
              <w:left w:w="90" w:type="dxa"/>
              <w:bottom w:w="70" w:type="dxa"/>
              <w:right w:w="90" w:type="dxa"/>
            </w:tcMar>
            <w:vAlign w:val="center"/>
          </w:tcPr>
          <w:p w14:paraId="20D5806D" w14:textId="77777777" w:rsidR="00717369" w:rsidRDefault="00D35235">
            <w:pPr>
              <w:spacing w:after="0"/>
            </w:pPr>
            <w:r>
              <w:rPr>
                <w:b/>
                <w:color w:val="FFFFFF"/>
                <w:sz w:val="17"/>
              </w:rPr>
              <w:t>N</w:t>
            </w:r>
            <w:r>
              <w:rPr>
                <w:b/>
                <w:color w:val="FFFFFF"/>
                <w:sz w:val="17"/>
              </w:rPr>
              <w:t>ộ</w:t>
            </w:r>
            <w:r>
              <w:rPr>
                <w:b/>
                <w:color w:val="FFFFFF"/>
                <w:sz w:val="17"/>
              </w:rPr>
              <w:t>i dung</w:t>
            </w:r>
          </w:p>
        </w:tc>
      </w:tr>
      <w:tr w:rsidR="00717369" w14:paraId="46E8DA2B" w14:textId="77777777">
        <w:trPr>
          <w:cantSplit/>
          <w:jc w:val="center"/>
        </w:trPr>
        <w:tc>
          <w:tcPr>
            <w:tcW w:w="5040" w:type="dxa"/>
            <w:tcMar>
              <w:top w:w="70" w:type="dxa"/>
              <w:left w:w="90" w:type="dxa"/>
              <w:bottom w:w="70" w:type="dxa"/>
              <w:right w:w="90" w:type="dxa"/>
            </w:tcMar>
            <w:vAlign w:val="center"/>
          </w:tcPr>
          <w:p w14:paraId="2F2120E4" w14:textId="77777777" w:rsidR="00717369" w:rsidRDefault="00D35235">
            <w:pPr>
              <w:spacing w:after="0"/>
            </w:pPr>
            <w:r>
              <w:rPr>
                <w:sz w:val="17"/>
              </w:rPr>
              <w:t>UCID</w:t>
            </w:r>
          </w:p>
        </w:tc>
        <w:tc>
          <w:tcPr>
            <w:tcW w:w="5040" w:type="dxa"/>
            <w:tcMar>
              <w:top w:w="70" w:type="dxa"/>
              <w:left w:w="90" w:type="dxa"/>
              <w:bottom w:w="70" w:type="dxa"/>
              <w:right w:w="90" w:type="dxa"/>
            </w:tcMar>
            <w:vAlign w:val="center"/>
          </w:tcPr>
          <w:p w14:paraId="24F78653" w14:textId="77777777" w:rsidR="00717369" w:rsidRDefault="00D35235">
            <w:pPr>
              <w:spacing w:after="0"/>
            </w:pPr>
            <w:r>
              <w:rPr>
                <w:sz w:val="17"/>
              </w:rPr>
              <w:t>UC13</w:t>
            </w:r>
          </w:p>
        </w:tc>
      </w:tr>
      <w:tr w:rsidR="00717369" w14:paraId="682DD2EF" w14:textId="77777777">
        <w:trPr>
          <w:cantSplit/>
          <w:jc w:val="center"/>
        </w:trPr>
        <w:tc>
          <w:tcPr>
            <w:tcW w:w="5040" w:type="dxa"/>
            <w:shd w:val="clear" w:color="auto" w:fill="F4F7FA"/>
            <w:tcMar>
              <w:top w:w="70" w:type="dxa"/>
              <w:left w:w="90" w:type="dxa"/>
              <w:bottom w:w="70" w:type="dxa"/>
              <w:right w:w="90" w:type="dxa"/>
            </w:tcMar>
            <w:vAlign w:val="center"/>
          </w:tcPr>
          <w:p w14:paraId="6E06906A" w14:textId="77777777" w:rsidR="00717369" w:rsidRDefault="00D35235">
            <w:pPr>
              <w:spacing w:after="0"/>
            </w:pPr>
            <w:r>
              <w:rPr>
                <w:sz w:val="17"/>
              </w:rPr>
              <w:t>Tên</w:t>
            </w:r>
          </w:p>
        </w:tc>
        <w:tc>
          <w:tcPr>
            <w:tcW w:w="5040" w:type="dxa"/>
            <w:shd w:val="clear" w:color="auto" w:fill="F4F7FA"/>
            <w:tcMar>
              <w:top w:w="70" w:type="dxa"/>
              <w:left w:w="90" w:type="dxa"/>
              <w:bottom w:w="70" w:type="dxa"/>
              <w:right w:w="90" w:type="dxa"/>
            </w:tcMar>
            <w:vAlign w:val="center"/>
          </w:tcPr>
          <w:p w14:paraId="0CDF28D3" w14:textId="77777777" w:rsidR="00717369" w:rsidRDefault="00D35235">
            <w:pPr>
              <w:spacing w:after="0"/>
            </w:pPr>
            <w:r>
              <w:rPr>
                <w:sz w:val="17"/>
              </w:rPr>
              <w:t>L</w:t>
            </w:r>
            <w:r>
              <w:rPr>
                <w:sz w:val="17"/>
              </w:rPr>
              <w:t>ậ</w:t>
            </w:r>
            <w:r>
              <w:rPr>
                <w:sz w:val="17"/>
              </w:rPr>
              <w:t>p phi</w:t>
            </w:r>
            <w:r>
              <w:rPr>
                <w:sz w:val="17"/>
              </w:rPr>
              <w:t>ế</w:t>
            </w:r>
            <w:r>
              <w:rPr>
                <w:sz w:val="17"/>
              </w:rPr>
              <w:t>u ghi n</w:t>
            </w:r>
            <w:r>
              <w:rPr>
                <w:sz w:val="17"/>
              </w:rPr>
              <w:t>ợ</w:t>
            </w:r>
          </w:p>
        </w:tc>
      </w:tr>
      <w:tr w:rsidR="00717369" w14:paraId="4A1132C7" w14:textId="77777777">
        <w:trPr>
          <w:cantSplit/>
          <w:jc w:val="center"/>
        </w:trPr>
        <w:tc>
          <w:tcPr>
            <w:tcW w:w="5040" w:type="dxa"/>
            <w:tcMar>
              <w:top w:w="70" w:type="dxa"/>
              <w:left w:w="90" w:type="dxa"/>
              <w:bottom w:w="70" w:type="dxa"/>
              <w:right w:w="90" w:type="dxa"/>
            </w:tcMar>
            <w:vAlign w:val="center"/>
          </w:tcPr>
          <w:p w14:paraId="41020213" w14:textId="77777777" w:rsidR="00717369" w:rsidRDefault="00D35235">
            <w:pPr>
              <w:spacing w:after="0"/>
            </w:pPr>
            <w:r>
              <w:rPr>
                <w:sz w:val="17"/>
              </w:rPr>
              <w:t>M</w:t>
            </w:r>
            <w:r>
              <w:rPr>
                <w:sz w:val="17"/>
              </w:rPr>
              <w:t>ụ</w:t>
            </w:r>
            <w:r>
              <w:rPr>
                <w:sz w:val="17"/>
              </w:rPr>
              <w:t>c tiêu</w:t>
            </w:r>
          </w:p>
        </w:tc>
        <w:tc>
          <w:tcPr>
            <w:tcW w:w="5040" w:type="dxa"/>
            <w:tcMar>
              <w:top w:w="70" w:type="dxa"/>
              <w:left w:w="90" w:type="dxa"/>
              <w:bottom w:w="70" w:type="dxa"/>
              <w:right w:w="90" w:type="dxa"/>
            </w:tcMar>
            <w:vAlign w:val="center"/>
          </w:tcPr>
          <w:p w14:paraId="05167849" w14:textId="77777777" w:rsidR="00717369" w:rsidRDefault="00D35235">
            <w:pPr>
              <w:spacing w:after="0"/>
            </w:pPr>
            <w:r>
              <w:rPr>
                <w:sz w:val="17"/>
              </w:rPr>
              <w:t xml:space="preserve">Ghi </w:t>
            </w:r>
            <w:r>
              <w:rPr>
                <w:sz w:val="17"/>
              </w:rPr>
              <w:t>kho</w:t>
            </w:r>
            <w:r>
              <w:rPr>
                <w:sz w:val="17"/>
              </w:rPr>
              <w:t>ả</w:t>
            </w:r>
            <w:r>
              <w:rPr>
                <w:sz w:val="17"/>
              </w:rPr>
              <w:t>n khách quen đư</w:t>
            </w:r>
            <w:r>
              <w:rPr>
                <w:sz w:val="17"/>
              </w:rPr>
              <w:t>ợ</w:t>
            </w:r>
            <w:r>
              <w:rPr>
                <w:sz w:val="17"/>
              </w:rPr>
              <w:t>c phép thanh toán ch</w:t>
            </w:r>
            <w:r>
              <w:rPr>
                <w:sz w:val="17"/>
              </w:rPr>
              <w:t>ậ</w:t>
            </w:r>
            <w:r>
              <w:rPr>
                <w:sz w:val="17"/>
              </w:rPr>
              <w:t>m.</w:t>
            </w:r>
          </w:p>
        </w:tc>
      </w:tr>
      <w:tr w:rsidR="00717369" w14:paraId="10E516A5" w14:textId="77777777">
        <w:trPr>
          <w:cantSplit/>
          <w:jc w:val="center"/>
        </w:trPr>
        <w:tc>
          <w:tcPr>
            <w:tcW w:w="5040" w:type="dxa"/>
            <w:shd w:val="clear" w:color="auto" w:fill="F4F7FA"/>
            <w:tcMar>
              <w:top w:w="70" w:type="dxa"/>
              <w:left w:w="90" w:type="dxa"/>
              <w:bottom w:w="70" w:type="dxa"/>
              <w:right w:w="90" w:type="dxa"/>
            </w:tcMar>
            <w:vAlign w:val="center"/>
          </w:tcPr>
          <w:p w14:paraId="10D5E738" w14:textId="77777777" w:rsidR="00717369" w:rsidRDefault="00D35235">
            <w:pPr>
              <w:spacing w:after="0"/>
            </w:pPr>
            <w:r>
              <w:rPr>
                <w:sz w:val="17"/>
              </w:rPr>
              <w:t>Actor chính</w:t>
            </w:r>
          </w:p>
        </w:tc>
        <w:tc>
          <w:tcPr>
            <w:tcW w:w="5040" w:type="dxa"/>
            <w:shd w:val="clear" w:color="auto" w:fill="F4F7FA"/>
            <w:tcMar>
              <w:top w:w="70" w:type="dxa"/>
              <w:left w:w="90" w:type="dxa"/>
              <w:bottom w:w="70" w:type="dxa"/>
              <w:right w:w="90" w:type="dxa"/>
            </w:tcMar>
            <w:vAlign w:val="center"/>
          </w:tcPr>
          <w:p w14:paraId="79140A89" w14:textId="77777777" w:rsidR="00717369" w:rsidRDefault="00D35235">
            <w:pPr>
              <w:spacing w:after="0"/>
            </w:pPr>
            <w:r>
              <w:rPr>
                <w:sz w:val="17"/>
              </w:rPr>
              <w:t>Nhân viên c</w:t>
            </w:r>
            <w:r>
              <w:rPr>
                <w:sz w:val="17"/>
              </w:rPr>
              <w:t>ử</w:t>
            </w:r>
            <w:r>
              <w:rPr>
                <w:sz w:val="17"/>
              </w:rPr>
              <w:t>a hàng</w:t>
            </w:r>
          </w:p>
        </w:tc>
      </w:tr>
      <w:tr w:rsidR="00717369" w14:paraId="130A2B0B" w14:textId="77777777">
        <w:trPr>
          <w:cantSplit/>
          <w:jc w:val="center"/>
        </w:trPr>
        <w:tc>
          <w:tcPr>
            <w:tcW w:w="5040" w:type="dxa"/>
            <w:tcMar>
              <w:top w:w="70" w:type="dxa"/>
              <w:left w:w="90" w:type="dxa"/>
              <w:bottom w:w="70" w:type="dxa"/>
              <w:right w:w="90" w:type="dxa"/>
            </w:tcMar>
            <w:vAlign w:val="center"/>
          </w:tcPr>
          <w:p w14:paraId="3FA26892" w14:textId="77777777" w:rsidR="00717369" w:rsidRDefault="00D35235">
            <w:pPr>
              <w:spacing w:after="0"/>
            </w:pPr>
            <w:r>
              <w:rPr>
                <w:sz w:val="17"/>
              </w:rPr>
              <w:t>Ti</w:t>
            </w:r>
            <w:r>
              <w:rPr>
                <w:sz w:val="17"/>
              </w:rPr>
              <w:t>ề</w:t>
            </w:r>
            <w:r>
              <w:rPr>
                <w:sz w:val="17"/>
              </w:rPr>
              <w:t>n đi</w:t>
            </w:r>
            <w:r>
              <w:rPr>
                <w:sz w:val="17"/>
              </w:rPr>
              <w:t>ề</w:t>
            </w:r>
            <w:r>
              <w:rPr>
                <w:sz w:val="17"/>
              </w:rPr>
              <w:t>u ki</w:t>
            </w:r>
            <w:r>
              <w:rPr>
                <w:sz w:val="17"/>
              </w:rPr>
              <w:t>ệ</w:t>
            </w:r>
            <w:r>
              <w:rPr>
                <w:sz w:val="17"/>
              </w:rPr>
              <w:t>n</w:t>
            </w:r>
          </w:p>
        </w:tc>
        <w:tc>
          <w:tcPr>
            <w:tcW w:w="5040" w:type="dxa"/>
            <w:tcMar>
              <w:top w:w="70" w:type="dxa"/>
              <w:left w:w="90" w:type="dxa"/>
              <w:bottom w:w="70" w:type="dxa"/>
              <w:right w:w="90" w:type="dxa"/>
            </w:tcMar>
            <w:vAlign w:val="center"/>
          </w:tcPr>
          <w:p w14:paraId="54927E75" w14:textId="77777777" w:rsidR="00717369" w:rsidRDefault="00D35235">
            <w:pPr>
              <w:spacing w:after="0"/>
            </w:pPr>
            <w:r>
              <w:rPr>
                <w:sz w:val="17"/>
              </w:rPr>
              <w:t>Khách là KHACH_QUEN; có thông tin ngày d</w:t>
            </w:r>
            <w:r>
              <w:rPr>
                <w:sz w:val="17"/>
              </w:rPr>
              <w:t>ự</w:t>
            </w:r>
            <w:r>
              <w:rPr>
                <w:sz w:val="17"/>
              </w:rPr>
              <w:t xml:space="preserve"> ki</w:t>
            </w:r>
            <w:r>
              <w:rPr>
                <w:sz w:val="17"/>
              </w:rPr>
              <w:t>ế</w:t>
            </w:r>
            <w:r>
              <w:rPr>
                <w:sz w:val="17"/>
              </w:rPr>
              <w:t>n tr</w:t>
            </w:r>
            <w:r>
              <w:rPr>
                <w:sz w:val="17"/>
              </w:rPr>
              <w:t>ả</w:t>
            </w:r>
            <w:r>
              <w:rPr>
                <w:sz w:val="17"/>
              </w:rPr>
              <w:t xml:space="preserve"> và lý do.</w:t>
            </w:r>
          </w:p>
        </w:tc>
      </w:tr>
      <w:tr w:rsidR="00717369" w14:paraId="7C280C9D" w14:textId="77777777">
        <w:trPr>
          <w:cantSplit/>
          <w:jc w:val="center"/>
        </w:trPr>
        <w:tc>
          <w:tcPr>
            <w:tcW w:w="5040" w:type="dxa"/>
            <w:shd w:val="clear" w:color="auto" w:fill="F4F7FA"/>
            <w:tcMar>
              <w:top w:w="70" w:type="dxa"/>
              <w:left w:w="90" w:type="dxa"/>
              <w:bottom w:w="70" w:type="dxa"/>
              <w:right w:w="90" w:type="dxa"/>
            </w:tcMar>
            <w:vAlign w:val="center"/>
          </w:tcPr>
          <w:p w14:paraId="082204FD" w14:textId="77777777" w:rsidR="00717369" w:rsidRDefault="00D35235">
            <w:pPr>
              <w:spacing w:after="0"/>
            </w:pPr>
            <w:r>
              <w:rPr>
                <w:sz w:val="17"/>
              </w:rPr>
              <w:t>H</w:t>
            </w:r>
            <w:r>
              <w:rPr>
                <w:sz w:val="17"/>
              </w:rPr>
              <w:t>ậ</w:t>
            </w:r>
            <w:r>
              <w:rPr>
                <w:sz w:val="17"/>
              </w:rPr>
              <w:t>u đi</w:t>
            </w:r>
            <w:r>
              <w:rPr>
                <w:sz w:val="17"/>
              </w:rPr>
              <w:t>ề</w:t>
            </w:r>
            <w:r>
              <w:rPr>
                <w:sz w:val="17"/>
              </w:rPr>
              <w:t>u ki</w:t>
            </w:r>
            <w:r>
              <w:rPr>
                <w:sz w:val="17"/>
              </w:rPr>
              <w:t>ệ</w:t>
            </w:r>
            <w:r>
              <w:rPr>
                <w:sz w:val="17"/>
              </w:rPr>
              <w:t>n</w:t>
            </w:r>
          </w:p>
        </w:tc>
        <w:tc>
          <w:tcPr>
            <w:tcW w:w="5040" w:type="dxa"/>
            <w:shd w:val="clear" w:color="auto" w:fill="F4F7FA"/>
            <w:tcMar>
              <w:top w:w="70" w:type="dxa"/>
              <w:left w:w="90" w:type="dxa"/>
              <w:bottom w:w="70" w:type="dxa"/>
              <w:right w:w="90" w:type="dxa"/>
            </w:tcMar>
            <w:vAlign w:val="center"/>
          </w:tcPr>
          <w:p w14:paraId="1C261609" w14:textId="77777777" w:rsidR="00717369" w:rsidRDefault="00D35235">
            <w:pPr>
              <w:spacing w:after="0"/>
            </w:pPr>
            <w:r>
              <w:rPr>
                <w:sz w:val="17"/>
              </w:rPr>
              <w:t>Phi</w:t>
            </w:r>
            <w:r>
              <w:rPr>
                <w:sz w:val="17"/>
              </w:rPr>
              <w:t>ế</w:t>
            </w:r>
            <w:r>
              <w:rPr>
                <w:sz w:val="17"/>
              </w:rPr>
              <w:t>u n</w:t>
            </w:r>
            <w:r>
              <w:rPr>
                <w:sz w:val="17"/>
              </w:rPr>
              <w:t>ợ</w:t>
            </w:r>
            <w:r>
              <w:rPr>
                <w:sz w:val="17"/>
              </w:rPr>
              <w:t xml:space="preserve"> đư</w:t>
            </w:r>
            <w:r>
              <w:rPr>
                <w:sz w:val="17"/>
              </w:rPr>
              <w:t>ợ</w:t>
            </w:r>
            <w:r>
              <w:rPr>
                <w:sz w:val="17"/>
              </w:rPr>
              <w:t>c lưu; tr</w:t>
            </w:r>
            <w:r>
              <w:rPr>
                <w:sz w:val="17"/>
              </w:rPr>
              <w:t>ạ</w:t>
            </w:r>
            <w:r>
              <w:rPr>
                <w:sz w:val="17"/>
              </w:rPr>
              <w:t>ng thái hóa đơn có th</w:t>
            </w:r>
            <w:r>
              <w:rPr>
                <w:sz w:val="17"/>
              </w:rPr>
              <w:t>ể</w:t>
            </w:r>
            <w:r>
              <w:rPr>
                <w:sz w:val="17"/>
              </w:rPr>
              <w:t xml:space="preserve"> là CON_NO.</w:t>
            </w:r>
          </w:p>
        </w:tc>
      </w:tr>
      <w:tr w:rsidR="00717369" w14:paraId="2D3E5E46" w14:textId="77777777">
        <w:trPr>
          <w:cantSplit/>
          <w:jc w:val="center"/>
        </w:trPr>
        <w:tc>
          <w:tcPr>
            <w:tcW w:w="5040" w:type="dxa"/>
            <w:tcMar>
              <w:top w:w="70" w:type="dxa"/>
              <w:left w:w="90" w:type="dxa"/>
              <w:bottom w:w="70" w:type="dxa"/>
              <w:right w:w="90" w:type="dxa"/>
            </w:tcMar>
            <w:vAlign w:val="center"/>
          </w:tcPr>
          <w:p w14:paraId="2778EFD4" w14:textId="77777777" w:rsidR="00717369" w:rsidRDefault="00D35235">
            <w:pPr>
              <w:spacing w:after="0"/>
            </w:pPr>
            <w:r>
              <w:rPr>
                <w:sz w:val="17"/>
              </w:rPr>
              <w:t>Quy t</w:t>
            </w:r>
            <w:r>
              <w:rPr>
                <w:sz w:val="17"/>
              </w:rPr>
              <w:t>ắ</w:t>
            </w:r>
            <w:r>
              <w:rPr>
                <w:sz w:val="17"/>
              </w:rPr>
              <w:t>c liên quan</w:t>
            </w:r>
          </w:p>
        </w:tc>
        <w:tc>
          <w:tcPr>
            <w:tcW w:w="5040" w:type="dxa"/>
            <w:tcMar>
              <w:top w:w="70" w:type="dxa"/>
              <w:left w:w="90" w:type="dxa"/>
              <w:bottom w:w="70" w:type="dxa"/>
              <w:right w:w="90" w:type="dxa"/>
            </w:tcMar>
            <w:vAlign w:val="center"/>
          </w:tcPr>
          <w:p w14:paraId="6595572E" w14:textId="77777777" w:rsidR="00717369" w:rsidRDefault="00D35235">
            <w:pPr>
              <w:spacing w:after="0"/>
            </w:pPr>
            <w:r>
              <w:rPr>
                <w:sz w:val="17"/>
              </w:rPr>
              <w:t xml:space="preserve">BR08, </w:t>
            </w:r>
            <w:r>
              <w:rPr>
                <w:sz w:val="17"/>
              </w:rPr>
              <w:t>BR10, BR13</w:t>
            </w:r>
          </w:p>
        </w:tc>
      </w:tr>
    </w:tbl>
    <w:p w14:paraId="4CB35FBF" w14:textId="77777777" w:rsidR="00717369" w:rsidRDefault="00717369">
      <w:pPr>
        <w:spacing w:after="0"/>
      </w:pPr>
    </w:p>
    <w:p w14:paraId="186D04B2" w14:textId="77777777" w:rsidR="00717369" w:rsidRDefault="00D35235">
      <w:pPr>
        <w:pStyle w:val="Heading4"/>
      </w:pPr>
      <w:r>
        <w:t>Lu</w:t>
      </w:r>
      <w:r>
        <w:t>ồ</w:t>
      </w:r>
      <w:r>
        <w:t>ng chính</w:t>
      </w:r>
    </w:p>
    <w:p w14:paraId="2959E021" w14:textId="77777777" w:rsidR="00717369" w:rsidRDefault="00D35235">
      <w:pPr>
        <w:spacing w:after="40"/>
        <w:ind w:left="317" w:hanging="317"/>
      </w:pPr>
      <w:r>
        <w:t>1. Nhân viên ch</w:t>
      </w:r>
      <w:r>
        <w:t>ọ</w:t>
      </w:r>
      <w:r>
        <w:t>n tùy ch</w:t>
      </w:r>
      <w:r>
        <w:t>ọ</w:t>
      </w:r>
      <w:r>
        <w:t>n ghi n</w:t>
      </w:r>
      <w:r>
        <w:t>ợ</w:t>
      </w:r>
      <w:r>
        <w:t xml:space="preserve"> khi l</w:t>
      </w:r>
      <w:r>
        <w:t>ậ</w:t>
      </w:r>
      <w:r>
        <w:t>p hóa đơn, nh</w:t>
      </w:r>
      <w:r>
        <w:t>ậ</w:t>
      </w:r>
      <w:r>
        <w:t>p ngày d</w:t>
      </w:r>
      <w:r>
        <w:t>ự</w:t>
      </w:r>
      <w:r>
        <w:t xml:space="preserve"> ki</w:t>
      </w:r>
      <w:r>
        <w:t>ế</w:t>
      </w:r>
      <w:r>
        <w:t>n tr</w:t>
      </w:r>
      <w:r>
        <w:t>ả</w:t>
      </w:r>
      <w:r>
        <w:t xml:space="preserve"> và lý do.</w:t>
      </w:r>
    </w:p>
    <w:p w14:paraId="77F8260E" w14:textId="77777777" w:rsidR="00717369" w:rsidRDefault="00D35235">
      <w:pPr>
        <w:spacing w:after="40"/>
        <w:ind w:left="317" w:hanging="317"/>
      </w:pPr>
      <w:r>
        <w:t>2. H</w:t>
      </w:r>
      <w:r>
        <w:t>ệ</w:t>
      </w:r>
      <w:r>
        <w:t xml:space="preserve"> th</w:t>
      </w:r>
      <w:r>
        <w:t>ố</w:t>
      </w:r>
      <w:r>
        <w:t>ng xác minh khách quen và ngày tr</w:t>
      </w:r>
      <w:r>
        <w:t>ả</w:t>
      </w:r>
      <w:r>
        <w:t xml:space="preserve"> không trư</w:t>
      </w:r>
      <w:r>
        <w:t>ớ</w:t>
      </w:r>
      <w:r>
        <w:t>c ngày hóa đơn.</w:t>
      </w:r>
    </w:p>
    <w:p w14:paraId="05D8DFA6" w14:textId="77777777" w:rsidR="00717369" w:rsidRDefault="00D35235">
      <w:pPr>
        <w:spacing w:after="40"/>
        <w:ind w:left="317" w:hanging="317"/>
      </w:pPr>
      <w:r>
        <w:t>3. T</w:t>
      </w:r>
      <w:r>
        <w:t>ạ</w:t>
      </w:r>
      <w:r>
        <w:t>o phi</w:t>
      </w:r>
      <w:r>
        <w:t>ế</w:t>
      </w:r>
      <w:r>
        <w:t>u ghi n</w:t>
      </w:r>
      <w:r>
        <w:t>ợ</w:t>
      </w:r>
      <w:r>
        <w:t xml:space="preserve"> g</w:t>
      </w:r>
      <w:r>
        <w:t>ắ</w:t>
      </w:r>
      <w:r>
        <w:t>n khách, hóa đơn, s</w:t>
      </w:r>
      <w:r>
        <w:t>ố</w:t>
      </w:r>
      <w:r>
        <w:t xml:space="preserve"> ti</w:t>
      </w:r>
      <w:r>
        <w:t>ề</w:t>
      </w:r>
      <w:r>
        <w:t>n, ngày, lý do và nhân viên.</w:t>
      </w:r>
    </w:p>
    <w:p w14:paraId="6C08A0D2" w14:textId="77777777" w:rsidR="00717369" w:rsidRDefault="00D35235">
      <w:pPr>
        <w:spacing w:after="40"/>
        <w:ind w:left="317" w:hanging="317"/>
      </w:pPr>
      <w:r>
        <w:lastRenderedPageBreak/>
        <w:t xml:space="preserve">4. </w:t>
      </w:r>
      <w:r>
        <w:t>Commit cùng giao d</w:t>
      </w:r>
      <w:r>
        <w:t>ị</w:t>
      </w:r>
      <w:r>
        <w:t>ch hóa đơn.</w:t>
      </w:r>
    </w:p>
    <w:p w14:paraId="220E7700" w14:textId="77777777" w:rsidR="00717369" w:rsidRDefault="00D35235">
      <w:pPr>
        <w:pStyle w:val="Heading4"/>
      </w:pPr>
      <w:r>
        <w:t>Ngo</w:t>
      </w:r>
      <w:r>
        <w:t>ạ</w:t>
      </w:r>
      <w:r>
        <w:t>i l</w:t>
      </w:r>
      <w:r>
        <w:t>ệ</w:t>
      </w:r>
      <w:r>
        <w:t xml:space="preserve"> / lu</w:t>
      </w:r>
      <w:r>
        <w:t>ồ</w:t>
      </w:r>
      <w:r>
        <w:t>ng thay th</w:t>
      </w:r>
      <w:r>
        <w:t>ế</w:t>
      </w:r>
    </w:p>
    <w:p w14:paraId="1FF80542" w14:textId="77777777" w:rsidR="00717369" w:rsidRDefault="00D35235">
      <w:pPr>
        <w:pStyle w:val="ListBullet"/>
        <w:spacing w:after="40"/>
      </w:pPr>
      <w:r>
        <w:t>Khách vãng lai: không cho ghi n</w:t>
      </w:r>
      <w:r>
        <w:t>ợ</w:t>
      </w:r>
      <w:r>
        <w:t>; trigger cũng ki</w:t>
      </w:r>
      <w:r>
        <w:t>ể</w:t>
      </w:r>
      <w:r>
        <w:t>m tra lo</w:t>
      </w:r>
      <w:r>
        <w:t>ạ</w:t>
      </w:r>
      <w:r>
        <w:t>i khách.</w:t>
      </w:r>
    </w:p>
    <w:p w14:paraId="08EE68AE" w14:textId="77777777" w:rsidR="00717369" w:rsidRDefault="00D35235">
      <w:pPr>
        <w:pStyle w:val="ListBullet"/>
        <w:spacing w:after="40"/>
      </w:pPr>
      <w:r>
        <w:t>Thi</w:t>
      </w:r>
      <w:r>
        <w:t>ế</w:t>
      </w:r>
      <w:r>
        <w:t>u lý do ho</w:t>
      </w:r>
      <w:r>
        <w:t>ặ</w:t>
      </w:r>
      <w:r>
        <w:t>c s</w:t>
      </w:r>
      <w:r>
        <w:t>ố</w:t>
      </w:r>
      <w:r>
        <w:t xml:space="preserve"> ti</w:t>
      </w:r>
      <w:r>
        <w:t>ề</w:t>
      </w:r>
      <w:r>
        <w:t>n/ngày không h</w:t>
      </w:r>
      <w:r>
        <w:t>ợ</w:t>
      </w:r>
      <w:r>
        <w:t>p l</w:t>
      </w:r>
      <w:r>
        <w:t>ệ</w:t>
      </w:r>
      <w:r>
        <w:t>: rollback.</w:t>
      </w:r>
    </w:p>
    <w:p w14:paraId="3D329B6D" w14:textId="77777777" w:rsidR="00717369" w:rsidRDefault="00D35235">
      <w:r>
        <w:rPr>
          <w:i/>
          <w:color w:val="505A64"/>
          <w:sz w:val="18"/>
        </w:rPr>
        <w:t>Ràng bu</w:t>
      </w:r>
      <w:r>
        <w:rPr>
          <w:i/>
          <w:color w:val="505A64"/>
          <w:sz w:val="18"/>
        </w:rPr>
        <w:t>ộ</w:t>
      </w:r>
      <w:r>
        <w:rPr>
          <w:i/>
          <w:color w:val="505A64"/>
          <w:sz w:val="18"/>
        </w:rPr>
        <w:t>c d</w:t>
      </w:r>
      <w:r>
        <w:rPr>
          <w:i/>
          <w:color w:val="505A64"/>
          <w:sz w:val="18"/>
        </w:rPr>
        <w:t>ữ</w:t>
      </w:r>
      <w:r>
        <w:rPr>
          <w:i/>
          <w:color w:val="505A64"/>
          <w:sz w:val="18"/>
        </w:rPr>
        <w:t xml:space="preserve"> li</w:t>
      </w:r>
      <w:r>
        <w:rPr>
          <w:i/>
          <w:color w:val="505A64"/>
          <w:sz w:val="18"/>
        </w:rPr>
        <w:t>ệ</w:t>
      </w:r>
      <w:r>
        <w:rPr>
          <w:i/>
          <w:color w:val="505A64"/>
          <w:sz w:val="18"/>
        </w:rPr>
        <w:t>u: các thao tác nhi</w:t>
      </w:r>
      <w:r>
        <w:rPr>
          <w:i/>
          <w:color w:val="505A64"/>
          <w:sz w:val="18"/>
        </w:rPr>
        <w:t>ề</w:t>
      </w:r>
      <w:r>
        <w:rPr>
          <w:i/>
          <w:color w:val="505A64"/>
          <w:sz w:val="18"/>
        </w:rPr>
        <w:t>u b</w:t>
      </w:r>
      <w:r>
        <w:rPr>
          <w:i/>
          <w:color w:val="505A64"/>
          <w:sz w:val="18"/>
        </w:rPr>
        <w:t>ả</w:t>
      </w:r>
      <w:r>
        <w:rPr>
          <w:i/>
          <w:color w:val="505A64"/>
          <w:sz w:val="18"/>
        </w:rPr>
        <w:t>ng dùng transaction; ràng bu</w:t>
      </w:r>
      <w:r>
        <w:rPr>
          <w:i/>
          <w:color w:val="505A64"/>
          <w:sz w:val="18"/>
        </w:rPr>
        <w:t>ộ</w:t>
      </w:r>
      <w:r>
        <w:rPr>
          <w:i/>
          <w:color w:val="505A64"/>
          <w:sz w:val="18"/>
        </w:rPr>
        <w:t xml:space="preserve">c </w:t>
      </w:r>
      <w:r>
        <w:rPr>
          <w:i/>
          <w:color w:val="505A64"/>
          <w:sz w:val="18"/>
        </w:rPr>
        <w:t xml:space="preserve">PK/FK/CHECK/trigger/stored procedure </w:t>
      </w:r>
      <w:r>
        <w:rPr>
          <w:i/>
          <w:color w:val="505A64"/>
          <w:sz w:val="18"/>
        </w:rPr>
        <w:t>ở</w:t>
      </w:r>
      <w:r>
        <w:rPr>
          <w:i/>
          <w:color w:val="505A64"/>
          <w:sz w:val="18"/>
        </w:rPr>
        <w:t xml:space="preserve"> CSDL là l</w:t>
      </w:r>
      <w:r>
        <w:rPr>
          <w:i/>
          <w:color w:val="505A64"/>
          <w:sz w:val="18"/>
        </w:rPr>
        <w:t>ớ</w:t>
      </w:r>
      <w:r>
        <w:rPr>
          <w:i/>
          <w:color w:val="505A64"/>
          <w:sz w:val="18"/>
        </w:rPr>
        <w:t>p b</w:t>
      </w:r>
      <w:r>
        <w:rPr>
          <w:i/>
          <w:color w:val="505A64"/>
          <w:sz w:val="18"/>
        </w:rPr>
        <w:t>ả</w:t>
      </w:r>
      <w:r>
        <w:rPr>
          <w:i/>
          <w:color w:val="505A64"/>
          <w:sz w:val="18"/>
        </w:rPr>
        <w:t>o v</w:t>
      </w:r>
      <w:r>
        <w:rPr>
          <w:i/>
          <w:color w:val="505A64"/>
          <w:sz w:val="18"/>
        </w:rPr>
        <w:t>ệ</w:t>
      </w:r>
      <w:r>
        <w:rPr>
          <w:i/>
          <w:color w:val="505A64"/>
          <w:sz w:val="18"/>
        </w:rPr>
        <w:t xml:space="preserve"> cu</w:t>
      </w:r>
      <w:r>
        <w:rPr>
          <w:i/>
          <w:color w:val="505A64"/>
          <w:sz w:val="18"/>
        </w:rPr>
        <w:t>ố</w:t>
      </w:r>
      <w:r>
        <w:rPr>
          <w:i/>
          <w:color w:val="505A64"/>
          <w:sz w:val="18"/>
        </w:rPr>
        <w:t>i cùng.</w:t>
      </w:r>
    </w:p>
    <w:p w14:paraId="5981719F" w14:textId="77777777" w:rsidR="00717369" w:rsidRDefault="00D35235">
      <w:pPr>
        <w:pStyle w:val="Heading3"/>
      </w:pPr>
      <w:r>
        <w:t>UC14 - Tra c</w:t>
      </w:r>
      <w:r>
        <w:t>ứ</w:t>
      </w:r>
      <w:r>
        <w:t>u công n</w:t>
      </w:r>
      <w:r>
        <w:t>ợ</w:t>
      </w:r>
      <w:r>
        <w:t xml:space="preserve"> khách quen</w:t>
      </w:r>
    </w:p>
    <w:tbl>
      <w:tblPr>
        <w:tblStyle w:val="TableGrid"/>
        <w:tblW w:w="0" w:type="auto"/>
        <w:jc w:val="center"/>
        <w:tblLook w:val="04A0" w:firstRow="1" w:lastRow="0" w:firstColumn="1" w:lastColumn="0" w:noHBand="0" w:noVBand="1"/>
      </w:tblPr>
      <w:tblGrid>
        <w:gridCol w:w="5035"/>
        <w:gridCol w:w="5035"/>
      </w:tblGrid>
      <w:tr w:rsidR="00717369" w14:paraId="02D2A11E" w14:textId="77777777">
        <w:trPr>
          <w:cantSplit/>
          <w:tblHeader/>
          <w:jc w:val="center"/>
        </w:trPr>
        <w:tc>
          <w:tcPr>
            <w:tcW w:w="5040" w:type="dxa"/>
            <w:shd w:val="clear" w:color="auto" w:fill="1F4E79"/>
            <w:tcMar>
              <w:top w:w="70" w:type="dxa"/>
              <w:left w:w="90" w:type="dxa"/>
              <w:bottom w:w="70" w:type="dxa"/>
              <w:right w:w="90" w:type="dxa"/>
            </w:tcMar>
            <w:vAlign w:val="center"/>
          </w:tcPr>
          <w:p w14:paraId="55F0D679" w14:textId="77777777" w:rsidR="00717369" w:rsidRDefault="00D35235">
            <w:pPr>
              <w:spacing w:after="0"/>
            </w:pPr>
            <w:r>
              <w:rPr>
                <w:b/>
                <w:color w:val="FFFFFF"/>
                <w:sz w:val="17"/>
              </w:rPr>
              <w:t>Thu</w:t>
            </w:r>
            <w:r>
              <w:rPr>
                <w:b/>
                <w:color w:val="FFFFFF"/>
                <w:sz w:val="17"/>
              </w:rPr>
              <w:t>ộ</w:t>
            </w:r>
            <w:r>
              <w:rPr>
                <w:b/>
                <w:color w:val="FFFFFF"/>
                <w:sz w:val="17"/>
              </w:rPr>
              <w:t>c tính</w:t>
            </w:r>
          </w:p>
        </w:tc>
        <w:tc>
          <w:tcPr>
            <w:tcW w:w="5040" w:type="dxa"/>
            <w:shd w:val="clear" w:color="auto" w:fill="1F4E79"/>
            <w:tcMar>
              <w:top w:w="70" w:type="dxa"/>
              <w:left w:w="90" w:type="dxa"/>
              <w:bottom w:w="70" w:type="dxa"/>
              <w:right w:w="90" w:type="dxa"/>
            </w:tcMar>
            <w:vAlign w:val="center"/>
          </w:tcPr>
          <w:p w14:paraId="1360C783" w14:textId="77777777" w:rsidR="00717369" w:rsidRDefault="00D35235">
            <w:pPr>
              <w:spacing w:after="0"/>
            </w:pPr>
            <w:r>
              <w:rPr>
                <w:b/>
                <w:color w:val="FFFFFF"/>
                <w:sz w:val="17"/>
              </w:rPr>
              <w:t>N</w:t>
            </w:r>
            <w:r>
              <w:rPr>
                <w:b/>
                <w:color w:val="FFFFFF"/>
                <w:sz w:val="17"/>
              </w:rPr>
              <w:t>ộ</w:t>
            </w:r>
            <w:r>
              <w:rPr>
                <w:b/>
                <w:color w:val="FFFFFF"/>
                <w:sz w:val="17"/>
              </w:rPr>
              <w:t>i dung</w:t>
            </w:r>
          </w:p>
        </w:tc>
      </w:tr>
      <w:tr w:rsidR="00717369" w14:paraId="59871DC6" w14:textId="77777777">
        <w:trPr>
          <w:cantSplit/>
          <w:jc w:val="center"/>
        </w:trPr>
        <w:tc>
          <w:tcPr>
            <w:tcW w:w="5040" w:type="dxa"/>
            <w:tcMar>
              <w:top w:w="70" w:type="dxa"/>
              <w:left w:w="90" w:type="dxa"/>
              <w:bottom w:w="70" w:type="dxa"/>
              <w:right w:w="90" w:type="dxa"/>
            </w:tcMar>
            <w:vAlign w:val="center"/>
          </w:tcPr>
          <w:p w14:paraId="657BBC09" w14:textId="77777777" w:rsidR="00717369" w:rsidRDefault="00D35235">
            <w:pPr>
              <w:spacing w:after="0"/>
            </w:pPr>
            <w:r>
              <w:rPr>
                <w:sz w:val="17"/>
              </w:rPr>
              <w:t>UCID</w:t>
            </w:r>
          </w:p>
        </w:tc>
        <w:tc>
          <w:tcPr>
            <w:tcW w:w="5040" w:type="dxa"/>
            <w:tcMar>
              <w:top w:w="70" w:type="dxa"/>
              <w:left w:w="90" w:type="dxa"/>
              <w:bottom w:w="70" w:type="dxa"/>
              <w:right w:w="90" w:type="dxa"/>
            </w:tcMar>
            <w:vAlign w:val="center"/>
          </w:tcPr>
          <w:p w14:paraId="56E991B1" w14:textId="77777777" w:rsidR="00717369" w:rsidRDefault="00D35235">
            <w:pPr>
              <w:spacing w:after="0"/>
            </w:pPr>
            <w:r>
              <w:rPr>
                <w:sz w:val="17"/>
              </w:rPr>
              <w:t>UC14</w:t>
            </w:r>
          </w:p>
        </w:tc>
      </w:tr>
      <w:tr w:rsidR="00717369" w14:paraId="78EE2A50" w14:textId="77777777">
        <w:trPr>
          <w:cantSplit/>
          <w:jc w:val="center"/>
        </w:trPr>
        <w:tc>
          <w:tcPr>
            <w:tcW w:w="5040" w:type="dxa"/>
            <w:shd w:val="clear" w:color="auto" w:fill="F4F7FA"/>
            <w:tcMar>
              <w:top w:w="70" w:type="dxa"/>
              <w:left w:w="90" w:type="dxa"/>
              <w:bottom w:w="70" w:type="dxa"/>
              <w:right w:w="90" w:type="dxa"/>
            </w:tcMar>
            <w:vAlign w:val="center"/>
          </w:tcPr>
          <w:p w14:paraId="2F8E130A" w14:textId="77777777" w:rsidR="00717369" w:rsidRDefault="00D35235">
            <w:pPr>
              <w:spacing w:after="0"/>
            </w:pPr>
            <w:r>
              <w:rPr>
                <w:sz w:val="17"/>
              </w:rPr>
              <w:t>Tên</w:t>
            </w:r>
          </w:p>
        </w:tc>
        <w:tc>
          <w:tcPr>
            <w:tcW w:w="5040" w:type="dxa"/>
            <w:shd w:val="clear" w:color="auto" w:fill="F4F7FA"/>
            <w:tcMar>
              <w:top w:w="70" w:type="dxa"/>
              <w:left w:w="90" w:type="dxa"/>
              <w:bottom w:w="70" w:type="dxa"/>
              <w:right w:w="90" w:type="dxa"/>
            </w:tcMar>
            <w:vAlign w:val="center"/>
          </w:tcPr>
          <w:p w14:paraId="787D45DD" w14:textId="77777777" w:rsidR="00717369" w:rsidRDefault="00D35235">
            <w:pPr>
              <w:spacing w:after="0"/>
            </w:pPr>
            <w:r>
              <w:rPr>
                <w:sz w:val="17"/>
              </w:rPr>
              <w:t>Tra c</w:t>
            </w:r>
            <w:r>
              <w:rPr>
                <w:sz w:val="17"/>
              </w:rPr>
              <w:t>ứ</w:t>
            </w:r>
            <w:r>
              <w:rPr>
                <w:sz w:val="17"/>
              </w:rPr>
              <w:t>u công n</w:t>
            </w:r>
            <w:r>
              <w:rPr>
                <w:sz w:val="17"/>
              </w:rPr>
              <w:t>ợ</w:t>
            </w:r>
            <w:r>
              <w:rPr>
                <w:sz w:val="17"/>
              </w:rPr>
              <w:t xml:space="preserve"> khách quen</w:t>
            </w:r>
          </w:p>
        </w:tc>
      </w:tr>
      <w:tr w:rsidR="00717369" w14:paraId="40F2E6B4" w14:textId="77777777">
        <w:trPr>
          <w:cantSplit/>
          <w:jc w:val="center"/>
        </w:trPr>
        <w:tc>
          <w:tcPr>
            <w:tcW w:w="5040" w:type="dxa"/>
            <w:tcMar>
              <w:top w:w="70" w:type="dxa"/>
              <w:left w:w="90" w:type="dxa"/>
              <w:bottom w:w="70" w:type="dxa"/>
              <w:right w:w="90" w:type="dxa"/>
            </w:tcMar>
            <w:vAlign w:val="center"/>
          </w:tcPr>
          <w:p w14:paraId="63DA4927" w14:textId="77777777" w:rsidR="00717369" w:rsidRDefault="00D35235">
            <w:pPr>
              <w:spacing w:after="0"/>
            </w:pPr>
            <w:r>
              <w:rPr>
                <w:sz w:val="17"/>
              </w:rPr>
              <w:t>M</w:t>
            </w:r>
            <w:r>
              <w:rPr>
                <w:sz w:val="17"/>
              </w:rPr>
              <w:t>ụ</w:t>
            </w:r>
            <w:r>
              <w:rPr>
                <w:sz w:val="17"/>
              </w:rPr>
              <w:t>c tiêu</w:t>
            </w:r>
          </w:p>
        </w:tc>
        <w:tc>
          <w:tcPr>
            <w:tcW w:w="5040" w:type="dxa"/>
            <w:tcMar>
              <w:top w:w="70" w:type="dxa"/>
              <w:left w:w="90" w:type="dxa"/>
              <w:bottom w:w="70" w:type="dxa"/>
              <w:right w:w="90" w:type="dxa"/>
            </w:tcMar>
            <w:vAlign w:val="center"/>
          </w:tcPr>
          <w:p w14:paraId="48355461" w14:textId="77777777" w:rsidR="00717369" w:rsidRDefault="00D35235">
            <w:pPr>
              <w:spacing w:after="0"/>
            </w:pPr>
            <w:r>
              <w:rPr>
                <w:sz w:val="17"/>
              </w:rPr>
              <w:t>Xem t</w:t>
            </w:r>
            <w:r>
              <w:rPr>
                <w:sz w:val="17"/>
              </w:rPr>
              <w:t>ổ</w:t>
            </w:r>
            <w:r>
              <w:rPr>
                <w:sz w:val="17"/>
              </w:rPr>
              <w:t>ng n</w:t>
            </w:r>
            <w:r>
              <w:rPr>
                <w:sz w:val="17"/>
              </w:rPr>
              <w:t>ợ</w:t>
            </w:r>
            <w:r>
              <w:rPr>
                <w:sz w:val="17"/>
              </w:rPr>
              <w:t>, đã tr</w:t>
            </w:r>
            <w:r>
              <w:rPr>
                <w:sz w:val="17"/>
              </w:rPr>
              <w:t>ả</w:t>
            </w:r>
            <w:r>
              <w:rPr>
                <w:sz w:val="17"/>
              </w:rPr>
              <w:t xml:space="preserve"> và còn ph</w:t>
            </w:r>
            <w:r>
              <w:rPr>
                <w:sz w:val="17"/>
              </w:rPr>
              <w:t>ả</w:t>
            </w:r>
            <w:r>
              <w:rPr>
                <w:sz w:val="17"/>
              </w:rPr>
              <w:t>i tr</w:t>
            </w:r>
            <w:r>
              <w:rPr>
                <w:sz w:val="17"/>
              </w:rPr>
              <w:t>ả</w:t>
            </w:r>
            <w:r>
              <w:rPr>
                <w:sz w:val="17"/>
              </w:rPr>
              <w:t>.</w:t>
            </w:r>
          </w:p>
        </w:tc>
      </w:tr>
      <w:tr w:rsidR="00717369" w14:paraId="3471CDFA" w14:textId="77777777">
        <w:trPr>
          <w:cantSplit/>
          <w:jc w:val="center"/>
        </w:trPr>
        <w:tc>
          <w:tcPr>
            <w:tcW w:w="5040" w:type="dxa"/>
            <w:shd w:val="clear" w:color="auto" w:fill="F4F7FA"/>
            <w:tcMar>
              <w:top w:w="70" w:type="dxa"/>
              <w:left w:w="90" w:type="dxa"/>
              <w:bottom w:w="70" w:type="dxa"/>
              <w:right w:w="90" w:type="dxa"/>
            </w:tcMar>
            <w:vAlign w:val="center"/>
          </w:tcPr>
          <w:p w14:paraId="41895C96" w14:textId="77777777" w:rsidR="00717369" w:rsidRDefault="00D35235">
            <w:pPr>
              <w:spacing w:after="0"/>
            </w:pPr>
            <w:r>
              <w:rPr>
                <w:sz w:val="17"/>
              </w:rPr>
              <w:t>Actor chính</w:t>
            </w:r>
          </w:p>
        </w:tc>
        <w:tc>
          <w:tcPr>
            <w:tcW w:w="5040" w:type="dxa"/>
            <w:shd w:val="clear" w:color="auto" w:fill="F4F7FA"/>
            <w:tcMar>
              <w:top w:w="70" w:type="dxa"/>
              <w:left w:w="90" w:type="dxa"/>
              <w:bottom w:w="70" w:type="dxa"/>
              <w:right w:w="90" w:type="dxa"/>
            </w:tcMar>
            <w:vAlign w:val="center"/>
          </w:tcPr>
          <w:p w14:paraId="4DB1AE20" w14:textId="77777777" w:rsidR="00717369" w:rsidRDefault="00D35235">
            <w:pPr>
              <w:spacing w:after="0"/>
            </w:pPr>
            <w:r>
              <w:rPr>
                <w:sz w:val="17"/>
              </w:rPr>
              <w:t>Nhân viên c</w:t>
            </w:r>
            <w:r>
              <w:rPr>
                <w:sz w:val="17"/>
              </w:rPr>
              <w:t>ử</w:t>
            </w:r>
            <w:r>
              <w:rPr>
                <w:sz w:val="17"/>
              </w:rPr>
              <w:t>a hàng</w:t>
            </w:r>
          </w:p>
        </w:tc>
      </w:tr>
      <w:tr w:rsidR="00717369" w14:paraId="7548186C" w14:textId="77777777">
        <w:trPr>
          <w:cantSplit/>
          <w:jc w:val="center"/>
        </w:trPr>
        <w:tc>
          <w:tcPr>
            <w:tcW w:w="5040" w:type="dxa"/>
            <w:tcMar>
              <w:top w:w="70" w:type="dxa"/>
              <w:left w:w="90" w:type="dxa"/>
              <w:bottom w:w="70" w:type="dxa"/>
              <w:right w:w="90" w:type="dxa"/>
            </w:tcMar>
            <w:vAlign w:val="center"/>
          </w:tcPr>
          <w:p w14:paraId="0CF7CD2F" w14:textId="77777777" w:rsidR="00717369" w:rsidRDefault="00D35235">
            <w:pPr>
              <w:spacing w:after="0"/>
            </w:pPr>
            <w:r>
              <w:rPr>
                <w:sz w:val="17"/>
              </w:rPr>
              <w:t>Ti</w:t>
            </w:r>
            <w:r>
              <w:rPr>
                <w:sz w:val="17"/>
              </w:rPr>
              <w:t>ề</w:t>
            </w:r>
            <w:r>
              <w:rPr>
                <w:sz w:val="17"/>
              </w:rPr>
              <w:t xml:space="preserve">n </w:t>
            </w:r>
            <w:r>
              <w:rPr>
                <w:sz w:val="17"/>
              </w:rPr>
              <w:t>đi</w:t>
            </w:r>
            <w:r>
              <w:rPr>
                <w:sz w:val="17"/>
              </w:rPr>
              <w:t>ề</w:t>
            </w:r>
            <w:r>
              <w:rPr>
                <w:sz w:val="17"/>
              </w:rPr>
              <w:t>u ki</w:t>
            </w:r>
            <w:r>
              <w:rPr>
                <w:sz w:val="17"/>
              </w:rPr>
              <w:t>ệ</w:t>
            </w:r>
            <w:r>
              <w:rPr>
                <w:sz w:val="17"/>
              </w:rPr>
              <w:t>n</w:t>
            </w:r>
          </w:p>
        </w:tc>
        <w:tc>
          <w:tcPr>
            <w:tcW w:w="5040" w:type="dxa"/>
            <w:tcMar>
              <w:top w:w="70" w:type="dxa"/>
              <w:left w:w="90" w:type="dxa"/>
              <w:bottom w:w="70" w:type="dxa"/>
              <w:right w:w="90" w:type="dxa"/>
            </w:tcMar>
            <w:vAlign w:val="center"/>
          </w:tcPr>
          <w:p w14:paraId="198743FE" w14:textId="77777777" w:rsidR="00717369" w:rsidRDefault="00D35235">
            <w:pPr>
              <w:spacing w:after="0"/>
            </w:pPr>
            <w:r>
              <w:rPr>
                <w:sz w:val="17"/>
              </w:rPr>
              <w:t>CSDL ch</w:t>
            </w:r>
            <w:r>
              <w:rPr>
                <w:sz w:val="17"/>
              </w:rPr>
              <w:t>ứ</w:t>
            </w:r>
            <w:r>
              <w:rPr>
                <w:sz w:val="17"/>
              </w:rPr>
              <w:t>a phi</w:t>
            </w:r>
            <w:r>
              <w:rPr>
                <w:sz w:val="17"/>
              </w:rPr>
              <w:t>ế</w:t>
            </w:r>
            <w:r>
              <w:rPr>
                <w:sz w:val="17"/>
              </w:rPr>
              <w:t>u ghi n</w:t>
            </w:r>
            <w:r>
              <w:rPr>
                <w:sz w:val="17"/>
              </w:rPr>
              <w:t>ợ</w:t>
            </w:r>
            <w:r>
              <w:rPr>
                <w:sz w:val="17"/>
              </w:rPr>
              <w:t>.</w:t>
            </w:r>
          </w:p>
        </w:tc>
      </w:tr>
      <w:tr w:rsidR="00717369" w14:paraId="1B80EAF0" w14:textId="77777777">
        <w:trPr>
          <w:cantSplit/>
          <w:jc w:val="center"/>
        </w:trPr>
        <w:tc>
          <w:tcPr>
            <w:tcW w:w="5040" w:type="dxa"/>
            <w:shd w:val="clear" w:color="auto" w:fill="F4F7FA"/>
            <w:tcMar>
              <w:top w:w="70" w:type="dxa"/>
              <w:left w:w="90" w:type="dxa"/>
              <w:bottom w:w="70" w:type="dxa"/>
              <w:right w:w="90" w:type="dxa"/>
            </w:tcMar>
            <w:vAlign w:val="center"/>
          </w:tcPr>
          <w:p w14:paraId="69DDED6E" w14:textId="77777777" w:rsidR="00717369" w:rsidRDefault="00D35235">
            <w:pPr>
              <w:spacing w:after="0"/>
            </w:pPr>
            <w:r>
              <w:rPr>
                <w:sz w:val="17"/>
              </w:rPr>
              <w:t>H</w:t>
            </w:r>
            <w:r>
              <w:rPr>
                <w:sz w:val="17"/>
              </w:rPr>
              <w:t>ậ</w:t>
            </w:r>
            <w:r>
              <w:rPr>
                <w:sz w:val="17"/>
              </w:rPr>
              <w:t>u đi</w:t>
            </w:r>
            <w:r>
              <w:rPr>
                <w:sz w:val="17"/>
              </w:rPr>
              <w:t>ề</w:t>
            </w:r>
            <w:r>
              <w:rPr>
                <w:sz w:val="17"/>
              </w:rPr>
              <w:t>u ki</w:t>
            </w:r>
            <w:r>
              <w:rPr>
                <w:sz w:val="17"/>
              </w:rPr>
              <w:t>ệ</w:t>
            </w:r>
            <w:r>
              <w:rPr>
                <w:sz w:val="17"/>
              </w:rPr>
              <w:t>n</w:t>
            </w:r>
          </w:p>
        </w:tc>
        <w:tc>
          <w:tcPr>
            <w:tcW w:w="5040" w:type="dxa"/>
            <w:shd w:val="clear" w:color="auto" w:fill="F4F7FA"/>
            <w:tcMar>
              <w:top w:w="70" w:type="dxa"/>
              <w:left w:w="90" w:type="dxa"/>
              <w:bottom w:w="70" w:type="dxa"/>
              <w:right w:w="90" w:type="dxa"/>
            </w:tcMar>
            <w:vAlign w:val="center"/>
          </w:tcPr>
          <w:p w14:paraId="01EA7B18" w14:textId="77777777" w:rsidR="00717369" w:rsidRDefault="00D35235">
            <w:pPr>
              <w:spacing w:after="0"/>
            </w:pPr>
            <w:r>
              <w:rPr>
                <w:sz w:val="17"/>
              </w:rPr>
              <w:t>Lư</w:t>
            </w:r>
            <w:r>
              <w:rPr>
                <w:sz w:val="17"/>
              </w:rPr>
              <w:t>ớ</w:t>
            </w:r>
            <w:r>
              <w:rPr>
                <w:sz w:val="17"/>
              </w:rPr>
              <w:t>i công n</w:t>
            </w:r>
            <w:r>
              <w:rPr>
                <w:sz w:val="17"/>
              </w:rPr>
              <w:t>ợ</w:t>
            </w:r>
            <w:r>
              <w:rPr>
                <w:sz w:val="17"/>
              </w:rPr>
              <w:t xml:space="preserve"> hi</w:t>
            </w:r>
            <w:r>
              <w:rPr>
                <w:sz w:val="17"/>
              </w:rPr>
              <w:t>ể</w:t>
            </w:r>
            <w:r>
              <w:rPr>
                <w:sz w:val="17"/>
              </w:rPr>
              <w:t>n th</w:t>
            </w:r>
            <w:r>
              <w:rPr>
                <w:sz w:val="17"/>
              </w:rPr>
              <w:t>ị</w:t>
            </w:r>
            <w:r>
              <w:rPr>
                <w:sz w:val="17"/>
              </w:rPr>
              <w:t xml:space="preserve"> s</w:t>
            </w:r>
            <w:r>
              <w:rPr>
                <w:sz w:val="17"/>
              </w:rPr>
              <w:t>ố</w:t>
            </w:r>
            <w:r>
              <w:rPr>
                <w:sz w:val="17"/>
              </w:rPr>
              <w:t xml:space="preserve"> ti</w:t>
            </w:r>
            <w:r>
              <w:rPr>
                <w:sz w:val="17"/>
              </w:rPr>
              <w:t>ề</w:t>
            </w:r>
            <w:r>
              <w:rPr>
                <w:sz w:val="17"/>
              </w:rPr>
              <w:t>n còn n</w:t>
            </w:r>
            <w:r>
              <w:rPr>
                <w:sz w:val="17"/>
              </w:rPr>
              <w:t>ợ</w:t>
            </w:r>
            <w:r>
              <w:rPr>
                <w:sz w:val="17"/>
              </w:rPr>
              <w:t xml:space="preserve"> theo phi</w:t>
            </w:r>
            <w:r>
              <w:rPr>
                <w:sz w:val="17"/>
              </w:rPr>
              <w:t>ế</w:t>
            </w:r>
            <w:r>
              <w:rPr>
                <w:sz w:val="17"/>
              </w:rPr>
              <w:t>u và khách.</w:t>
            </w:r>
          </w:p>
        </w:tc>
      </w:tr>
      <w:tr w:rsidR="00717369" w14:paraId="3DE9AFE0" w14:textId="77777777">
        <w:trPr>
          <w:cantSplit/>
          <w:jc w:val="center"/>
        </w:trPr>
        <w:tc>
          <w:tcPr>
            <w:tcW w:w="5040" w:type="dxa"/>
            <w:tcMar>
              <w:top w:w="70" w:type="dxa"/>
              <w:left w:w="90" w:type="dxa"/>
              <w:bottom w:w="70" w:type="dxa"/>
              <w:right w:w="90" w:type="dxa"/>
            </w:tcMar>
            <w:vAlign w:val="center"/>
          </w:tcPr>
          <w:p w14:paraId="3BC1BAE7" w14:textId="77777777" w:rsidR="00717369" w:rsidRDefault="00D35235">
            <w:pPr>
              <w:spacing w:after="0"/>
            </w:pPr>
            <w:r>
              <w:rPr>
                <w:sz w:val="17"/>
              </w:rPr>
              <w:t>Quy t</w:t>
            </w:r>
            <w:r>
              <w:rPr>
                <w:sz w:val="17"/>
              </w:rPr>
              <w:t>ắ</w:t>
            </w:r>
            <w:r>
              <w:rPr>
                <w:sz w:val="17"/>
              </w:rPr>
              <w:t>c liên quan</w:t>
            </w:r>
          </w:p>
        </w:tc>
        <w:tc>
          <w:tcPr>
            <w:tcW w:w="5040" w:type="dxa"/>
            <w:tcMar>
              <w:top w:w="70" w:type="dxa"/>
              <w:left w:w="90" w:type="dxa"/>
              <w:bottom w:w="70" w:type="dxa"/>
              <w:right w:w="90" w:type="dxa"/>
            </w:tcMar>
            <w:vAlign w:val="center"/>
          </w:tcPr>
          <w:p w14:paraId="122C05DD" w14:textId="77777777" w:rsidR="00717369" w:rsidRDefault="00D35235">
            <w:pPr>
              <w:spacing w:after="0"/>
            </w:pPr>
            <w:r>
              <w:rPr>
                <w:sz w:val="17"/>
              </w:rPr>
              <w:t>BR10, BR11</w:t>
            </w:r>
          </w:p>
        </w:tc>
      </w:tr>
    </w:tbl>
    <w:p w14:paraId="490CEDE1" w14:textId="77777777" w:rsidR="00717369" w:rsidRDefault="00717369">
      <w:pPr>
        <w:spacing w:after="0"/>
      </w:pPr>
    </w:p>
    <w:p w14:paraId="100EB1D9" w14:textId="77777777" w:rsidR="00717369" w:rsidRDefault="00D35235">
      <w:pPr>
        <w:pStyle w:val="Heading4"/>
      </w:pPr>
      <w:r>
        <w:t>Lu</w:t>
      </w:r>
      <w:r>
        <w:t>ồ</w:t>
      </w:r>
      <w:r>
        <w:t>ng chính</w:t>
      </w:r>
    </w:p>
    <w:p w14:paraId="1EC994E5" w14:textId="77777777" w:rsidR="00717369" w:rsidRDefault="00D35235">
      <w:pPr>
        <w:spacing w:after="40"/>
        <w:ind w:left="317" w:hanging="317"/>
      </w:pPr>
      <w:r>
        <w:t>1. Nhân viên m</w:t>
      </w:r>
      <w:r>
        <w:t>ở</w:t>
      </w:r>
      <w:r>
        <w:t xml:space="preserve"> tab Công n</w:t>
      </w:r>
      <w:r>
        <w:t>ợ</w:t>
      </w:r>
      <w:r>
        <w:t>.</w:t>
      </w:r>
    </w:p>
    <w:p w14:paraId="3661DE79" w14:textId="77777777" w:rsidR="00717369" w:rsidRDefault="00D35235">
      <w:pPr>
        <w:spacing w:after="40"/>
        <w:ind w:left="317" w:hanging="317"/>
      </w:pPr>
      <w:r>
        <w:t>2. H</w:t>
      </w:r>
      <w:r>
        <w:t>ệ</w:t>
      </w:r>
      <w:r>
        <w:t xml:space="preserve"> th</w:t>
      </w:r>
      <w:r>
        <w:t>ố</w:t>
      </w:r>
      <w:r>
        <w:t>ng đ</w:t>
      </w:r>
      <w:r>
        <w:t>ọ</w:t>
      </w:r>
      <w:r>
        <w:t xml:space="preserve">c vw_CongNo, tính SoTienConNo = SoTienNo - </w:t>
      </w:r>
      <w:r>
        <w:t>SoTienDaTra.</w:t>
      </w:r>
    </w:p>
    <w:p w14:paraId="63A09428" w14:textId="77777777" w:rsidR="00717369" w:rsidRDefault="00D35235">
      <w:pPr>
        <w:spacing w:after="40"/>
        <w:ind w:left="317" w:hanging="317"/>
      </w:pPr>
      <w:r>
        <w:t>3. Nhân viên xem ho</w:t>
      </w:r>
      <w:r>
        <w:t>ặ</w:t>
      </w:r>
      <w:r>
        <w:t>c l</w:t>
      </w:r>
      <w:r>
        <w:t>ọ</w:t>
      </w:r>
      <w:r>
        <w:t>c/s</w:t>
      </w:r>
      <w:r>
        <w:t>ắ</w:t>
      </w:r>
      <w:r>
        <w:t>p x</w:t>
      </w:r>
      <w:r>
        <w:t>ế</w:t>
      </w:r>
      <w:r>
        <w:t>p.</w:t>
      </w:r>
    </w:p>
    <w:p w14:paraId="2260B852" w14:textId="77777777" w:rsidR="00717369" w:rsidRDefault="00D35235">
      <w:pPr>
        <w:pStyle w:val="Heading4"/>
      </w:pPr>
      <w:r>
        <w:t>Ngo</w:t>
      </w:r>
      <w:r>
        <w:t>ạ</w:t>
      </w:r>
      <w:r>
        <w:t>i l</w:t>
      </w:r>
      <w:r>
        <w:t>ệ</w:t>
      </w:r>
      <w:r>
        <w:t xml:space="preserve"> / lu</w:t>
      </w:r>
      <w:r>
        <w:t>ồ</w:t>
      </w:r>
      <w:r>
        <w:t>ng thay th</w:t>
      </w:r>
      <w:r>
        <w:t>ế</w:t>
      </w:r>
    </w:p>
    <w:p w14:paraId="738BE9F1" w14:textId="77777777" w:rsidR="00717369" w:rsidRDefault="00D35235">
      <w:pPr>
        <w:pStyle w:val="ListBullet"/>
        <w:spacing w:after="40"/>
      </w:pPr>
      <w:r>
        <w:t>N</w:t>
      </w:r>
      <w:r>
        <w:t>ế</w:t>
      </w:r>
      <w:r>
        <w:t>u chưa có kho</w:t>
      </w:r>
      <w:r>
        <w:t>ả</w:t>
      </w:r>
      <w:r>
        <w:t>n n</w:t>
      </w:r>
      <w:r>
        <w:t>ợ</w:t>
      </w:r>
      <w:r>
        <w:t>, lư</w:t>
      </w:r>
      <w:r>
        <w:t>ớ</w:t>
      </w:r>
      <w:r>
        <w:t>i r</w:t>
      </w:r>
      <w:r>
        <w:t>ỗ</w:t>
      </w:r>
      <w:r>
        <w:t>ng.</w:t>
      </w:r>
    </w:p>
    <w:p w14:paraId="599ABFAE" w14:textId="77777777" w:rsidR="00717369" w:rsidRDefault="00D35235">
      <w:pPr>
        <w:pStyle w:val="Heading3"/>
      </w:pPr>
      <w:r>
        <w:t>UC15 - Ghi nh</w:t>
      </w:r>
      <w:r>
        <w:t>ậ</w:t>
      </w:r>
      <w:r>
        <w:t>n thanh toán n</w:t>
      </w:r>
      <w:r>
        <w:t>ợ</w:t>
      </w:r>
    </w:p>
    <w:tbl>
      <w:tblPr>
        <w:tblStyle w:val="TableGrid"/>
        <w:tblW w:w="0" w:type="auto"/>
        <w:jc w:val="center"/>
        <w:tblLook w:val="04A0" w:firstRow="1" w:lastRow="0" w:firstColumn="1" w:lastColumn="0" w:noHBand="0" w:noVBand="1"/>
      </w:tblPr>
      <w:tblGrid>
        <w:gridCol w:w="5034"/>
        <w:gridCol w:w="5036"/>
      </w:tblGrid>
      <w:tr w:rsidR="00717369" w14:paraId="64C0CCD6" w14:textId="77777777">
        <w:trPr>
          <w:cantSplit/>
          <w:tblHeader/>
          <w:jc w:val="center"/>
        </w:trPr>
        <w:tc>
          <w:tcPr>
            <w:tcW w:w="5040" w:type="dxa"/>
            <w:shd w:val="clear" w:color="auto" w:fill="1F4E79"/>
            <w:tcMar>
              <w:top w:w="70" w:type="dxa"/>
              <w:left w:w="90" w:type="dxa"/>
              <w:bottom w:w="70" w:type="dxa"/>
              <w:right w:w="90" w:type="dxa"/>
            </w:tcMar>
            <w:vAlign w:val="center"/>
          </w:tcPr>
          <w:p w14:paraId="20B85D3D" w14:textId="77777777" w:rsidR="00717369" w:rsidRDefault="00D35235">
            <w:pPr>
              <w:spacing w:after="0"/>
            </w:pPr>
            <w:r>
              <w:rPr>
                <w:b/>
                <w:color w:val="FFFFFF"/>
                <w:sz w:val="17"/>
              </w:rPr>
              <w:t>Thu</w:t>
            </w:r>
            <w:r>
              <w:rPr>
                <w:b/>
                <w:color w:val="FFFFFF"/>
                <w:sz w:val="17"/>
              </w:rPr>
              <w:t>ộ</w:t>
            </w:r>
            <w:r>
              <w:rPr>
                <w:b/>
                <w:color w:val="FFFFFF"/>
                <w:sz w:val="17"/>
              </w:rPr>
              <w:t>c tính</w:t>
            </w:r>
          </w:p>
        </w:tc>
        <w:tc>
          <w:tcPr>
            <w:tcW w:w="5040" w:type="dxa"/>
            <w:shd w:val="clear" w:color="auto" w:fill="1F4E79"/>
            <w:tcMar>
              <w:top w:w="70" w:type="dxa"/>
              <w:left w:w="90" w:type="dxa"/>
              <w:bottom w:w="70" w:type="dxa"/>
              <w:right w:w="90" w:type="dxa"/>
            </w:tcMar>
            <w:vAlign w:val="center"/>
          </w:tcPr>
          <w:p w14:paraId="5BDDBDA2" w14:textId="77777777" w:rsidR="00717369" w:rsidRDefault="00D35235">
            <w:pPr>
              <w:spacing w:after="0"/>
            </w:pPr>
            <w:r>
              <w:rPr>
                <w:b/>
                <w:color w:val="FFFFFF"/>
                <w:sz w:val="17"/>
              </w:rPr>
              <w:t>N</w:t>
            </w:r>
            <w:r>
              <w:rPr>
                <w:b/>
                <w:color w:val="FFFFFF"/>
                <w:sz w:val="17"/>
              </w:rPr>
              <w:t>ộ</w:t>
            </w:r>
            <w:r>
              <w:rPr>
                <w:b/>
                <w:color w:val="FFFFFF"/>
                <w:sz w:val="17"/>
              </w:rPr>
              <w:t>i dung</w:t>
            </w:r>
          </w:p>
        </w:tc>
      </w:tr>
      <w:tr w:rsidR="00717369" w14:paraId="7EEB9C92" w14:textId="77777777">
        <w:trPr>
          <w:cantSplit/>
          <w:jc w:val="center"/>
        </w:trPr>
        <w:tc>
          <w:tcPr>
            <w:tcW w:w="5040" w:type="dxa"/>
            <w:tcMar>
              <w:top w:w="70" w:type="dxa"/>
              <w:left w:w="90" w:type="dxa"/>
              <w:bottom w:w="70" w:type="dxa"/>
              <w:right w:w="90" w:type="dxa"/>
            </w:tcMar>
            <w:vAlign w:val="center"/>
          </w:tcPr>
          <w:p w14:paraId="537F178A" w14:textId="77777777" w:rsidR="00717369" w:rsidRDefault="00D35235">
            <w:pPr>
              <w:spacing w:after="0"/>
            </w:pPr>
            <w:r>
              <w:rPr>
                <w:sz w:val="17"/>
              </w:rPr>
              <w:t>UCID</w:t>
            </w:r>
          </w:p>
        </w:tc>
        <w:tc>
          <w:tcPr>
            <w:tcW w:w="5040" w:type="dxa"/>
            <w:tcMar>
              <w:top w:w="70" w:type="dxa"/>
              <w:left w:w="90" w:type="dxa"/>
              <w:bottom w:w="70" w:type="dxa"/>
              <w:right w:w="90" w:type="dxa"/>
            </w:tcMar>
            <w:vAlign w:val="center"/>
          </w:tcPr>
          <w:p w14:paraId="4DB6F541" w14:textId="77777777" w:rsidR="00717369" w:rsidRDefault="00D35235">
            <w:pPr>
              <w:spacing w:after="0"/>
            </w:pPr>
            <w:r>
              <w:rPr>
                <w:sz w:val="17"/>
              </w:rPr>
              <w:t>UC15</w:t>
            </w:r>
          </w:p>
        </w:tc>
      </w:tr>
      <w:tr w:rsidR="00717369" w14:paraId="2CE5F0E4" w14:textId="77777777">
        <w:trPr>
          <w:cantSplit/>
          <w:jc w:val="center"/>
        </w:trPr>
        <w:tc>
          <w:tcPr>
            <w:tcW w:w="5040" w:type="dxa"/>
            <w:shd w:val="clear" w:color="auto" w:fill="F4F7FA"/>
            <w:tcMar>
              <w:top w:w="70" w:type="dxa"/>
              <w:left w:w="90" w:type="dxa"/>
              <w:bottom w:w="70" w:type="dxa"/>
              <w:right w:w="90" w:type="dxa"/>
            </w:tcMar>
            <w:vAlign w:val="center"/>
          </w:tcPr>
          <w:p w14:paraId="2FE284B3" w14:textId="77777777" w:rsidR="00717369" w:rsidRDefault="00D35235">
            <w:pPr>
              <w:spacing w:after="0"/>
            </w:pPr>
            <w:r>
              <w:rPr>
                <w:sz w:val="17"/>
              </w:rPr>
              <w:t>Tên</w:t>
            </w:r>
          </w:p>
        </w:tc>
        <w:tc>
          <w:tcPr>
            <w:tcW w:w="5040" w:type="dxa"/>
            <w:shd w:val="clear" w:color="auto" w:fill="F4F7FA"/>
            <w:tcMar>
              <w:top w:w="70" w:type="dxa"/>
              <w:left w:w="90" w:type="dxa"/>
              <w:bottom w:w="70" w:type="dxa"/>
              <w:right w:w="90" w:type="dxa"/>
            </w:tcMar>
            <w:vAlign w:val="center"/>
          </w:tcPr>
          <w:p w14:paraId="2009A404" w14:textId="77777777" w:rsidR="00717369" w:rsidRDefault="00D35235">
            <w:pPr>
              <w:spacing w:after="0"/>
            </w:pPr>
            <w:r>
              <w:rPr>
                <w:sz w:val="17"/>
              </w:rPr>
              <w:t>Ghi nh</w:t>
            </w:r>
            <w:r>
              <w:rPr>
                <w:sz w:val="17"/>
              </w:rPr>
              <w:t>ậ</w:t>
            </w:r>
            <w:r>
              <w:rPr>
                <w:sz w:val="17"/>
              </w:rPr>
              <w:t>n thanh toán n</w:t>
            </w:r>
            <w:r>
              <w:rPr>
                <w:sz w:val="17"/>
              </w:rPr>
              <w:t>ợ</w:t>
            </w:r>
          </w:p>
        </w:tc>
      </w:tr>
      <w:tr w:rsidR="00717369" w14:paraId="190D4B71" w14:textId="77777777">
        <w:trPr>
          <w:cantSplit/>
          <w:jc w:val="center"/>
        </w:trPr>
        <w:tc>
          <w:tcPr>
            <w:tcW w:w="5040" w:type="dxa"/>
            <w:tcMar>
              <w:top w:w="70" w:type="dxa"/>
              <w:left w:w="90" w:type="dxa"/>
              <w:bottom w:w="70" w:type="dxa"/>
              <w:right w:w="90" w:type="dxa"/>
            </w:tcMar>
            <w:vAlign w:val="center"/>
          </w:tcPr>
          <w:p w14:paraId="0C572097" w14:textId="77777777" w:rsidR="00717369" w:rsidRDefault="00D35235">
            <w:pPr>
              <w:spacing w:after="0"/>
            </w:pPr>
            <w:r>
              <w:rPr>
                <w:sz w:val="17"/>
              </w:rPr>
              <w:t>M</w:t>
            </w:r>
            <w:r>
              <w:rPr>
                <w:sz w:val="17"/>
              </w:rPr>
              <w:t>ụ</w:t>
            </w:r>
            <w:r>
              <w:rPr>
                <w:sz w:val="17"/>
              </w:rPr>
              <w:t>c tiêu</w:t>
            </w:r>
          </w:p>
        </w:tc>
        <w:tc>
          <w:tcPr>
            <w:tcW w:w="5040" w:type="dxa"/>
            <w:tcMar>
              <w:top w:w="70" w:type="dxa"/>
              <w:left w:w="90" w:type="dxa"/>
              <w:bottom w:w="70" w:type="dxa"/>
              <w:right w:w="90" w:type="dxa"/>
            </w:tcMar>
            <w:vAlign w:val="center"/>
          </w:tcPr>
          <w:p w14:paraId="0589F875" w14:textId="77777777" w:rsidR="00717369" w:rsidRDefault="00D35235">
            <w:pPr>
              <w:spacing w:after="0"/>
            </w:pPr>
            <w:r>
              <w:rPr>
                <w:sz w:val="17"/>
              </w:rPr>
              <w:t>Ghi nh</w:t>
            </w:r>
            <w:r>
              <w:rPr>
                <w:sz w:val="17"/>
              </w:rPr>
              <w:t>ậ</w:t>
            </w:r>
            <w:r>
              <w:rPr>
                <w:sz w:val="17"/>
              </w:rPr>
              <w:t>n m</w:t>
            </w:r>
            <w:r>
              <w:rPr>
                <w:sz w:val="17"/>
              </w:rPr>
              <w:t>ộ</w:t>
            </w:r>
            <w:r>
              <w:rPr>
                <w:sz w:val="17"/>
              </w:rPr>
              <w:t>t l</w:t>
            </w:r>
            <w:r>
              <w:rPr>
                <w:sz w:val="17"/>
              </w:rPr>
              <w:t>ầ</w:t>
            </w:r>
            <w:r>
              <w:rPr>
                <w:sz w:val="17"/>
              </w:rPr>
              <w:t>n khách tr</w:t>
            </w:r>
            <w:r>
              <w:rPr>
                <w:sz w:val="17"/>
              </w:rPr>
              <w:t>ả</w:t>
            </w:r>
            <w:r>
              <w:rPr>
                <w:sz w:val="17"/>
              </w:rPr>
              <w:t xml:space="preserve"> n</w:t>
            </w:r>
            <w:r>
              <w:rPr>
                <w:sz w:val="17"/>
              </w:rPr>
              <w:t>ợ</w:t>
            </w:r>
            <w:r>
              <w:rPr>
                <w:sz w:val="17"/>
              </w:rPr>
              <w:t>.</w:t>
            </w:r>
          </w:p>
        </w:tc>
      </w:tr>
      <w:tr w:rsidR="00717369" w14:paraId="40F14063" w14:textId="77777777">
        <w:trPr>
          <w:cantSplit/>
          <w:jc w:val="center"/>
        </w:trPr>
        <w:tc>
          <w:tcPr>
            <w:tcW w:w="5040" w:type="dxa"/>
            <w:shd w:val="clear" w:color="auto" w:fill="F4F7FA"/>
            <w:tcMar>
              <w:top w:w="70" w:type="dxa"/>
              <w:left w:w="90" w:type="dxa"/>
              <w:bottom w:w="70" w:type="dxa"/>
              <w:right w:w="90" w:type="dxa"/>
            </w:tcMar>
            <w:vAlign w:val="center"/>
          </w:tcPr>
          <w:p w14:paraId="2E13E49A" w14:textId="77777777" w:rsidR="00717369" w:rsidRDefault="00D35235">
            <w:pPr>
              <w:spacing w:after="0"/>
            </w:pPr>
            <w:r>
              <w:rPr>
                <w:sz w:val="17"/>
              </w:rPr>
              <w:t>Actor chính</w:t>
            </w:r>
          </w:p>
        </w:tc>
        <w:tc>
          <w:tcPr>
            <w:tcW w:w="5040" w:type="dxa"/>
            <w:shd w:val="clear" w:color="auto" w:fill="F4F7FA"/>
            <w:tcMar>
              <w:top w:w="70" w:type="dxa"/>
              <w:left w:w="90" w:type="dxa"/>
              <w:bottom w:w="70" w:type="dxa"/>
              <w:right w:w="90" w:type="dxa"/>
            </w:tcMar>
            <w:vAlign w:val="center"/>
          </w:tcPr>
          <w:p w14:paraId="4C35A469" w14:textId="77777777" w:rsidR="00717369" w:rsidRDefault="00D35235">
            <w:pPr>
              <w:spacing w:after="0"/>
            </w:pPr>
            <w:r>
              <w:rPr>
                <w:sz w:val="17"/>
              </w:rPr>
              <w:t>Nhân viên c</w:t>
            </w:r>
            <w:r>
              <w:rPr>
                <w:sz w:val="17"/>
              </w:rPr>
              <w:t>ử</w:t>
            </w:r>
            <w:r>
              <w:rPr>
                <w:sz w:val="17"/>
              </w:rPr>
              <w:t>a hàng</w:t>
            </w:r>
          </w:p>
        </w:tc>
      </w:tr>
      <w:tr w:rsidR="00717369" w14:paraId="48859A27" w14:textId="77777777">
        <w:trPr>
          <w:cantSplit/>
          <w:jc w:val="center"/>
        </w:trPr>
        <w:tc>
          <w:tcPr>
            <w:tcW w:w="5040" w:type="dxa"/>
            <w:tcMar>
              <w:top w:w="70" w:type="dxa"/>
              <w:left w:w="90" w:type="dxa"/>
              <w:bottom w:w="70" w:type="dxa"/>
              <w:right w:w="90" w:type="dxa"/>
            </w:tcMar>
            <w:vAlign w:val="center"/>
          </w:tcPr>
          <w:p w14:paraId="023FF38E" w14:textId="77777777" w:rsidR="00717369" w:rsidRDefault="00D35235">
            <w:pPr>
              <w:spacing w:after="0"/>
            </w:pPr>
            <w:r>
              <w:rPr>
                <w:sz w:val="17"/>
              </w:rPr>
              <w:t>Ti</w:t>
            </w:r>
            <w:r>
              <w:rPr>
                <w:sz w:val="17"/>
              </w:rPr>
              <w:t>ề</w:t>
            </w:r>
            <w:r>
              <w:rPr>
                <w:sz w:val="17"/>
              </w:rPr>
              <w:t>n đi</w:t>
            </w:r>
            <w:r>
              <w:rPr>
                <w:sz w:val="17"/>
              </w:rPr>
              <w:t>ề</w:t>
            </w:r>
            <w:r>
              <w:rPr>
                <w:sz w:val="17"/>
              </w:rPr>
              <w:t>u ki</w:t>
            </w:r>
            <w:r>
              <w:rPr>
                <w:sz w:val="17"/>
              </w:rPr>
              <w:t>ệ</w:t>
            </w:r>
            <w:r>
              <w:rPr>
                <w:sz w:val="17"/>
              </w:rPr>
              <w:t>n</w:t>
            </w:r>
          </w:p>
        </w:tc>
        <w:tc>
          <w:tcPr>
            <w:tcW w:w="5040" w:type="dxa"/>
            <w:tcMar>
              <w:top w:w="70" w:type="dxa"/>
              <w:left w:w="90" w:type="dxa"/>
              <w:bottom w:w="70" w:type="dxa"/>
              <w:right w:w="90" w:type="dxa"/>
            </w:tcMar>
            <w:vAlign w:val="center"/>
          </w:tcPr>
          <w:p w14:paraId="6A6F3D0A" w14:textId="77777777" w:rsidR="00717369" w:rsidRDefault="00D35235">
            <w:pPr>
              <w:spacing w:after="0"/>
            </w:pPr>
            <w:r>
              <w:rPr>
                <w:sz w:val="17"/>
              </w:rPr>
              <w:t>Phi</w:t>
            </w:r>
            <w:r>
              <w:rPr>
                <w:sz w:val="17"/>
              </w:rPr>
              <w:t>ế</w:t>
            </w:r>
            <w:r>
              <w:rPr>
                <w:sz w:val="17"/>
              </w:rPr>
              <w:t>u ghi n</w:t>
            </w:r>
            <w:r>
              <w:rPr>
                <w:sz w:val="17"/>
              </w:rPr>
              <w:t>ợ</w:t>
            </w:r>
            <w:r>
              <w:rPr>
                <w:sz w:val="17"/>
              </w:rPr>
              <w:t xml:space="preserve"> còn dư n</w:t>
            </w:r>
            <w:r>
              <w:rPr>
                <w:sz w:val="17"/>
              </w:rPr>
              <w:t>ợ</w:t>
            </w:r>
            <w:r>
              <w:rPr>
                <w:sz w:val="17"/>
              </w:rPr>
              <w:t>; nhân viên và phi</w:t>
            </w:r>
            <w:r>
              <w:rPr>
                <w:sz w:val="17"/>
              </w:rPr>
              <w:t>ế</w:t>
            </w:r>
            <w:r>
              <w:rPr>
                <w:sz w:val="17"/>
              </w:rPr>
              <w:t>u n</w:t>
            </w:r>
            <w:r>
              <w:rPr>
                <w:sz w:val="17"/>
              </w:rPr>
              <w:t>ợ</w:t>
            </w:r>
            <w:r>
              <w:rPr>
                <w:sz w:val="17"/>
              </w:rPr>
              <w:t xml:space="preserve"> h</w:t>
            </w:r>
            <w:r>
              <w:rPr>
                <w:sz w:val="17"/>
              </w:rPr>
              <w:t>ợ</w:t>
            </w:r>
            <w:r>
              <w:rPr>
                <w:sz w:val="17"/>
              </w:rPr>
              <w:t>p l</w:t>
            </w:r>
            <w:r>
              <w:rPr>
                <w:sz w:val="17"/>
              </w:rPr>
              <w:t>ệ</w:t>
            </w:r>
            <w:r>
              <w:rPr>
                <w:sz w:val="17"/>
              </w:rPr>
              <w:t>.</w:t>
            </w:r>
          </w:p>
        </w:tc>
      </w:tr>
      <w:tr w:rsidR="00717369" w14:paraId="15164C79" w14:textId="77777777">
        <w:trPr>
          <w:cantSplit/>
          <w:jc w:val="center"/>
        </w:trPr>
        <w:tc>
          <w:tcPr>
            <w:tcW w:w="5040" w:type="dxa"/>
            <w:shd w:val="clear" w:color="auto" w:fill="F4F7FA"/>
            <w:tcMar>
              <w:top w:w="70" w:type="dxa"/>
              <w:left w:w="90" w:type="dxa"/>
              <w:bottom w:w="70" w:type="dxa"/>
              <w:right w:w="90" w:type="dxa"/>
            </w:tcMar>
            <w:vAlign w:val="center"/>
          </w:tcPr>
          <w:p w14:paraId="48779BC4" w14:textId="77777777" w:rsidR="00717369" w:rsidRDefault="00D35235">
            <w:pPr>
              <w:spacing w:after="0"/>
            </w:pPr>
            <w:r>
              <w:rPr>
                <w:sz w:val="17"/>
              </w:rPr>
              <w:t>H</w:t>
            </w:r>
            <w:r>
              <w:rPr>
                <w:sz w:val="17"/>
              </w:rPr>
              <w:t>ậ</w:t>
            </w:r>
            <w:r>
              <w:rPr>
                <w:sz w:val="17"/>
              </w:rPr>
              <w:t>u đi</w:t>
            </w:r>
            <w:r>
              <w:rPr>
                <w:sz w:val="17"/>
              </w:rPr>
              <w:t>ề</w:t>
            </w:r>
            <w:r>
              <w:rPr>
                <w:sz w:val="17"/>
              </w:rPr>
              <w:t>u ki</w:t>
            </w:r>
            <w:r>
              <w:rPr>
                <w:sz w:val="17"/>
              </w:rPr>
              <w:t>ệ</w:t>
            </w:r>
            <w:r>
              <w:rPr>
                <w:sz w:val="17"/>
              </w:rPr>
              <w:t>n</w:t>
            </w:r>
          </w:p>
        </w:tc>
        <w:tc>
          <w:tcPr>
            <w:tcW w:w="5040" w:type="dxa"/>
            <w:shd w:val="clear" w:color="auto" w:fill="F4F7FA"/>
            <w:tcMar>
              <w:top w:w="70" w:type="dxa"/>
              <w:left w:w="90" w:type="dxa"/>
              <w:bottom w:w="70" w:type="dxa"/>
              <w:right w:w="90" w:type="dxa"/>
            </w:tcMar>
            <w:vAlign w:val="center"/>
          </w:tcPr>
          <w:p w14:paraId="2F9F80A0" w14:textId="77777777" w:rsidR="00717369" w:rsidRDefault="00D35235">
            <w:pPr>
              <w:spacing w:after="0"/>
            </w:pPr>
            <w:r>
              <w:rPr>
                <w:sz w:val="17"/>
              </w:rPr>
              <w:t>Thanh toán đư</w:t>
            </w:r>
            <w:r>
              <w:rPr>
                <w:sz w:val="17"/>
              </w:rPr>
              <w:t>ợ</w:t>
            </w:r>
            <w:r>
              <w:rPr>
                <w:sz w:val="17"/>
              </w:rPr>
              <w:t>c lưu; s</w:t>
            </w:r>
            <w:r>
              <w:rPr>
                <w:sz w:val="17"/>
              </w:rPr>
              <w:t>ố</w:t>
            </w:r>
            <w:r>
              <w:rPr>
                <w:sz w:val="17"/>
              </w:rPr>
              <w:t xml:space="preserve"> đã tr</w:t>
            </w:r>
            <w:r>
              <w:rPr>
                <w:sz w:val="17"/>
              </w:rPr>
              <w:t>ả</w:t>
            </w:r>
            <w:r>
              <w:rPr>
                <w:sz w:val="17"/>
              </w:rPr>
              <w:t xml:space="preserve"> tăng; hóa đơn chuy</w:t>
            </w:r>
            <w:r>
              <w:rPr>
                <w:sz w:val="17"/>
              </w:rPr>
              <w:t>ể</w:t>
            </w:r>
            <w:r>
              <w:rPr>
                <w:sz w:val="17"/>
              </w:rPr>
              <w:t>n DA_THANH_TOAN khi không còn phi</w:t>
            </w:r>
            <w:r>
              <w:rPr>
                <w:sz w:val="17"/>
              </w:rPr>
              <w:t>ế</w:t>
            </w:r>
            <w:r>
              <w:rPr>
                <w:sz w:val="17"/>
              </w:rPr>
              <w:t>u n</w:t>
            </w:r>
            <w:r>
              <w:rPr>
                <w:sz w:val="17"/>
              </w:rPr>
              <w:t>ợ</w:t>
            </w:r>
            <w:r>
              <w:rPr>
                <w:sz w:val="17"/>
              </w:rPr>
              <w:t xml:space="preserve"> chưa t</w:t>
            </w:r>
            <w:r>
              <w:rPr>
                <w:sz w:val="17"/>
              </w:rPr>
              <w:t>ấ</w:t>
            </w:r>
            <w:r>
              <w:rPr>
                <w:sz w:val="17"/>
              </w:rPr>
              <w:t>t toán.</w:t>
            </w:r>
          </w:p>
        </w:tc>
      </w:tr>
      <w:tr w:rsidR="00717369" w14:paraId="2FFB8326" w14:textId="77777777">
        <w:trPr>
          <w:cantSplit/>
          <w:jc w:val="center"/>
        </w:trPr>
        <w:tc>
          <w:tcPr>
            <w:tcW w:w="5040" w:type="dxa"/>
            <w:tcMar>
              <w:top w:w="70" w:type="dxa"/>
              <w:left w:w="90" w:type="dxa"/>
              <w:bottom w:w="70" w:type="dxa"/>
              <w:right w:w="90" w:type="dxa"/>
            </w:tcMar>
            <w:vAlign w:val="center"/>
          </w:tcPr>
          <w:p w14:paraId="13808957" w14:textId="77777777" w:rsidR="00717369" w:rsidRDefault="00D35235">
            <w:pPr>
              <w:spacing w:after="0"/>
            </w:pPr>
            <w:r>
              <w:rPr>
                <w:sz w:val="17"/>
              </w:rPr>
              <w:t>Quy t</w:t>
            </w:r>
            <w:r>
              <w:rPr>
                <w:sz w:val="17"/>
              </w:rPr>
              <w:t>ắ</w:t>
            </w:r>
            <w:r>
              <w:rPr>
                <w:sz w:val="17"/>
              </w:rPr>
              <w:t>c liên quan</w:t>
            </w:r>
          </w:p>
        </w:tc>
        <w:tc>
          <w:tcPr>
            <w:tcW w:w="5040" w:type="dxa"/>
            <w:tcMar>
              <w:top w:w="70" w:type="dxa"/>
              <w:left w:w="90" w:type="dxa"/>
              <w:bottom w:w="70" w:type="dxa"/>
              <w:right w:w="90" w:type="dxa"/>
            </w:tcMar>
            <w:vAlign w:val="center"/>
          </w:tcPr>
          <w:p w14:paraId="452177BE" w14:textId="77777777" w:rsidR="00717369" w:rsidRDefault="00D35235">
            <w:pPr>
              <w:spacing w:after="0"/>
            </w:pPr>
            <w:r>
              <w:rPr>
                <w:sz w:val="17"/>
              </w:rPr>
              <w:t>BR11</w:t>
            </w:r>
          </w:p>
        </w:tc>
      </w:tr>
    </w:tbl>
    <w:p w14:paraId="5EE31B73" w14:textId="77777777" w:rsidR="00717369" w:rsidRDefault="00717369">
      <w:pPr>
        <w:spacing w:after="0"/>
      </w:pPr>
    </w:p>
    <w:p w14:paraId="49A0F207" w14:textId="77777777" w:rsidR="00717369" w:rsidRDefault="00D35235">
      <w:pPr>
        <w:pStyle w:val="Heading4"/>
      </w:pPr>
      <w:r>
        <w:t>Lu</w:t>
      </w:r>
      <w:r>
        <w:t>ồ</w:t>
      </w:r>
      <w:r>
        <w:t>ng chính</w:t>
      </w:r>
    </w:p>
    <w:p w14:paraId="3E71DBEC" w14:textId="77777777" w:rsidR="00717369" w:rsidRDefault="00D35235">
      <w:pPr>
        <w:spacing w:after="40"/>
        <w:ind w:left="317" w:hanging="317"/>
      </w:pPr>
      <w:r>
        <w:t xml:space="preserve">1. </w:t>
      </w:r>
      <w:r>
        <w:t>Nhân viên m</w:t>
      </w:r>
      <w:r>
        <w:t>ở</w:t>
      </w:r>
      <w:r>
        <w:t xml:space="preserve"> tab Công n</w:t>
      </w:r>
      <w:r>
        <w:t>ợ</w:t>
      </w:r>
      <w:r>
        <w:t xml:space="preserve"> và ch</w:t>
      </w:r>
      <w:r>
        <w:t>ọ</w:t>
      </w:r>
      <w:r>
        <w:t>n Ghi nh</w:t>
      </w:r>
      <w:r>
        <w:t>ậ</w:t>
      </w:r>
      <w:r>
        <w:t>n thu n</w:t>
      </w:r>
      <w:r>
        <w:t>ợ</w:t>
      </w:r>
      <w:r>
        <w:t>.</w:t>
      </w:r>
    </w:p>
    <w:p w14:paraId="310EBD5C" w14:textId="77777777" w:rsidR="00717369" w:rsidRDefault="00D35235">
      <w:pPr>
        <w:spacing w:after="40"/>
        <w:ind w:left="317" w:hanging="317"/>
      </w:pPr>
      <w:r>
        <w:t>2. Ch</w:t>
      </w:r>
      <w:r>
        <w:t>ọ</w:t>
      </w:r>
      <w:r>
        <w:t>n phi</w:t>
      </w:r>
      <w:r>
        <w:t>ế</w:t>
      </w:r>
      <w:r>
        <w:t>u ghi n</w:t>
      </w:r>
      <w:r>
        <w:t>ợ</w:t>
      </w:r>
      <w:r>
        <w:t>, nh</w:t>
      </w:r>
      <w:r>
        <w:t>ậ</w:t>
      </w:r>
      <w:r>
        <w:t>p ngày tr</w:t>
      </w:r>
      <w:r>
        <w:t>ả</w:t>
      </w:r>
      <w:r>
        <w:t xml:space="preserve"> và s</w:t>
      </w:r>
      <w:r>
        <w:t>ố</w:t>
      </w:r>
      <w:r>
        <w:t xml:space="preserve"> ti</w:t>
      </w:r>
      <w:r>
        <w:t>ề</w:t>
      </w:r>
      <w:r>
        <w:t>n.</w:t>
      </w:r>
    </w:p>
    <w:p w14:paraId="1D8336FC" w14:textId="77777777" w:rsidR="00717369" w:rsidRDefault="00D35235">
      <w:pPr>
        <w:spacing w:after="40"/>
        <w:ind w:left="317" w:hanging="317"/>
      </w:pPr>
      <w:r>
        <w:t>3. Stored procedure khóa phi</w:t>
      </w:r>
      <w:r>
        <w:t>ế</w:t>
      </w:r>
      <w:r>
        <w:t>u, tính s</w:t>
      </w:r>
      <w:r>
        <w:t>ố</w:t>
      </w:r>
      <w:r>
        <w:t xml:space="preserve"> dư và ki</w:t>
      </w:r>
      <w:r>
        <w:t>ể</w:t>
      </w:r>
      <w:r>
        <w:t>m tra 0 &lt; s</w:t>
      </w:r>
      <w:r>
        <w:t>ố</w:t>
      </w:r>
      <w:r>
        <w:t xml:space="preserve"> ti</w:t>
      </w:r>
      <w:r>
        <w:t>ề</w:t>
      </w:r>
      <w:r>
        <w:t>n ≤ s</w:t>
      </w:r>
      <w:r>
        <w:t>ố</w:t>
      </w:r>
      <w:r>
        <w:t xml:space="preserve"> dư.</w:t>
      </w:r>
    </w:p>
    <w:p w14:paraId="4DE11CBD" w14:textId="77777777" w:rsidR="00717369" w:rsidRDefault="00D35235">
      <w:pPr>
        <w:spacing w:after="40"/>
        <w:ind w:left="317" w:hanging="317"/>
      </w:pPr>
      <w:r>
        <w:t>4. Thêm THANH_TOAN_NO, c</w:t>
      </w:r>
      <w:r>
        <w:t>ộ</w:t>
      </w:r>
      <w:r>
        <w:t>ng SoTienDaTra.</w:t>
      </w:r>
    </w:p>
    <w:p w14:paraId="50186B88" w14:textId="77777777" w:rsidR="00717369" w:rsidRDefault="00D35235">
      <w:pPr>
        <w:spacing w:after="40"/>
        <w:ind w:left="317" w:hanging="317"/>
      </w:pPr>
      <w:r>
        <w:t>5. N</w:t>
      </w:r>
      <w:r>
        <w:t>ế</w:t>
      </w:r>
      <w:r>
        <w:t>u toàn b</w:t>
      </w:r>
      <w:r>
        <w:t>ộ</w:t>
      </w:r>
      <w:r>
        <w:t xml:space="preserve"> phi</w:t>
      </w:r>
      <w:r>
        <w:t>ế</w:t>
      </w:r>
      <w:r>
        <w:t>u n</w:t>
      </w:r>
      <w:r>
        <w:t>ợ</w:t>
      </w:r>
      <w:r>
        <w:t xml:space="preserve"> liên quan hóa đơn</w:t>
      </w:r>
      <w:r>
        <w:t xml:space="preserve"> đã t</w:t>
      </w:r>
      <w:r>
        <w:t>ấ</w:t>
      </w:r>
      <w:r>
        <w:t>t toán, c</w:t>
      </w:r>
      <w:r>
        <w:t>ậ</w:t>
      </w:r>
      <w:r>
        <w:t>p nh</w:t>
      </w:r>
      <w:r>
        <w:t>ậ</w:t>
      </w:r>
      <w:r>
        <w:t>t tr</w:t>
      </w:r>
      <w:r>
        <w:t>ạ</w:t>
      </w:r>
      <w:r>
        <w:t>ng thái thanh toán hóa đơn.</w:t>
      </w:r>
    </w:p>
    <w:p w14:paraId="53E21752" w14:textId="77777777" w:rsidR="00717369" w:rsidRDefault="00D35235">
      <w:pPr>
        <w:pStyle w:val="Heading4"/>
      </w:pPr>
      <w:r>
        <w:lastRenderedPageBreak/>
        <w:t>Ngo</w:t>
      </w:r>
      <w:r>
        <w:t>ạ</w:t>
      </w:r>
      <w:r>
        <w:t>i l</w:t>
      </w:r>
      <w:r>
        <w:t>ệ</w:t>
      </w:r>
      <w:r>
        <w:t xml:space="preserve"> / lu</w:t>
      </w:r>
      <w:r>
        <w:t>ồ</w:t>
      </w:r>
      <w:r>
        <w:t>ng thay th</w:t>
      </w:r>
      <w:r>
        <w:t>ế</w:t>
      </w:r>
    </w:p>
    <w:p w14:paraId="23A5999B" w14:textId="77777777" w:rsidR="00717369" w:rsidRDefault="00D35235">
      <w:pPr>
        <w:pStyle w:val="ListBullet"/>
        <w:spacing w:after="40"/>
      </w:pPr>
      <w:r>
        <w:t>Không tìm th</w:t>
      </w:r>
      <w:r>
        <w:t>ấ</w:t>
      </w:r>
      <w:r>
        <w:t>y phi</w:t>
      </w:r>
      <w:r>
        <w:t>ế</w:t>
      </w:r>
      <w:r>
        <w:t>u ho</w:t>
      </w:r>
      <w:r>
        <w:t>ặ</w:t>
      </w:r>
      <w:r>
        <w:t>c ti</w:t>
      </w:r>
      <w:r>
        <w:t>ề</w:t>
      </w:r>
      <w:r>
        <w:t>n tr</w:t>
      </w:r>
      <w:r>
        <w:t>ả</w:t>
      </w:r>
      <w:r>
        <w:t xml:space="preserve"> vư</w:t>
      </w:r>
      <w:r>
        <w:t>ợ</w:t>
      </w:r>
      <w:r>
        <w:t>t s</w:t>
      </w:r>
      <w:r>
        <w:t>ố</w:t>
      </w:r>
      <w:r>
        <w:t xml:space="preserve"> dư/không dương: rollback và thông báo.</w:t>
      </w:r>
    </w:p>
    <w:p w14:paraId="2302899B" w14:textId="77777777" w:rsidR="00717369" w:rsidRDefault="00D35235">
      <w:r>
        <w:rPr>
          <w:i/>
          <w:color w:val="505A64"/>
          <w:sz w:val="18"/>
        </w:rPr>
        <w:t>Ràng bu</w:t>
      </w:r>
      <w:r>
        <w:rPr>
          <w:i/>
          <w:color w:val="505A64"/>
          <w:sz w:val="18"/>
        </w:rPr>
        <w:t>ộ</w:t>
      </w:r>
      <w:r>
        <w:rPr>
          <w:i/>
          <w:color w:val="505A64"/>
          <w:sz w:val="18"/>
        </w:rPr>
        <w:t>c d</w:t>
      </w:r>
      <w:r>
        <w:rPr>
          <w:i/>
          <w:color w:val="505A64"/>
          <w:sz w:val="18"/>
        </w:rPr>
        <w:t>ữ</w:t>
      </w:r>
      <w:r>
        <w:rPr>
          <w:i/>
          <w:color w:val="505A64"/>
          <w:sz w:val="18"/>
        </w:rPr>
        <w:t xml:space="preserve"> li</w:t>
      </w:r>
      <w:r>
        <w:rPr>
          <w:i/>
          <w:color w:val="505A64"/>
          <w:sz w:val="18"/>
        </w:rPr>
        <w:t>ệ</w:t>
      </w:r>
      <w:r>
        <w:rPr>
          <w:i/>
          <w:color w:val="505A64"/>
          <w:sz w:val="18"/>
        </w:rPr>
        <w:t>u: các thao tác nhi</w:t>
      </w:r>
      <w:r>
        <w:rPr>
          <w:i/>
          <w:color w:val="505A64"/>
          <w:sz w:val="18"/>
        </w:rPr>
        <w:t>ề</w:t>
      </w:r>
      <w:r>
        <w:rPr>
          <w:i/>
          <w:color w:val="505A64"/>
          <w:sz w:val="18"/>
        </w:rPr>
        <w:t>u b</w:t>
      </w:r>
      <w:r>
        <w:rPr>
          <w:i/>
          <w:color w:val="505A64"/>
          <w:sz w:val="18"/>
        </w:rPr>
        <w:t>ả</w:t>
      </w:r>
      <w:r>
        <w:rPr>
          <w:i/>
          <w:color w:val="505A64"/>
          <w:sz w:val="18"/>
        </w:rPr>
        <w:t>ng dùng transaction; ràng bu</w:t>
      </w:r>
      <w:r>
        <w:rPr>
          <w:i/>
          <w:color w:val="505A64"/>
          <w:sz w:val="18"/>
        </w:rPr>
        <w:t>ộ</w:t>
      </w:r>
      <w:r>
        <w:rPr>
          <w:i/>
          <w:color w:val="505A64"/>
          <w:sz w:val="18"/>
        </w:rPr>
        <w:t xml:space="preserve">c </w:t>
      </w:r>
      <w:r>
        <w:rPr>
          <w:i/>
          <w:color w:val="505A64"/>
          <w:sz w:val="18"/>
        </w:rPr>
        <w:t xml:space="preserve">PK/FK/CHECK/trigger/stored procedure </w:t>
      </w:r>
      <w:r>
        <w:rPr>
          <w:i/>
          <w:color w:val="505A64"/>
          <w:sz w:val="18"/>
        </w:rPr>
        <w:t>ở</w:t>
      </w:r>
      <w:r>
        <w:rPr>
          <w:i/>
          <w:color w:val="505A64"/>
          <w:sz w:val="18"/>
        </w:rPr>
        <w:t xml:space="preserve"> CSDL là l</w:t>
      </w:r>
      <w:r>
        <w:rPr>
          <w:i/>
          <w:color w:val="505A64"/>
          <w:sz w:val="18"/>
        </w:rPr>
        <w:t>ớ</w:t>
      </w:r>
      <w:r>
        <w:rPr>
          <w:i/>
          <w:color w:val="505A64"/>
          <w:sz w:val="18"/>
        </w:rPr>
        <w:t>p b</w:t>
      </w:r>
      <w:r>
        <w:rPr>
          <w:i/>
          <w:color w:val="505A64"/>
          <w:sz w:val="18"/>
        </w:rPr>
        <w:t>ả</w:t>
      </w:r>
      <w:r>
        <w:rPr>
          <w:i/>
          <w:color w:val="505A64"/>
          <w:sz w:val="18"/>
        </w:rPr>
        <w:t>o v</w:t>
      </w:r>
      <w:r>
        <w:rPr>
          <w:i/>
          <w:color w:val="505A64"/>
          <w:sz w:val="18"/>
        </w:rPr>
        <w:t>ệ</w:t>
      </w:r>
      <w:r>
        <w:rPr>
          <w:i/>
          <w:color w:val="505A64"/>
          <w:sz w:val="18"/>
        </w:rPr>
        <w:t xml:space="preserve"> cu</w:t>
      </w:r>
      <w:r>
        <w:rPr>
          <w:i/>
          <w:color w:val="505A64"/>
          <w:sz w:val="18"/>
        </w:rPr>
        <w:t>ố</w:t>
      </w:r>
      <w:r>
        <w:rPr>
          <w:i/>
          <w:color w:val="505A64"/>
          <w:sz w:val="18"/>
        </w:rPr>
        <w:t>i cùng.</w:t>
      </w:r>
    </w:p>
    <w:p w14:paraId="3365BEEC" w14:textId="77777777" w:rsidR="00717369" w:rsidRDefault="00D35235">
      <w:pPr>
        <w:pStyle w:val="Heading3"/>
      </w:pPr>
      <w:r>
        <w:t>UC16 - Tra c</w:t>
      </w:r>
      <w:r>
        <w:t>ứ</w:t>
      </w:r>
      <w:r>
        <w:t>u/t</w:t>
      </w:r>
      <w:r>
        <w:t>ổ</w:t>
      </w:r>
      <w:r>
        <w:t>ng h</w:t>
      </w:r>
      <w:r>
        <w:t>ợ</w:t>
      </w:r>
      <w:r>
        <w:t>p d</w:t>
      </w:r>
      <w:r>
        <w:t>ữ</w:t>
      </w:r>
      <w:r>
        <w:t xml:space="preserve"> li</w:t>
      </w:r>
      <w:r>
        <w:t>ệ</w:t>
      </w:r>
      <w:r>
        <w:t>u v</w:t>
      </w:r>
      <w:r>
        <w:t>ậ</w:t>
      </w:r>
      <w:r>
        <w:t>n hành</w:t>
      </w:r>
    </w:p>
    <w:tbl>
      <w:tblPr>
        <w:tblStyle w:val="TableGrid"/>
        <w:tblW w:w="0" w:type="auto"/>
        <w:jc w:val="center"/>
        <w:tblLook w:val="04A0" w:firstRow="1" w:lastRow="0" w:firstColumn="1" w:lastColumn="0" w:noHBand="0" w:noVBand="1"/>
      </w:tblPr>
      <w:tblGrid>
        <w:gridCol w:w="5035"/>
        <w:gridCol w:w="5035"/>
      </w:tblGrid>
      <w:tr w:rsidR="00717369" w14:paraId="28CC8260" w14:textId="77777777">
        <w:trPr>
          <w:cantSplit/>
          <w:tblHeader/>
          <w:jc w:val="center"/>
        </w:trPr>
        <w:tc>
          <w:tcPr>
            <w:tcW w:w="5040" w:type="dxa"/>
            <w:shd w:val="clear" w:color="auto" w:fill="1F4E79"/>
            <w:tcMar>
              <w:top w:w="70" w:type="dxa"/>
              <w:left w:w="90" w:type="dxa"/>
              <w:bottom w:w="70" w:type="dxa"/>
              <w:right w:w="90" w:type="dxa"/>
            </w:tcMar>
            <w:vAlign w:val="center"/>
          </w:tcPr>
          <w:p w14:paraId="615A45BD" w14:textId="77777777" w:rsidR="00717369" w:rsidRDefault="00D35235">
            <w:pPr>
              <w:spacing w:after="0"/>
            </w:pPr>
            <w:r>
              <w:rPr>
                <w:b/>
                <w:color w:val="FFFFFF"/>
                <w:sz w:val="17"/>
              </w:rPr>
              <w:t>Thu</w:t>
            </w:r>
            <w:r>
              <w:rPr>
                <w:b/>
                <w:color w:val="FFFFFF"/>
                <w:sz w:val="17"/>
              </w:rPr>
              <w:t>ộ</w:t>
            </w:r>
            <w:r>
              <w:rPr>
                <w:b/>
                <w:color w:val="FFFFFF"/>
                <w:sz w:val="17"/>
              </w:rPr>
              <w:t>c tính</w:t>
            </w:r>
          </w:p>
        </w:tc>
        <w:tc>
          <w:tcPr>
            <w:tcW w:w="5040" w:type="dxa"/>
            <w:shd w:val="clear" w:color="auto" w:fill="1F4E79"/>
            <w:tcMar>
              <w:top w:w="70" w:type="dxa"/>
              <w:left w:w="90" w:type="dxa"/>
              <w:bottom w:w="70" w:type="dxa"/>
              <w:right w:w="90" w:type="dxa"/>
            </w:tcMar>
            <w:vAlign w:val="center"/>
          </w:tcPr>
          <w:p w14:paraId="5F3253FA" w14:textId="77777777" w:rsidR="00717369" w:rsidRDefault="00D35235">
            <w:pPr>
              <w:spacing w:after="0"/>
            </w:pPr>
            <w:r>
              <w:rPr>
                <w:b/>
                <w:color w:val="FFFFFF"/>
                <w:sz w:val="17"/>
              </w:rPr>
              <w:t>N</w:t>
            </w:r>
            <w:r>
              <w:rPr>
                <w:b/>
                <w:color w:val="FFFFFF"/>
                <w:sz w:val="17"/>
              </w:rPr>
              <w:t>ộ</w:t>
            </w:r>
            <w:r>
              <w:rPr>
                <w:b/>
                <w:color w:val="FFFFFF"/>
                <w:sz w:val="17"/>
              </w:rPr>
              <w:t>i dung</w:t>
            </w:r>
          </w:p>
        </w:tc>
      </w:tr>
      <w:tr w:rsidR="00717369" w14:paraId="439366E6" w14:textId="77777777">
        <w:trPr>
          <w:cantSplit/>
          <w:jc w:val="center"/>
        </w:trPr>
        <w:tc>
          <w:tcPr>
            <w:tcW w:w="5040" w:type="dxa"/>
            <w:tcMar>
              <w:top w:w="70" w:type="dxa"/>
              <w:left w:w="90" w:type="dxa"/>
              <w:bottom w:w="70" w:type="dxa"/>
              <w:right w:w="90" w:type="dxa"/>
            </w:tcMar>
            <w:vAlign w:val="center"/>
          </w:tcPr>
          <w:p w14:paraId="48B26D93" w14:textId="77777777" w:rsidR="00717369" w:rsidRDefault="00D35235">
            <w:pPr>
              <w:spacing w:after="0"/>
            </w:pPr>
            <w:r>
              <w:rPr>
                <w:sz w:val="17"/>
              </w:rPr>
              <w:t>UCID</w:t>
            </w:r>
          </w:p>
        </w:tc>
        <w:tc>
          <w:tcPr>
            <w:tcW w:w="5040" w:type="dxa"/>
            <w:tcMar>
              <w:top w:w="70" w:type="dxa"/>
              <w:left w:w="90" w:type="dxa"/>
              <w:bottom w:w="70" w:type="dxa"/>
              <w:right w:w="90" w:type="dxa"/>
            </w:tcMar>
            <w:vAlign w:val="center"/>
          </w:tcPr>
          <w:p w14:paraId="00226BEF" w14:textId="77777777" w:rsidR="00717369" w:rsidRDefault="00D35235">
            <w:pPr>
              <w:spacing w:after="0"/>
            </w:pPr>
            <w:r>
              <w:rPr>
                <w:sz w:val="17"/>
              </w:rPr>
              <w:t>UC16</w:t>
            </w:r>
          </w:p>
        </w:tc>
      </w:tr>
      <w:tr w:rsidR="00717369" w14:paraId="62904501" w14:textId="77777777">
        <w:trPr>
          <w:cantSplit/>
          <w:jc w:val="center"/>
        </w:trPr>
        <w:tc>
          <w:tcPr>
            <w:tcW w:w="5040" w:type="dxa"/>
            <w:shd w:val="clear" w:color="auto" w:fill="F4F7FA"/>
            <w:tcMar>
              <w:top w:w="70" w:type="dxa"/>
              <w:left w:w="90" w:type="dxa"/>
              <w:bottom w:w="70" w:type="dxa"/>
              <w:right w:w="90" w:type="dxa"/>
            </w:tcMar>
            <w:vAlign w:val="center"/>
          </w:tcPr>
          <w:p w14:paraId="08DF4C71" w14:textId="77777777" w:rsidR="00717369" w:rsidRDefault="00D35235">
            <w:pPr>
              <w:spacing w:after="0"/>
            </w:pPr>
            <w:r>
              <w:rPr>
                <w:sz w:val="17"/>
              </w:rPr>
              <w:t>Tên</w:t>
            </w:r>
          </w:p>
        </w:tc>
        <w:tc>
          <w:tcPr>
            <w:tcW w:w="5040" w:type="dxa"/>
            <w:shd w:val="clear" w:color="auto" w:fill="F4F7FA"/>
            <w:tcMar>
              <w:top w:w="70" w:type="dxa"/>
              <w:left w:w="90" w:type="dxa"/>
              <w:bottom w:w="70" w:type="dxa"/>
              <w:right w:w="90" w:type="dxa"/>
            </w:tcMar>
            <w:vAlign w:val="center"/>
          </w:tcPr>
          <w:p w14:paraId="79844677" w14:textId="77777777" w:rsidR="00717369" w:rsidRDefault="00D35235">
            <w:pPr>
              <w:spacing w:after="0"/>
            </w:pPr>
            <w:r>
              <w:rPr>
                <w:sz w:val="17"/>
              </w:rPr>
              <w:t>Tra c</w:t>
            </w:r>
            <w:r>
              <w:rPr>
                <w:sz w:val="17"/>
              </w:rPr>
              <w:t>ứ</w:t>
            </w:r>
            <w:r>
              <w:rPr>
                <w:sz w:val="17"/>
              </w:rPr>
              <w:t>u/t</w:t>
            </w:r>
            <w:r>
              <w:rPr>
                <w:sz w:val="17"/>
              </w:rPr>
              <w:t>ổ</w:t>
            </w:r>
            <w:r>
              <w:rPr>
                <w:sz w:val="17"/>
              </w:rPr>
              <w:t>ng h</w:t>
            </w:r>
            <w:r>
              <w:rPr>
                <w:sz w:val="17"/>
              </w:rPr>
              <w:t>ợ</w:t>
            </w:r>
            <w:r>
              <w:rPr>
                <w:sz w:val="17"/>
              </w:rPr>
              <w:t>p d</w:t>
            </w:r>
            <w:r>
              <w:rPr>
                <w:sz w:val="17"/>
              </w:rPr>
              <w:t>ữ</w:t>
            </w:r>
            <w:r>
              <w:rPr>
                <w:sz w:val="17"/>
              </w:rPr>
              <w:t xml:space="preserve"> li</w:t>
            </w:r>
            <w:r>
              <w:rPr>
                <w:sz w:val="17"/>
              </w:rPr>
              <w:t>ệ</w:t>
            </w:r>
            <w:r>
              <w:rPr>
                <w:sz w:val="17"/>
              </w:rPr>
              <w:t>u v</w:t>
            </w:r>
            <w:r>
              <w:rPr>
                <w:sz w:val="17"/>
              </w:rPr>
              <w:t>ậ</w:t>
            </w:r>
            <w:r>
              <w:rPr>
                <w:sz w:val="17"/>
              </w:rPr>
              <w:t>n hành</w:t>
            </w:r>
          </w:p>
        </w:tc>
      </w:tr>
      <w:tr w:rsidR="00717369" w14:paraId="056CD908" w14:textId="77777777">
        <w:trPr>
          <w:cantSplit/>
          <w:jc w:val="center"/>
        </w:trPr>
        <w:tc>
          <w:tcPr>
            <w:tcW w:w="5040" w:type="dxa"/>
            <w:tcMar>
              <w:top w:w="70" w:type="dxa"/>
              <w:left w:w="90" w:type="dxa"/>
              <w:bottom w:w="70" w:type="dxa"/>
              <w:right w:w="90" w:type="dxa"/>
            </w:tcMar>
            <w:vAlign w:val="center"/>
          </w:tcPr>
          <w:p w14:paraId="53B42848" w14:textId="77777777" w:rsidR="00717369" w:rsidRDefault="00D35235">
            <w:pPr>
              <w:spacing w:after="0"/>
            </w:pPr>
            <w:r>
              <w:rPr>
                <w:sz w:val="17"/>
              </w:rPr>
              <w:t>M</w:t>
            </w:r>
            <w:r>
              <w:rPr>
                <w:sz w:val="17"/>
              </w:rPr>
              <w:t>ụ</w:t>
            </w:r>
            <w:r>
              <w:rPr>
                <w:sz w:val="17"/>
              </w:rPr>
              <w:t>c tiêu</w:t>
            </w:r>
          </w:p>
        </w:tc>
        <w:tc>
          <w:tcPr>
            <w:tcW w:w="5040" w:type="dxa"/>
            <w:tcMar>
              <w:top w:w="70" w:type="dxa"/>
              <w:left w:w="90" w:type="dxa"/>
              <w:bottom w:w="70" w:type="dxa"/>
              <w:right w:w="90" w:type="dxa"/>
            </w:tcMar>
            <w:vAlign w:val="center"/>
          </w:tcPr>
          <w:p w14:paraId="417A21BB" w14:textId="77777777" w:rsidR="00717369" w:rsidRDefault="00D35235">
            <w:pPr>
              <w:spacing w:after="0"/>
            </w:pPr>
            <w:r>
              <w:rPr>
                <w:sz w:val="17"/>
              </w:rPr>
              <w:t>Xem danh sách t</w:t>
            </w:r>
            <w:r>
              <w:rPr>
                <w:sz w:val="17"/>
              </w:rPr>
              <w:t>ồ</w:t>
            </w:r>
            <w:r>
              <w:rPr>
                <w:sz w:val="17"/>
              </w:rPr>
              <w:t>n kho, đơn nh</w:t>
            </w:r>
            <w:r>
              <w:rPr>
                <w:sz w:val="17"/>
              </w:rPr>
              <w:t>ậ</w:t>
            </w:r>
            <w:r>
              <w:rPr>
                <w:sz w:val="17"/>
              </w:rPr>
              <w:t>p, phi</w:t>
            </w:r>
            <w:r>
              <w:rPr>
                <w:sz w:val="17"/>
              </w:rPr>
              <w:t>ế</w:t>
            </w:r>
            <w:r>
              <w:rPr>
                <w:sz w:val="17"/>
              </w:rPr>
              <w:t>u giao, hóa đơn, h</w:t>
            </w:r>
            <w:r>
              <w:rPr>
                <w:sz w:val="17"/>
              </w:rPr>
              <w:t>ẹ</w:t>
            </w:r>
            <w:r>
              <w:rPr>
                <w:sz w:val="17"/>
              </w:rPr>
              <w:t xml:space="preserve">n giao </w:t>
            </w:r>
            <w:r>
              <w:rPr>
                <w:sz w:val="17"/>
              </w:rPr>
              <w:t>và công n</w:t>
            </w:r>
            <w:r>
              <w:rPr>
                <w:sz w:val="17"/>
              </w:rPr>
              <w:t>ợ</w:t>
            </w:r>
            <w:r>
              <w:rPr>
                <w:sz w:val="17"/>
              </w:rPr>
              <w:t>.</w:t>
            </w:r>
          </w:p>
        </w:tc>
      </w:tr>
      <w:tr w:rsidR="00717369" w14:paraId="18129155" w14:textId="77777777">
        <w:trPr>
          <w:cantSplit/>
          <w:jc w:val="center"/>
        </w:trPr>
        <w:tc>
          <w:tcPr>
            <w:tcW w:w="5040" w:type="dxa"/>
            <w:shd w:val="clear" w:color="auto" w:fill="F4F7FA"/>
            <w:tcMar>
              <w:top w:w="70" w:type="dxa"/>
              <w:left w:w="90" w:type="dxa"/>
              <w:bottom w:w="70" w:type="dxa"/>
              <w:right w:w="90" w:type="dxa"/>
            </w:tcMar>
            <w:vAlign w:val="center"/>
          </w:tcPr>
          <w:p w14:paraId="3BCEB012" w14:textId="77777777" w:rsidR="00717369" w:rsidRDefault="00D35235">
            <w:pPr>
              <w:spacing w:after="0"/>
            </w:pPr>
            <w:r>
              <w:rPr>
                <w:sz w:val="17"/>
              </w:rPr>
              <w:t>Actor chính</w:t>
            </w:r>
          </w:p>
        </w:tc>
        <w:tc>
          <w:tcPr>
            <w:tcW w:w="5040" w:type="dxa"/>
            <w:shd w:val="clear" w:color="auto" w:fill="F4F7FA"/>
            <w:tcMar>
              <w:top w:w="70" w:type="dxa"/>
              <w:left w:w="90" w:type="dxa"/>
              <w:bottom w:w="70" w:type="dxa"/>
              <w:right w:w="90" w:type="dxa"/>
            </w:tcMar>
            <w:vAlign w:val="center"/>
          </w:tcPr>
          <w:p w14:paraId="034563CE" w14:textId="77777777" w:rsidR="00717369" w:rsidRDefault="00D35235">
            <w:pPr>
              <w:spacing w:after="0"/>
            </w:pPr>
            <w:r>
              <w:rPr>
                <w:sz w:val="17"/>
              </w:rPr>
              <w:t>Nhân viên c</w:t>
            </w:r>
            <w:r>
              <w:rPr>
                <w:sz w:val="17"/>
              </w:rPr>
              <w:t>ử</w:t>
            </w:r>
            <w:r>
              <w:rPr>
                <w:sz w:val="17"/>
              </w:rPr>
              <w:t>a hàng</w:t>
            </w:r>
          </w:p>
        </w:tc>
      </w:tr>
      <w:tr w:rsidR="00717369" w14:paraId="1B186828" w14:textId="77777777">
        <w:trPr>
          <w:cantSplit/>
          <w:jc w:val="center"/>
        </w:trPr>
        <w:tc>
          <w:tcPr>
            <w:tcW w:w="5040" w:type="dxa"/>
            <w:tcMar>
              <w:top w:w="70" w:type="dxa"/>
              <w:left w:w="90" w:type="dxa"/>
              <w:bottom w:w="70" w:type="dxa"/>
              <w:right w:w="90" w:type="dxa"/>
            </w:tcMar>
            <w:vAlign w:val="center"/>
          </w:tcPr>
          <w:p w14:paraId="1B5E25E7" w14:textId="77777777" w:rsidR="00717369" w:rsidRDefault="00D35235">
            <w:pPr>
              <w:spacing w:after="0"/>
            </w:pPr>
            <w:r>
              <w:rPr>
                <w:sz w:val="17"/>
              </w:rPr>
              <w:t>Ti</w:t>
            </w:r>
            <w:r>
              <w:rPr>
                <w:sz w:val="17"/>
              </w:rPr>
              <w:t>ề</w:t>
            </w:r>
            <w:r>
              <w:rPr>
                <w:sz w:val="17"/>
              </w:rPr>
              <w:t>n đi</w:t>
            </w:r>
            <w:r>
              <w:rPr>
                <w:sz w:val="17"/>
              </w:rPr>
              <w:t>ề</w:t>
            </w:r>
            <w:r>
              <w:rPr>
                <w:sz w:val="17"/>
              </w:rPr>
              <w:t>u ki</w:t>
            </w:r>
            <w:r>
              <w:rPr>
                <w:sz w:val="17"/>
              </w:rPr>
              <w:t>ệ</w:t>
            </w:r>
            <w:r>
              <w:rPr>
                <w:sz w:val="17"/>
              </w:rPr>
              <w:t>n</w:t>
            </w:r>
          </w:p>
        </w:tc>
        <w:tc>
          <w:tcPr>
            <w:tcW w:w="5040" w:type="dxa"/>
            <w:tcMar>
              <w:top w:w="70" w:type="dxa"/>
              <w:left w:w="90" w:type="dxa"/>
              <w:bottom w:w="70" w:type="dxa"/>
              <w:right w:w="90" w:type="dxa"/>
            </w:tcMar>
            <w:vAlign w:val="center"/>
          </w:tcPr>
          <w:p w14:paraId="05E0C5FE" w14:textId="77777777" w:rsidR="00717369" w:rsidRDefault="00D35235">
            <w:pPr>
              <w:spacing w:after="0"/>
            </w:pPr>
            <w:r>
              <w:rPr>
                <w:sz w:val="17"/>
              </w:rPr>
              <w:t>CSDL k</w:t>
            </w:r>
            <w:r>
              <w:rPr>
                <w:sz w:val="17"/>
              </w:rPr>
              <w:t>ế</w:t>
            </w:r>
            <w:r>
              <w:rPr>
                <w:sz w:val="17"/>
              </w:rPr>
              <w:t>t n</w:t>
            </w:r>
            <w:r>
              <w:rPr>
                <w:sz w:val="17"/>
              </w:rPr>
              <w:t>ố</w:t>
            </w:r>
            <w:r>
              <w:rPr>
                <w:sz w:val="17"/>
              </w:rPr>
              <w:t>i và các view/b</w:t>
            </w:r>
            <w:r>
              <w:rPr>
                <w:sz w:val="17"/>
              </w:rPr>
              <w:t>ả</w:t>
            </w:r>
            <w:r>
              <w:rPr>
                <w:sz w:val="17"/>
              </w:rPr>
              <w:t>ng có s</w:t>
            </w:r>
            <w:r>
              <w:rPr>
                <w:sz w:val="17"/>
              </w:rPr>
              <w:t>ẵ</w:t>
            </w:r>
            <w:r>
              <w:rPr>
                <w:sz w:val="17"/>
              </w:rPr>
              <w:t>n.</w:t>
            </w:r>
          </w:p>
        </w:tc>
      </w:tr>
      <w:tr w:rsidR="00717369" w14:paraId="105207DF" w14:textId="77777777">
        <w:trPr>
          <w:cantSplit/>
          <w:jc w:val="center"/>
        </w:trPr>
        <w:tc>
          <w:tcPr>
            <w:tcW w:w="5040" w:type="dxa"/>
            <w:shd w:val="clear" w:color="auto" w:fill="F4F7FA"/>
            <w:tcMar>
              <w:top w:w="70" w:type="dxa"/>
              <w:left w:w="90" w:type="dxa"/>
              <w:bottom w:w="70" w:type="dxa"/>
              <w:right w:w="90" w:type="dxa"/>
            </w:tcMar>
            <w:vAlign w:val="center"/>
          </w:tcPr>
          <w:p w14:paraId="126099EE" w14:textId="77777777" w:rsidR="00717369" w:rsidRDefault="00D35235">
            <w:pPr>
              <w:spacing w:after="0"/>
            </w:pPr>
            <w:r>
              <w:rPr>
                <w:sz w:val="17"/>
              </w:rPr>
              <w:t>H</w:t>
            </w:r>
            <w:r>
              <w:rPr>
                <w:sz w:val="17"/>
              </w:rPr>
              <w:t>ậ</w:t>
            </w:r>
            <w:r>
              <w:rPr>
                <w:sz w:val="17"/>
              </w:rPr>
              <w:t>u đi</w:t>
            </w:r>
            <w:r>
              <w:rPr>
                <w:sz w:val="17"/>
              </w:rPr>
              <w:t>ề</w:t>
            </w:r>
            <w:r>
              <w:rPr>
                <w:sz w:val="17"/>
              </w:rPr>
              <w:t>u ki</w:t>
            </w:r>
            <w:r>
              <w:rPr>
                <w:sz w:val="17"/>
              </w:rPr>
              <w:t>ệ</w:t>
            </w:r>
            <w:r>
              <w:rPr>
                <w:sz w:val="17"/>
              </w:rPr>
              <w:t>n</w:t>
            </w:r>
          </w:p>
        </w:tc>
        <w:tc>
          <w:tcPr>
            <w:tcW w:w="5040" w:type="dxa"/>
            <w:shd w:val="clear" w:color="auto" w:fill="F4F7FA"/>
            <w:tcMar>
              <w:top w:w="70" w:type="dxa"/>
              <w:left w:w="90" w:type="dxa"/>
              <w:bottom w:w="70" w:type="dxa"/>
              <w:right w:w="90" w:type="dxa"/>
            </w:tcMar>
            <w:vAlign w:val="center"/>
          </w:tcPr>
          <w:p w14:paraId="1EFDF94F" w14:textId="77777777" w:rsidR="00717369" w:rsidRDefault="00D35235">
            <w:pPr>
              <w:spacing w:after="0"/>
            </w:pPr>
            <w:r>
              <w:rPr>
                <w:sz w:val="17"/>
              </w:rPr>
              <w:t>Nhân viên có thông tin ph</w:t>
            </w:r>
            <w:r>
              <w:rPr>
                <w:sz w:val="17"/>
              </w:rPr>
              <w:t>ụ</w:t>
            </w:r>
            <w:r>
              <w:rPr>
                <w:sz w:val="17"/>
              </w:rPr>
              <w:t>c v</w:t>
            </w:r>
            <w:r>
              <w:rPr>
                <w:sz w:val="17"/>
              </w:rPr>
              <w:t>ụ</w:t>
            </w:r>
            <w:r>
              <w:rPr>
                <w:sz w:val="17"/>
              </w:rPr>
              <w:t xml:space="preserve"> đ</w:t>
            </w:r>
            <w:r>
              <w:rPr>
                <w:sz w:val="17"/>
              </w:rPr>
              <w:t>ố</w:t>
            </w:r>
            <w:r>
              <w:rPr>
                <w:sz w:val="17"/>
              </w:rPr>
              <w:t>i chi</w:t>
            </w:r>
            <w:r>
              <w:rPr>
                <w:sz w:val="17"/>
              </w:rPr>
              <w:t>ế</w:t>
            </w:r>
            <w:r>
              <w:rPr>
                <w:sz w:val="17"/>
              </w:rPr>
              <w:t>u nghi</w:t>
            </w:r>
            <w:r>
              <w:rPr>
                <w:sz w:val="17"/>
              </w:rPr>
              <w:t>ệ</w:t>
            </w:r>
            <w:r>
              <w:rPr>
                <w:sz w:val="17"/>
              </w:rPr>
              <w:t>p v</w:t>
            </w:r>
            <w:r>
              <w:rPr>
                <w:sz w:val="17"/>
              </w:rPr>
              <w:t>ụ</w:t>
            </w:r>
            <w:r>
              <w:rPr>
                <w:sz w:val="17"/>
              </w:rPr>
              <w:t>.</w:t>
            </w:r>
          </w:p>
        </w:tc>
      </w:tr>
      <w:tr w:rsidR="00717369" w14:paraId="23CDB701" w14:textId="77777777">
        <w:trPr>
          <w:cantSplit/>
          <w:jc w:val="center"/>
        </w:trPr>
        <w:tc>
          <w:tcPr>
            <w:tcW w:w="5040" w:type="dxa"/>
            <w:tcMar>
              <w:top w:w="70" w:type="dxa"/>
              <w:left w:w="90" w:type="dxa"/>
              <w:bottom w:w="70" w:type="dxa"/>
              <w:right w:w="90" w:type="dxa"/>
            </w:tcMar>
            <w:vAlign w:val="center"/>
          </w:tcPr>
          <w:p w14:paraId="3604A405" w14:textId="77777777" w:rsidR="00717369" w:rsidRDefault="00D35235">
            <w:pPr>
              <w:spacing w:after="0"/>
            </w:pPr>
            <w:r>
              <w:rPr>
                <w:sz w:val="17"/>
              </w:rPr>
              <w:t>Quy t</w:t>
            </w:r>
            <w:r>
              <w:rPr>
                <w:sz w:val="17"/>
              </w:rPr>
              <w:t>ắ</w:t>
            </w:r>
            <w:r>
              <w:rPr>
                <w:sz w:val="17"/>
              </w:rPr>
              <w:t>c liên quan</w:t>
            </w:r>
          </w:p>
        </w:tc>
        <w:tc>
          <w:tcPr>
            <w:tcW w:w="5040" w:type="dxa"/>
            <w:tcMar>
              <w:top w:w="70" w:type="dxa"/>
              <w:left w:w="90" w:type="dxa"/>
              <w:bottom w:w="70" w:type="dxa"/>
              <w:right w:w="90" w:type="dxa"/>
            </w:tcMar>
            <w:vAlign w:val="center"/>
          </w:tcPr>
          <w:p w14:paraId="6B151B85" w14:textId="77777777" w:rsidR="00717369" w:rsidRDefault="00D35235">
            <w:pPr>
              <w:spacing w:after="0"/>
            </w:pPr>
            <w:r>
              <w:rPr>
                <w:sz w:val="17"/>
              </w:rPr>
              <w:t>F07</w:t>
            </w:r>
          </w:p>
        </w:tc>
      </w:tr>
    </w:tbl>
    <w:p w14:paraId="25F2543E" w14:textId="77777777" w:rsidR="00717369" w:rsidRDefault="00717369">
      <w:pPr>
        <w:spacing w:after="0"/>
      </w:pPr>
    </w:p>
    <w:p w14:paraId="5C968ECF" w14:textId="77777777" w:rsidR="00717369" w:rsidRDefault="00D35235">
      <w:pPr>
        <w:pStyle w:val="Heading4"/>
      </w:pPr>
      <w:r>
        <w:t>Lu</w:t>
      </w:r>
      <w:r>
        <w:t>ồ</w:t>
      </w:r>
      <w:r>
        <w:t>ng chính</w:t>
      </w:r>
    </w:p>
    <w:p w14:paraId="16F1958F" w14:textId="77777777" w:rsidR="00717369" w:rsidRDefault="00D35235">
      <w:pPr>
        <w:spacing w:after="40"/>
        <w:ind w:left="317" w:hanging="317"/>
      </w:pPr>
      <w:r>
        <w:t>1. Ch</w:t>
      </w:r>
      <w:r>
        <w:t>ọ</w:t>
      </w:r>
      <w:r>
        <w:t xml:space="preserve">n tab tương </w:t>
      </w:r>
      <w:r>
        <w:t>ứ</w:t>
      </w:r>
      <w:r>
        <w:t>ng.</w:t>
      </w:r>
    </w:p>
    <w:p w14:paraId="4D035A2D" w14:textId="77777777" w:rsidR="00717369" w:rsidRDefault="00D35235">
      <w:pPr>
        <w:spacing w:after="40"/>
        <w:ind w:left="317" w:hanging="317"/>
      </w:pPr>
      <w:r>
        <w:t xml:space="preserve">2. </w:t>
      </w:r>
      <w:r>
        <w:t>Ứ</w:t>
      </w:r>
      <w:r>
        <w:t>ng d</w:t>
      </w:r>
      <w:r>
        <w:t>ụ</w:t>
      </w:r>
      <w:r>
        <w:t>ng truy v</w:t>
      </w:r>
      <w:r>
        <w:t>ấ</w:t>
      </w:r>
      <w:r>
        <w:t xml:space="preserve">n </w:t>
      </w:r>
      <w:r>
        <w:t>view/b</w:t>
      </w:r>
      <w:r>
        <w:t>ả</w:t>
      </w:r>
      <w:r>
        <w:t xml:space="preserve">ng có join tên khách, nhà cung </w:t>
      </w:r>
      <w:r>
        <w:t>ứ</w:t>
      </w:r>
      <w:r>
        <w:t>ng, nhân viên và m</w:t>
      </w:r>
      <w:r>
        <w:t>ặ</w:t>
      </w:r>
      <w:r>
        <w:t>t hàng.</w:t>
      </w:r>
    </w:p>
    <w:p w14:paraId="14A75847" w14:textId="77777777" w:rsidR="00717369" w:rsidRDefault="00D35235">
      <w:pPr>
        <w:spacing w:after="40"/>
        <w:ind w:left="317" w:hanging="317"/>
      </w:pPr>
      <w:r>
        <w:t>3. K</w:t>
      </w:r>
      <w:r>
        <w:t>ế</w:t>
      </w:r>
      <w:r>
        <w:t>t qu</w:t>
      </w:r>
      <w:r>
        <w:t>ả</w:t>
      </w:r>
      <w:r>
        <w:t xml:space="preserve"> hi</w:t>
      </w:r>
      <w:r>
        <w:t>ệ</w:t>
      </w:r>
      <w:r>
        <w:t>n trên DataGridView; nhân viên t</w:t>
      </w:r>
      <w:r>
        <w:t>ả</w:t>
      </w:r>
      <w:r>
        <w:t>i l</w:t>
      </w:r>
      <w:r>
        <w:t>ạ</w:t>
      </w:r>
      <w:r>
        <w:t>i khi phát sinh d</w:t>
      </w:r>
      <w:r>
        <w:t>ữ</w:t>
      </w:r>
      <w:r>
        <w:t xml:space="preserve"> li</w:t>
      </w:r>
      <w:r>
        <w:t>ệ</w:t>
      </w:r>
      <w:r>
        <w:t>u m</w:t>
      </w:r>
      <w:r>
        <w:t>ớ</w:t>
      </w:r>
      <w:r>
        <w:t>i.</w:t>
      </w:r>
    </w:p>
    <w:p w14:paraId="72F24CCB" w14:textId="77777777" w:rsidR="00717369" w:rsidRDefault="00D35235">
      <w:pPr>
        <w:pStyle w:val="Heading4"/>
      </w:pPr>
      <w:r>
        <w:t>Ngo</w:t>
      </w:r>
      <w:r>
        <w:t>ạ</w:t>
      </w:r>
      <w:r>
        <w:t>i l</w:t>
      </w:r>
      <w:r>
        <w:t>ệ</w:t>
      </w:r>
      <w:r>
        <w:t xml:space="preserve"> / lu</w:t>
      </w:r>
      <w:r>
        <w:t>ồ</w:t>
      </w:r>
      <w:r>
        <w:t>ng thay th</w:t>
      </w:r>
      <w:r>
        <w:t>ế</w:t>
      </w:r>
    </w:p>
    <w:p w14:paraId="54790001" w14:textId="77777777" w:rsidR="00717369" w:rsidRDefault="00D35235">
      <w:pPr>
        <w:pStyle w:val="ListBullet"/>
        <w:spacing w:after="40"/>
      </w:pPr>
      <w:r>
        <w:t>L</w:t>
      </w:r>
      <w:r>
        <w:t>ỗ</w:t>
      </w:r>
      <w:r>
        <w:t>i truy v</w:t>
      </w:r>
      <w:r>
        <w:t>ấ</w:t>
      </w:r>
      <w:r>
        <w:t>n/view thi</w:t>
      </w:r>
      <w:r>
        <w:t>ế</w:t>
      </w:r>
      <w:r>
        <w:t>u: thông báo ki</w:t>
      </w:r>
      <w:r>
        <w:t>ể</w:t>
      </w:r>
      <w:r>
        <w:t>m tra script SQL.</w:t>
      </w:r>
    </w:p>
    <w:p w14:paraId="410214BC" w14:textId="77777777" w:rsidR="00717369" w:rsidRDefault="00D35235">
      <w:pPr>
        <w:pStyle w:val="ListBullet"/>
        <w:spacing w:after="40"/>
      </w:pPr>
      <w:r>
        <w:t>B</w:t>
      </w:r>
      <w:r>
        <w:t>ả</w:t>
      </w:r>
      <w:r>
        <w:t>n hi</w:t>
      </w:r>
      <w:r>
        <w:t>ệ</w:t>
      </w:r>
      <w:r>
        <w:t>n t</w:t>
      </w:r>
      <w:r>
        <w:t>ạ</w:t>
      </w:r>
      <w:r>
        <w:t xml:space="preserve">i không có </w:t>
      </w:r>
      <w:r>
        <w:t>ch</w:t>
      </w:r>
      <w:r>
        <w:t>ứ</w:t>
      </w:r>
      <w:r>
        <w:t>c năng xu</w:t>
      </w:r>
      <w:r>
        <w:t>ấ</w:t>
      </w:r>
      <w:r>
        <w:t>t báo cáo Excel/PDF ho</w:t>
      </w:r>
      <w:r>
        <w:t>ặ</w:t>
      </w:r>
      <w:r>
        <w:t>c bi</w:t>
      </w:r>
      <w:r>
        <w:t>ể</w:t>
      </w:r>
      <w:r>
        <w:t>u đ</w:t>
      </w:r>
      <w:r>
        <w:t>ồ</w:t>
      </w:r>
      <w:r>
        <w:t xml:space="preserve"> KPI riêng.</w:t>
      </w:r>
    </w:p>
    <w:p w14:paraId="07E23922" w14:textId="77777777" w:rsidR="00717369" w:rsidRDefault="00D35235">
      <w:pPr>
        <w:pStyle w:val="Heading2"/>
      </w:pPr>
      <w:r>
        <w:t>2.3. Bi</w:t>
      </w:r>
      <w:r>
        <w:t>ể</w:t>
      </w:r>
      <w:r>
        <w:t>u đ</w:t>
      </w:r>
      <w:r>
        <w:t>ồ</w:t>
      </w:r>
      <w:r>
        <w:t xml:space="preserve"> l</w:t>
      </w:r>
      <w:r>
        <w:t>ớ</w:t>
      </w:r>
      <w:r>
        <w:t>p phân tích</w:t>
      </w:r>
    </w:p>
    <w:p w14:paraId="0CB66FBF" w14:textId="77777777" w:rsidR="00717369" w:rsidRDefault="00D35235">
      <w:r>
        <w:t>L</w:t>
      </w:r>
      <w:r>
        <w:t>ớ</w:t>
      </w:r>
      <w:r>
        <w:t>p phân tích th</w:t>
      </w:r>
      <w:r>
        <w:t>ể</w:t>
      </w:r>
      <w:r>
        <w:t xml:space="preserve"> hi</w:t>
      </w:r>
      <w:r>
        <w:t>ệ</w:t>
      </w:r>
      <w:r>
        <w:t>n các đ</w:t>
      </w:r>
      <w:r>
        <w:t>ố</w:t>
      </w:r>
      <w:r>
        <w:t>i tư</w:t>
      </w:r>
      <w:r>
        <w:t>ợ</w:t>
      </w:r>
      <w:r>
        <w:t>ng nghi</w:t>
      </w:r>
      <w:r>
        <w:t>ệ</w:t>
      </w:r>
      <w:r>
        <w:t>p v</w:t>
      </w:r>
      <w:r>
        <w:t>ụ</w:t>
      </w:r>
      <w:r>
        <w:t xml:space="preserve"> chính và trách nhi</w:t>
      </w:r>
      <w:r>
        <w:t>ệ</w:t>
      </w:r>
      <w:r>
        <w:t>m m</w:t>
      </w:r>
      <w:r>
        <w:t>ứ</w:t>
      </w:r>
      <w:r>
        <w:t>c mi</w:t>
      </w:r>
      <w:r>
        <w:t>ề</w:t>
      </w:r>
      <w:r>
        <w:t>n. Khi chuy</w:t>
      </w:r>
      <w:r>
        <w:t>ể</w:t>
      </w:r>
      <w:r>
        <w:t>n sang CSDL quan h</w:t>
      </w:r>
      <w:r>
        <w:t>ệ</w:t>
      </w:r>
      <w:r>
        <w:t>, các l</w:t>
      </w:r>
      <w:r>
        <w:t>ớ</w:t>
      </w:r>
      <w:r>
        <w:t>p có đ</w:t>
      </w:r>
      <w:r>
        <w:t>ị</w:t>
      </w:r>
      <w:r>
        <w:t>nh danh tr</w:t>
      </w:r>
      <w:r>
        <w:t>ở</w:t>
      </w:r>
      <w:r>
        <w:t xml:space="preserve"> thành b</w:t>
      </w:r>
      <w:r>
        <w:t>ả</w:t>
      </w:r>
      <w:r>
        <w:t>ng; thu</w:t>
      </w:r>
      <w:r>
        <w:t>ộ</w:t>
      </w:r>
      <w:r>
        <w:t>c tính thành c</w:t>
      </w:r>
      <w:r>
        <w:t>ộ</w:t>
      </w:r>
      <w:r>
        <w:t xml:space="preserve">t; quan </w:t>
      </w:r>
      <w:r>
        <w:t>h</w:t>
      </w:r>
      <w:r>
        <w:t>ệ</w:t>
      </w:r>
      <w:r>
        <w:t xml:space="preserve"> m</w:t>
      </w:r>
      <w:r>
        <w:t>ộ</w:t>
      </w:r>
      <w:r>
        <w:t>t-nhi</w:t>
      </w:r>
      <w:r>
        <w:t>ề</w:t>
      </w:r>
      <w:r>
        <w:t>u chuy</w:t>
      </w:r>
      <w:r>
        <w:t>ể</w:t>
      </w:r>
      <w:r>
        <w:t>n thành khóa ngo</w:t>
      </w:r>
      <w:r>
        <w:t>ạ</w:t>
      </w:r>
      <w:r>
        <w:t xml:space="preserve">i </w:t>
      </w:r>
      <w:r>
        <w:t>ở</w:t>
      </w:r>
      <w:r>
        <w:t xml:space="preserve"> phía nhi</w:t>
      </w:r>
      <w:r>
        <w:t>ề</w:t>
      </w:r>
      <w:r>
        <w:t>u; các th</w:t>
      </w:r>
      <w:r>
        <w:t>ự</w:t>
      </w:r>
      <w:r>
        <w:t>c th</w:t>
      </w:r>
      <w:r>
        <w:t>ể</w:t>
      </w:r>
      <w:r>
        <w:t xml:space="preserve"> chi ti</w:t>
      </w:r>
      <w:r>
        <w:t>ế</w:t>
      </w:r>
      <w:r>
        <w:t>t đơn hàng/phi</w:t>
      </w:r>
      <w:r>
        <w:t>ế</w:t>
      </w:r>
      <w:r>
        <w:t>u giao/hóa đơn/phi</w:t>
      </w:r>
      <w:r>
        <w:t>ế</w:t>
      </w:r>
      <w:r>
        <w:t>u h</w:t>
      </w:r>
      <w:r>
        <w:t>ẹ</w:t>
      </w:r>
      <w:r>
        <w:t>n tách riêng đ</w:t>
      </w:r>
      <w:r>
        <w:t>ể</w:t>
      </w:r>
      <w:r>
        <w:t xml:space="preserve"> lưu nhi</w:t>
      </w:r>
      <w:r>
        <w:t>ề</w:t>
      </w:r>
      <w:r>
        <w:t>u dòng hàng.</w:t>
      </w:r>
    </w:p>
    <w:p w14:paraId="4DE9B42C" w14:textId="77777777" w:rsidR="00717369" w:rsidRDefault="00D35235">
      <w:pPr>
        <w:jc w:val="center"/>
      </w:pPr>
      <w:r>
        <w:rPr>
          <w:noProof/>
        </w:rPr>
        <w:drawing>
          <wp:inline distT="0" distB="0" distL="0" distR="0" wp14:anchorId="77EA0466" wp14:editId="67B7B7A3">
            <wp:extent cx="5943600" cy="461542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_analysis.png"/>
                    <pic:cNvPicPr/>
                  </pic:nvPicPr>
                  <pic:blipFill>
                    <a:blip r:embed="rId13"/>
                    <a:stretch>
                      <a:fillRect/>
                    </a:stretch>
                  </pic:blipFill>
                  <pic:spPr>
                    <a:xfrm>
                      <a:off x="0" y="0"/>
                      <a:ext cx="5943600" cy="4615421"/>
                    </a:xfrm>
                    <a:prstGeom prst="rect">
                      <a:avLst/>
                    </a:prstGeom>
                  </pic:spPr>
                </pic:pic>
              </a:graphicData>
            </a:graphic>
          </wp:inline>
        </w:drawing>
      </w:r>
    </w:p>
    <w:p w14:paraId="19B1E842" w14:textId="77777777" w:rsidR="00717369" w:rsidRDefault="00D35235">
      <w:pPr>
        <w:spacing w:after="120"/>
        <w:jc w:val="center"/>
      </w:pPr>
      <w:r>
        <w:rPr>
          <w:b/>
          <w:i w:val="0"/>
          <w:sz w:val="21"/>
        </w:rPr>
        <w:t>Hình 2.6. Biểu đồ lớp phân tích hệ thống Quản lý cửa hàng nước giải khát</w:t>
      </w:r>
    </w:p>
    <w:tbl>
      <w:tblPr>
        <w:tblStyle w:val="TableGrid"/>
        <w:tblW w:w="0" w:type="auto"/>
        <w:jc w:val="center"/>
        <w:tblLook w:val="04A0" w:firstRow="1" w:lastRow="0" w:firstColumn="1" w:lastColumn="0" w:noHBand="0" w:noVBand="1"/>
      </w:tblPr>
      <w:tblGrid>
        <w:gridCol w:w="3357"/>
        <w:gridCol w:w="3356"/>
        <w:gridCol w:w="3357"/>
      </w:tblGrid>
      <w:tr w:rsidR="00717369" w14:paraId="71FAB9E1" w14:textId="77777777">
        <w:trPr>
          <w:cantSplit/>
          <w:tblHeader/>
          <w:jc w:val="center"/>
        </w:trPr>
        <w:tc>
          <w:tcPr>
            <w:tcW w:w="3360" w:type="dxa"/>
            <w:shd w:val="clear" w:color="auto" w:fill="1F4E79"/>
            <w:tcMar>
              <w:top w:w="70" w:type="dxa"/>
              <w:left w:w="90" w:type="dxa"/>
              <w:bottom w:w="70" w:type="dxa"/>
              <w:right w:w="90" w:type="dxa"/>
            </w:tcMar>
            <w:vAlign w:val="center"/>
          </w:tcPr>
          <w:p w14:paraId="5927F182" w14:textId="77777777" w:rsidR="00717369" w:rsidRDefault="00D35235">
            <w:pPr>
              <w:spacing w:after="0"/>
            </w:pPr>
            <w:r>
              <w:rPr>
                <w:b/>
                <w:color w:val="FFFFFF"/>
                <w:sz w:val="17"/>
              </w:rPr>
              <w:lastRenderedPageBreak/>
              <w:t>L</w:t>
            </w:r>
            <w:r>
              <w:rPr>
                <w:b/>
                <w:color w:val="FFFFFF"/>
                <w:sz w:val="17"/>
              </w:rPr>
              <w:t>ớ</w:t>
            </w:r>
            <w:r>
              <w:rPr>
                <w:b/>
                <w:color w:val="FFFFFF"/>
                <w:sz w:val="17"/>
              </w:rPr>
              <w:t>p/nhóm l</w:t>
            </w:r>
            <w:r>
              <w:rPr>
                <w:b/>
                <w:color w:val="FFFFFF"/>
                <w:sz w:val="17"/>
              </w:rPr>
              <w:t>ớ</w:t>
            </w:r>
            <w:r>
              <w:rPr>
                <w:b/>
                <w:color w:val="FFFFFF"/>
                <w:sz w:val="17"/>
              </w:rPr>
              <w:t>p</w:t>
            </w:r>
          </w:p>
        </w:tc>
        <w:tc>
          <w:tcPr>
            <w:tcW w:w="3360" w:type="dxa"/>
            <w:shd w:val="clear" w:color="auto" w:fill="1F4E79"/>
            <w:tcMar>
              <w:top w:w="70" w:type="dxa"/>
              <w:left w:w="90" w:type="dxa"/>
              <w:bottom w:w="70" w:type="dxa"/>
              <w:right w:w="90" w:type="dxa"/>
            </w:tcMar>
            <w:vAlign w:val="center"/>
          </w:tcPr>
          <w:p w14:paraId="6C68F7A4" w14:textId="77777777" w:rsidR="00717369" w:rsidRDefault="00D35235">
            <w:pPr>
              <w:spacing w:after="0"/>
            </w:pPr>
            <w:r>
              <w:rPr>
                <w:b/>
                <w:color w:val="FFFFFF"/>
                <w:sz w:val="17"/>
              </w:rPr>
              <w:t>Trách nhi</w:t>
            </w:r>
            <w:r>
              <w:rPr>
                <w:b/>
                <w:color w:val="FFFFFF"/>
                <w:sz w:val="17"/>
              </w:rPr>
              <w:t>ệ</w:t>
            </w:r>
            <w:r>
              <w:rPr>
                <w:b/>
                <w:color w:val="FFFFFF"/>
                <w:sz w:val="17"/>
              </w:rPr>
              <w:t>m</w:t>
            </w:r>
          </w:p>
        </w:tc>
        <w:tc>
          <w:tcPr>
            <w:tcW w:w="3360" w:type="dxa"/>
            <w:shd w:val="clear" w:color="auto" w:fill="1F4E79"/>
            <w:tcMar>
              <w:top w:w="70" w:type="dxa"/>
              <w:left w:w="90" w:type="dxa"/>
              <w:bottom w:w="70" w:type="dxa"/>
              <w:right w:w="90" w:type="dxa"/>
            </w:tcMar>
            <w:vAlign w:val="center"/>
          </w:tcPr>
          <w:p w14:paraId="11F1529B" w14:textId="77777777" w:rsidR="00717369" w:rsidRDefault="00D35235">
            <w:pPr>
              <w:spacing w:after="0"/>
            </w:pPr>
            <w:r>
              <w:rPr>
                <w:b/>
                <w:color w:val="FFFFFF"/>
                <w:sz w:val="17"/>
              </w:rPr>
              <w:t>Quan h</w:t>
            </w:r>
            <w:r>
              <w:rPr>
                <w:b/>
                <w:color w:val="FFFFFF"/>
                <w:sz w:val="17"/>
              </w:rPr>
              <w:t>ệ</w:t>
            </w:r>
            <w:r>
              <w:rPr>
                <w:b/>
                <w:color w:val="FFFFFF"/>
                <w:sz w:val="17"/>
              </w:rPr>
              <w:t xml:space="preserve"> chính</w:t>
            </w:r>
          </w:p>
        </w:tc>
      </w:tr>
      <w:tr w:rsidR="00717369" w14:paraId="59BA9AE8" w14:textId="77777777">
        <w:trPr>
          <w:cantSplit/>
          <w:jc w:val="center"/>
        </w:trPr>
        <w:tc>
          <w:tcPr>
            <w:tcW w:w="3360" w:type="dxa"/>
            <w:tcMar>
              <w:top w:w="70" w:type="dxa"/>
              <w:left w:w="90" w:type="dxa"/>
              <w:bottom w:w="70" w:type="dxa"/>
              <w:right w:w="90" w:type="dxa"/>
            </w:tcMar>
            <w:vAlign w:val="center"/>
          </w:tcPr>
          <w:p w14:paraId="3AB9E812" w14:textId="77777777" w:rsidR="00717369" w:rsidRDefault="00D35235">
            <w:pPr>
              <w:spacing w:after="0"/>
            </w:pPr>
            <w:r>
              <w:rPr>
                <w:sz w:val="17"/>
              </w:rPr>
              <w:t>NhanHieu</w:t>
            </w:r>
          </w:p>
        </w:tc>
        <w:tc>
          <w:tcPr>
            <w:tcW w:w="3360" w:type="dxa"/>
            <w:tcMar>
              <w:top w:w="70" w:type="dxa"/>
              <w:left w:w="90" w:type="dxa"/>
              <w:bottom w:w="70" w:type="dxa"/>
              <w:right w:w="90" w:type="dxa"/>
            </w:tcMar>
            <w:vAlign w:val="center"/>
          </w:tcPr>
          <w:p w14:paraId="0908D3C8" w14:textId="77777777" w:rsidR="00717369" w:rsidRDefault="00D35235">
            <w:pPr>
              <w:spacing w:after="0"/>
            </w:pPr>
            <w:r>
              <w:rPr>
                <w:sz w:val="17"/>
              </w:rPr>
              <w:t xml:space="preserve">Lưu </w:t>
            </w:r>
            <w:r>
              <w:rPr>
                <w:sz w:val="17"/>
              </w:rPr>
              <w:t>lo</w:t>
            </w:r>
            <w:r>
              <w:rPr>
                <w:sz w:val="17"/>
              </w:rPr>
              <w:t>ạ</w:t>
            </w:r>
            <w:r>
              <w:rPr>
                <w:sz w:val="17"/>
              </w:rPr>
              <w:t>i/nhãn hi</w:t>
            </w:r>
            <w:r>
              <w:rPr>
                <w:sz w:val="17"/>
              </w:rPr>
              <w:t>ệ</w:t>
            </w:r>
            <w:r>
              <w:rPr>
                <w:sz w:val="17"/>
              </w:rPr>
              <w:t>u nư</w:t>
            </w:r>
            <w:r>
              <w:rPr>
                <w:sz w:val="17"/>
              </w:rPr>
              <w:t>ớ</w:t>
            </w:r>
            <w:r>
              <w:rPr>
                <w:sz w:val="17"/>
              </w:rPr>
              <w:t>c gi</w:t>
            </w:r>
            <w:r>
              <w:rPr>
                <w:sz w:val="17"/>
              </w:rPr>
              <w:t>ả</w:t>
            </w:r>
            <w:r>
              <w:rPr>
                <w:sz w:val="17"/>
              </w:rPr>
              <w:t>i khát.</w:t>
            </w:r>
          </w:p>
        </w:tc>
        <w:tc>
          <w:tcPr>
            <w:tcW w:w="3360" w:type="dxa"/>
            <w:tcMar>
              <w:top w:w="70" w:type="dxa"/>
              <w:left w:w="90" w:type="dxa"/>
              <w:bottom w:w="70" w:type="dxa"/>
              <w:right w:w="90" w:type="dxa"/>
            </w:tcMar>
            <w:vAlign w:val="center"/>
          </w:tcPr>
          <w:p w14:paraId="32B15FF2" w14:textId="77777777" w:rsidR="00717369" w:rsidRDefault="00D35235">
            <w:pPr>
              <w:spacing w:after="0"/>
            </w:pPr>
            <w:r>
              <w:rPr>
                <w:sz w:val="17"/>
              </w:rPr>
              <w:t>M</w:t>
            </w:r>
            <w:r>
              <w:rPr>
                <w:sz w:val="17"/>
              </w:rPr>
              <w:t>ộ</w:t>
            </w:r>
            <w:r>
              <w:rPr>
                <w:sz w:val="17"/>
              </w:rPr>
              <w:t>t lo</w:t>
            </w:r>
            <w:r>
              <w:rPr>
                <w:sz w:val="17"/>
              </w:rPr>
              <w:t>ạ</w:t>
            </w:r>
            <w:r>
              <w:rPr>
                <w:sz w:val="17"/>
              </w:rPr>
              <w:t>i/nhãn hi</w:t>
            </w:r>
            <w:r>
              <w:rPr>
                <w:sz w:val="17"/>
              </w:rPr>
              <w:t>ệ</w:t>
            </w:r>
            <w:r>
              <w:rPr>
                <w:sz w:val="17"/>
              </w:rPr>
              <w:t>u có nhi</w:t>
            </w:r>
            <w:r>
              <w:rPr>
                <w:sz w:val="17"/>
              </w:rPr>
              <w:t>ề</w:t>
            </w:r>
            <w:r>
              <w:rPr>
                <w:sz w:val="17"/>
              </w:rPr>
              <w:t>u NuocGiaiKhat.</w:t>
            </w:r>
          </w:p>
        </w:tc>
      </w:tr>
      <w:tr w:rsidR="00717369" w14:paraId="03FD947D" w14:textId="77777777">
        <w:trPr>
          <w:cantSplit/>
          <w:jc w:val="center"/>
        </w:trPr>
        <w:tc>
          <w:tcPr>
            <w:tcW w:w="3360" w:type="dxa"/>
            <w:shd w:val="clear" w:color="auto" w:fill="F4F7FA"/>
            <w:tcMar>
              <w:top w:w="70" w:type="dxa"/>
              <w:left w:w="90" w:type="dxa"/>
              <w:bottom w:w="70" w:type="dxa"/>
              <w:right w:w="90" w:type="dxa"/>
            </w:tcMar>
            <w:vAlign w:val="center"/>
          </w:tcPr>
          <w:p w14:paraId="66D5A7DF" w14:textId="77777777" w:rsidR="00717369" w:rsidRDefault="00D35235">
            <w:pPr>
              <w:spacing w:after="0"/>
            </w:pPr>
            <w:r>
              <w:rPr>
                <w:sz w:val="17"/>
              </w:rPr>
              <w:t>NhaCungUng</w:t>
            </w:r>
          </w:p>
        </w:tc>
        <w:tc>
          <w:tcPr>
            <w:tcW w:w="3360" w:type="dxa"/>
            <w:shd w:val="clear" w:color="auto" w:fill="F4F7FA"/>
            <w:tcMar>
              <w:top w:w="70" w:type="dxa"/>
              <w:left w:w="90" w:type="dxa"/>
              <w:bottom w:w="70" w:type="dxa"/>
              <w:right w:w="90" w:type="dxa"/>
            </w:tcMar>
            <w:vAlign w:val="center"/>
          </w:tcPr>
          <w:p w14:paraId="2D95FDF0" w14:textId="77777777" w:rsidR="00717369" w:rsidRDefault="00D35235">
            <w:pPr>
              <w:spacing w:after="0"/>
            </w:pPr>
            <w:r>
              <w:rPr>
                <w:sz w:val="17"/>
              </w:rPr>
              <w:t xml:space="preserve">Thông tin nhà cung </w:t>
            </w:r>
            <w:r>
              <w:rPr>
                <w:sz w:val="17"/>
              </w:rPr>
              <w:t>ứ</w:t>
            </w:r>
            <w:r>
              <w:rPr>
                <w:sz w:val="17"/>
              </w:rPr>
              <w:t>ng.</w:t>
            </w:r>
          </w:p>
        </w:tc>
        <w:tc>
          <w:tcPr>
            <w:tcW w:w="3360" w:type="dxa"/>
            <w:shd w:val="clear" w:color="auto" w:fill="F4F7FA"/>
            <w:tcMar>
              <w:top w:w="70" w:type="dxa"/>
              <w:left w:w="90" w:type="dxa"/>
              <w:bottom w:w="70" w:type="dxa"/>
              <w:right w:w="90" w:type="dxa"/>
            </w:tcMar>
            <w:vAlign w:val="center"/>
          </w:tcPr>
          <w:p w14:paraId="6E3BB78D" w14:textId="77777777" w:rsidR="00717369" w:rsidRDefault="00D35235">
            <w:pPr>
              <w:spacing w:after="0"/>
            </w:pPr>
            <w:r>
              <w:rPr>
                <w:sz w:val="17"/>
              </w:rPr>
              <w:t>M</w:t>
            </w:r>
            <w:r>
              <w:rPr>
                <w:sz w:val="17"/>
              </w:rPr>
              <w:t>ộ</w:t>
            </w:r>
            <w:r>
              <w:rPr>
                <w:sz w:val="17"/>
              </w:rPr>
              <w:t xml:space="preserve">t nhà cung </w:t>
            </w:r>
            <w:r>
              <w:rPr>
                <w:sz w:val="17"/>
              </w:rPr>
              <w:t>ứ</w:t>
            </w:r>
            <w:r>
              <w:rPr>
                <w:sz w:val="17"/>
              </w:rPr>
              <w:t>ng g</w:t>
            </w:r>
            <w:r>
              <w:rPr>
                <w:sz w:val="17"/>
              </w:rPr>
              <w:t>ắ</w:t>
            </w:r>
            <w:r>
              <w:rPr>
                <w:sz w:val="17"/>
              </w:rPr>
              <w:t>n nhi</w:t>
            </w:r>
            <w:r>
              <w:rPr>
                <w:sz w:val="17"/>
              </w:rPr>
              <w:t>ề</w:t>
            </w:r>
            <w:r>
              <w:rPr>
                <w:sz w:val="17"/>
              </w:rPr>
              <w:t>u m</w:t>
            </w:r>
            <w:r>
              <w:rPr>
                <w:sz w:val="17"/>
              </w:rPr>
              <w:t>ặ</w:t>
            </w:r>
            <w:r>
              <w:rPr>
                <w:sz w:val="17"/>
              </w:rPr>
              <w:t>t hàng và nhi</w:t>
            </w:r>
            <w:r>
              <w:rPr>
                <w:sz w:val="17"/>
              </w:rPr>
              <w:t>ề</w:t>
            </w:r>
            <w:r>
              <w:rPr>
                <w:sz w:val="17"/>
              </w:rPr>
              <w:t>u đơn đ</w:t>
            </w:r>
            <w:r>
              <w:rPr>
                <w:sz w:val="17"/>
              </w:rPr>
              <w:t>ặ</w:t>
            </w:r>
            <w:r>
              <w:rPr>
                <w:sz w:val="17"/>
              </w:rPr>
              <w:t>t hàng.</w:t>
            </w:r>
          </w:p>
        </w:tc>
      </w:tr>
      <w:tr w:rsidR="00717369" w14:paraId="2D2401C7" w14:textId="77777777">
        <w:trPr>
          <w:cantSplit/>
          <w:jc w:val="center"/>
        </w:trPr>
        <w:tc>
          <w:tcPr>
            <w:tcW w:w="3360" w:type="dxa"/>
            <w:tcMar>
              <w:top w:w="70" w:type="dxa"/>
              <w:left w:w="90" w:type="dxa"/>
              <w:bottom w:w="70" w:type="dxa"/>
              <w:right w:w="90" w:type="dxa"/>
            </w:tcMar>
            <w:vAlign w:val="center"/>
          </w:tcPr>
          <w:p w14:paraId="3236210E" w14:textId="77777777" w:rsidR="00717369" w:rsidRDefault="00D35235">
            <w:pPr>
              <w:spacing w:after="0"/>
            </w:pPr>
            <w:r>
              <w:rPr>
                <w:sz w:val="17"/>
              </w:rPr>
              <w:t>NuocGiaiKhat</w:t>
            </w:r>
          </w:p>
        </w:tc>
        <w:tc>
          <w:tcPr>
            <w:tcW w:w="3360" w:type="dxa"/>
            <w:tcMar>
              <w:top w:w="70" w:type="dxa"/>
              <w:left w:w="90" w:type="dxa"/>
              <w:bottom w:w="70" w:type="dxa"/>
              <w:right w:w="90" w:type="dxa"/>
            </w:tcMar>
            <w:vAlign w:val="center"/>
          </w:tcPr>
          <w:p w14:paraId="619EDEEA" w14:textId="77777777" w:rsidR="00717369" w:rsidRDefault="00D35235">
            <w:pPr>
              <w:spacing w:after="0"/>
            </w:pPr>
            <w:r>
              <w:rPr>
                <w:sz w:val="17"/>
              </w:rPr>
              <w:t>M</w:t>
            </w:r>
            <w:r>
              <w:rPr>
                <w:sz w:val="17"/>
              </w:rPr>
              <w:t>ặ</w:t>
            </w:r>
            <w:r>
              <w:rPr>
                <w:sz w:val="17"/>
              </w:rPr>
              <w:t>t hàng, đơn v</w:t>
            </w:r>
            <w:r>
              <w:rPr>
                <w:sz w:val="17"/>
              </w:rPr>
              <w:t>ị</w:t>
            </w:r>
            <w:r>
              <w:rPr>
                <w:sz w:val="17"/>
              </w:rPr>
              <w:t>, giá, t</w:t>
            </w:r>
            <w:r>
              <w:rPr>
                <w:sz w:val="17"/>
              </w:rPr>
              <w:t>ồ</w:t>
            </w:r>
            <w:r>
              <w:rPr>
                <w:sz w:val="17"/>
              </w:rPr>
              <w:t>n.</w:t>
            </w:r>
          </w:p>
        </w:tc>
        <w:tc>
          <w:tcPr>
            <w:tcW w:w="3360" w:type="dxa"/>
            <w:tcMar>
              <w:top w:w="70" w:type="dxa"/>
              <w:left w:w="90" w:type="dxa"/>
              <w:bottom w:w="70" w:type="dxa"/>
              <w:right w:w="90" w:type="dxa"/>
            </w:tcMar>
            <w:vAlign w:val="center"/>
          </w:tcPr>
          <w:p w14:paraId="26DAA621" w14:textId="77777777" w:rsidR="00717369" w:rsidRDefault="00D35235">
            <w:pPr>
              <w:spacing w:after="0"/>
            </w:pPr>
            <w:r>
              <w:rPr>
                <w:sz w:val="17"/>
              </w:rPr>
              <w:t>Thu</w:t>
            </w:r>
            <w:r>
              <w:rPr>
                <w:sz w:val="17"/>
              </w:rPr>
              <w:t>ộ</w:t>
            </w:r>
            <w:r>
              <w:rPr>
                <w:sz w:val="17"/>
              </w:rPr>
              <w:t>c m</w:t>
            </w:r>
            <w:r>
              <w:rPr>
                <w:sz w:val="17"/>
              </w:rPr>
              <w:t>ộ</w:t>
            </w:r>
            <w:r>
              <w:rPr>
                <w:sz w:val="17"/>
              </w:rPr>
              <w:t>t NhanHieu và m</w:t>
            </w:r>
            <w:r>
              <w:rPr>
                <w:sz w:val="17"/>
              </w:rPr>
              <w:t>ộ</w:t>
            </w:r>
            <w:r>
              <w:rPr>
                <w:sz w:val="17"/>
              </w:rPr>
              <w:t xml:space="preserve">t </w:t>
            </w:r>
            <w:r>
              <w:rPr>
                <w:sz w:val="17"/>
              </w:rPr>
              <w:t>NhaCungUng; đư</w:t>
            </w:r>
            <w:r>
              <w:rPr>
                <w:sz w:val="17"/>
              </w:rPr>
              <w:t>ợ</w:t>
            </w:r>
            <w:r>
              <w:rPr>
                <w:sz w:val="17"/>
              </w:rPr>
              <w:t>c tham chi</w:t>
            </w:r>
            <w:r>
              <w:rPr>
                <w:sz w:val="17"/>
              </w:rPr>
              <w:t>ế</w:t>
            </w:r>
            <w:r>
              <w:rPr>
                <w:sz w:val="17"/>
              </w:rPr>
              <w:t>u trong các dòng giao d</w:t>
            </w:r>
            <w:r>
              <w:rPr>
                <w:sz w:val="17"/>
              </w:rPr>
              <w:t>ị</w:t>
            </w:r>
            <w:r>
              <w:rPr>
                <w:sz w:val="17"/>
              </w:rPr>
              <w:t>ch.</w:t>
            </w:r>
          </w:p>
        </w:tc>
      </w:tr>
      <w:tr w:rsidR="00717369" w14:paraId="3603A354" w14:textId="77777777">
        <w:trPr>
          <w:cantSplit/>
          <w:jc w:val="center"/>
        </w:trPr>
        <w:tc>
          <w:tcPr>
            <w:tcW w:w="3360" w:type="dxa"/>
            <w:shd w:val="clear" w:color="auto" w:fill="F4F7FA"/>
            <w:tcMar>
              <w:top w:w="70" w:type="dxa"/>
              <w:left w:w="90" w:type="dxa"/>
              <w:bottom w:w="70" w:type="dxa"/>
              <w:right w:w="90" w:type="dxa"/>
            </w:tcMar>
            <w:vAlign w:val="center"/>
          </w:tcPr>
          <w:p w14:paraId="5964F533" w14:textId="77777777" w:rsidR="00717369" w:rsidRDefault="00D35235">
            <w:pPr>
              <w:spacing w:after="0"/>
            </w:pPr>
            <w:r>
              <w:rPr>
                <w:sz w:val="17"/>
              </w:rPr>
              <w:t>NhanVien</w:t>
            </w:r>
          </w:p>
        </w:tc>
        <w:tc>
          <w:tcPr>
            <w:tcW w:w="3360" w:type="dxa"/>
            <w:shd w:val="clear" w:color="auto" w:fill="F4F7FA"/>
            <w:tcMar>
              <w:top w:w="70" w:type="dxa"/>
              <w:left w:w="90" w:type="dxa"/>
              <w:bottom w:w="70" w:type="dxa"/>
              <w:right w:w="90" w:type="dxa"/>
            </w:tcMar>
            <w:vAlign w:val="center"/>
          </w:tcPr>
          <w:p w14:paraId="111F916D" w14:textId="77777777" w:rsidR="00717369" w:rsidRDefault="00D35235">
            <w:pPr>
              <w:spacing w:after="0"/>
            </w:pPr>
            <w:r>
              <w:rPr>
                <w:sz w:val="17"/>
              </w:rPr>
              <w:t>Nhân viên l</w:t>
            </w:r>
            <w:r>
              <w:rPr>
                <w:sz w:val="17"/>
              </w:rPr>
              <w:t>ậ</w:t>
            </w:r>
            <w:r>
              <w:rPr>
                <w:sz w:val="17"/>
              </w:rPr>
              <w:t>p giao d</w:t>
            </w:r>
            <w:r>
              <w:rPr>
                <w:sz w:val="17"/>
              </w:rPr>
              <w:t>ị</w:t>
            </w:r>
            <w:r>
              <w:rPr>
                <w:sz w:val="17"/>
              </w:rPr>
              <w:t>ch.</w:t>
            </w:r>
          </w:p>
        </w:tc>
        <w:tc>
          <w:tcPr>
            <w:tcW w:w="3360" w:type="dxa"/>
            <w:shd w:val="clear" w:color="auto" w:fill="F4F7FA"/>
            <w:tcMar>
              <w:top w:w="70" w:type="dxa"/>
              <w:left w:w="90" w:type="dxa"/>
              <w:bottom w:w="70" w:type="dxa"/>
              <w:right w:w="90" w:type="dxa"/>
            </w:tcMar>
            <w:vAlign w:val="center"/>
          </w:tcPr>
          <w:p w14:paraId="031ACBA8" w14:textId="77777777" w:rsidR="00717369" w:rsidRDefault="00D35235">
            <w:pPr>
              <w:spacing w:after="0"/>
            </w:pPr>
            <w:r>
              <w:rPr>
                <w:sz w:val="17"/>
              </w:rPr>
              <w:t>M</w:t>
            </w:r>
            <w:r>
              <w:rPr>
                <w:sz w:val="17"/>
              </w:rPr>
              <w:t>ộ</w:t>
            </w:r>
            <w:r>
              <w:rPr>
                <w:sz w:val="17"/>
              </w:rPr>
              <w:t>t nhân viên có th</w:t>
            </w:r>
            <w:r>
              <w:rPr>
                <w:sz w:val="17"/>
              </w:rPr>
              <w:t>ể</w:t>
            </w:r>
            <w:r>
              <w:rPr>
                <w:sz w:val="17"/>
              </w:rPr>
              <w:t xml:space="preserve"> l</w:t>
            </w:r>
            <w:r>
              <w:rPr>
                <w:sz w:val="17"/>
              </w:rPr>
              <w:t>ậ</w:t>
            </w:r>
            <w:r>
              <w:rPr>
                <w:sz w:val="17"/>
              </w:rPr>
              <w:t>p nhi</w:t>
            </w:r>
            <w:r>
              <w:rPr>
                <w:sz w:val="17"/>
              </w:rPr>
              <w:t>ề</w:t>
            </w:r>
            <w:r>
              <w:rPr>
                <w:sz w:val="17"/>
              </w:rPr>
              <w:t>u đơn, phi</w:t>
            </w:r>
            <w:r>
              <w:rPr>
                <w:sz w:val="17"/>
              </w:rPr>
              <w:t>ế</w:t>
            </w:r>
            <w:r>
              <w:rPr>
                <w:sz w:val="17"/>
              </w:rPr>
              <w:t>u giao, hóa đơn, phi</w:t>
            </w:r>
            <w:r>
              <w:rPr>
                <w:sz w:val="17"/>
              </w:rPr>
              <w:t>ế</w:t>
            </w:r>
            <w:r>
              <w:rPr>
                <w:sz w:val="17"/>
              </w:rPr>
              <w:t>u h</w:t>
            </w:r>
            <w:r>
              <w:rPr>
                <w:sz w:val="17"/>
              </w:rPr>
              <w:t>ẹ</w:t>
            </w:r>
            <w:r>
              <w:rPr>
                <w:sz w:val="17"/>
              </w:rPr>
              <w:t>n, phi</w:t>
            </w:r>
            <w:r>
              <w:rPr>
                <w:sz w:val="17"/>
              </w:rPr>
              <w:t>ế</w:t>
            </w:r>
            <w:r>
              <w:rPr>
                <w:sz w:val="17"/>
              </w:rPr>
              <w:t>u n</w:t>
            </w:r>
            <w:r>
              <w:rPr>
                <w:sz w:val="17"/>
              </w:rPr>
              <w:t>ợ</w:t>
            </w:r>
            <w:r>
              <w:rPr>
                <w:sz w:val="17"/>
              </w:rPr>
              <w:t xml:space="preserve"> và thanh toán.</w:t>
            </w:r>
          </w:p>
        </w:tc>
      </w:tr>
      <w:tr w:rsidR="00717369" w14:paraId="2032BA3C" w14:textId="77777777">
        <w:trPr>
          <w:cantSplit/>
          <w:jc w:val="center"/>
        </w:trPr>
        <w:tc>
          <w:tcPr>
            <w:tcW w:w="3360" w:type="dxa"/>
            <w:tcMar>
              <w:top w:w="70" w:type="dxa"/>
              <w:left w:w="90" w:type="dxa"/>
              <w:bottom w:w="70" w:type="dxa"/>
              <w:right w:w="90" w:type="dxa"/>
            </w:tcMar>
            <w:vAlign w:val="center"/>
          </w:tcPr>
          <w:p w14:paraId="449DA94E" w14:textId="77777777" w:rsidR="00717369" w:rsidRDefault="00D35235">
            <w:pPr>
              <w:spacing w:after="0"/>
            </w:pPr>
            <w:r>
              <w:rPr>
                <w:sz w:val="17"/>
              </w:rPr>
              <w:t>KhachHang</w:t>
            </w:r>
          </w:p>
        </w:tc>
        <w:tc>
          <w:tcPr>
            <w:tcW w:w="3360" w:type="dxa"/>
            <w:tcMar>
              <w:top w:w="70" w:type="dxa"/>
              <w:left w:w="90" w:type="dxa"/>
              <w:bottom w:w="70" w:type="dxa"/>
              <w:right w:w="90" w:type="dxa"/>
            </w:tcMar>
            <w:vAlign w:val="center"/>
          </w:tcPr>
          <w:p w14:paraId="6F74F35E" w14:textId="77777777" w:rsidR="00717369" w:rsidRDefault="00D35235">
            <w:pPr>
              <w:spacing w:after="0"/>
            </w:pPr>
            <w:r>
              <w:rPr>
                <w:sz w:val="17"/>
              </w:rPr>
              <w:t>Phân lo</w:t>
            </w:r>
            <w:r>
              <w:rPr>
                <w:sz w:val="17"/>
              </w:rPr>
              <w:t>ạ</w:t>
            </w:r>
            <w:r>
              <w:rPr>
                <w:sz w:val="17"/>
              </w:rPr>
              <w:t>i khách quen/vãng lai.</w:t>
            </w:r>
          </w:p>
        </w:tc>
        <w:tc>
          <w:tcPr>
            <w:tcW w:w="3360" w:type="dxa"/>
            <w:tcMar>
              <w:top w:w="70" w:type="dxa"/>
              <w:left w:w="90" w:type="dxa"/>
              <w:bottom w:w="70" w:type="dxa"/>
              <w:right w:w="90" w:type="dxa"/>
            </w:tcMar>
            <w:vAlign w:val="center"/>
          </w:tcPr>
          <w:p w14:paraId="74A95BC6" w14:textId="77777777" w:rsidR="00717369" w:rsidRDefault="00D35235">
            <w:pPr>
              <w:spacing w:after="0"/>
            </w:pPr>
            <w:r>
              <w:rPr>
                <w:sz w:val="17"/>
              </w:rPr>
              <w:t>M</w:t>
            </w:r>
            <w:r>
              <w:rPr>
                <w:sz w:val="17"/>
              </w:rPr>
              <w:t>ộ</w:t>
            </w:r>
            <w:r>
              <w:rPr>
                <w:sz w:val="17"/>
              </w:rPr>
              <w:t>t khách có nhi</w:t>
            </w:r>
            <w:r>
              <w:rPr>
                <w:sz w:val="17"/>
              </w:rPr>
              <w:t>ề</w:t>
            </w:r>
            <w:r>
              <w:rPr>
                <w:sz w:val="17"/>
              </w:rPr>
              <w:t>u hóa đơn và phi</w:t>
            </w:r>
            <w:r>
              <w:rPr>
                <w:sz w:val="17"/>
              </w:rPr>
              <w:t>ế</w:t>
            </w:r>
            <w:r>
              <w:rPr>
                <w:sz w:val="17"/>
              </w:rPr>
              <w:t>u ghi n</w:t>
            </w:r>
            <w:r>
              <w:rPr>
                <w:sz w:val="17"/>
              </w:rPr>
              <w:t>ợ</w:t>
            </w:r>
            <w:r>
              <w:rPr>
                <w:sz w:val="17"/>
              </w:rPr>
              <w:t>.</w:t>
            </w:r>
          </w:p>
        </w:tc>
      </w:tr>
      <w:tr w:rsidR="00717369" w14:paraId="2C0BFB3B" w14:textId="77777777">
        <w:trPr>
          <w:cantSplit/>
          <w:jc w:val="center"/>
        </w:trPr>
        <w:tc>
          <w:tcPr>
            <w:tcW w:w="3360" w:type="dxa"/>
            <w:shd w:val="clear" w:color="auto" w:fill="F4F7FA"/>
            <w:tcMar>
              <w:top w:w="70" w:type="dxa"/>
              <w:left w:w="90" w:type="dxa"/>
              <w:bottom w:w="70" w:type="dxa"/>
              <w:right w:w="90" w:type="dxa"/>
            </w:tcMar>
            <w:vAlign w:val="center"/>
          </w:tcPr>
          <w:p w14:paraId="551F5AA6" w14:textId="77777777" w:rsidR="00717369" w:rsidRDefault="00D35235">
            <w:pPr>
              <w:spacing w:after="0"/>
            </w:pPr>
            <w:r>
              <w:rPr>
                <w:sz w:val="17"/>
              </w:rPr>
              <w:t>DonDatHang / PhieuGiaoHang</w:t>
            </w:r>
          </w:p>
        </w:tc>
        <w:tc>
          <w:tcPr>
            <w:tcW w:w="3360" w:type="dxa"/>
            <w:shd w:val="clear" w:color="auto" w:fill="F4F7FA"/>
            <w:tcMar>
              <w:top w:w="70" w:type="dxa"/>
              <w:left w:w="90" w:type="dxa"/>
              <w:bottom w:w="70" w:type="dxa"/>
              <w:right w:w="90" w:type="dxa"/>
            </w:tcMar>
            <w:vAlign w:val="center"/>
          </w:tcPr>
          <w:p w14:paraId="2EE57DC1" w14:textId="77777777" w:rsidR="00717369" w:rsidRDefault="00D35235">
            <w:pPr>
              <w:spacing w:after="0"/>
            </w:pPr>
            <w:r>
              <w:rPr>
                <w:sz w:val="17"/>
              </w:rPr>
              <w:t>Theo dõi nh</w:t>
            </w:r>
            <w:r>
              <w:rPr>
                <w:sz w:val="17"/>
              </w:rPr>
              <w:t>ậ</w:t>
            </w:r>
            <w:r>
              <w:rPr>
                <w:sz w:val="17"/>
              </w:rPr>
              <w:t>p hàng theo đ</w:t>
            </w:r>
            <w:r>
              <w:rPr>
                <w:sz w:val="17"/>
              </w:rPr>
              <w:t>ợ</w:t>
            </w:r>
            <w:r>
              <w:rPr>
                <w:sz w:val="17"/>
              </w:rPr>
              <w:t>t.</w:t>
            </w:r>
          </w:p>
        </w:tc>
        <w:tc>
          <w:tcPr>
            <w:tcW w:w="3360" w:type="dxa"/>
            <w:shd w:val="clear" w:color="auto" w:fill="F4F7FA"/>
            <w:tcMar>
              <w:top w:w="70" w:type="dxa"/>
              <w:left w:w="90" w:type="dxa"/>
              <w:bottom w:w="70" w:type="dxa"/>
              <w:right w:w="90" w:type="dxa"/>
            </w:tcMar>
            <w:vAlign w:val="center"/>
          </w:tcPr>
          <w:p w14:paraId="35161AB9" w14:textId="77777777" w:rsidR="00717369" w:rsidRDefault="00D35235">
            <w:pPr>
              <w:spacing w:after="0"/>
            </w:pPr>
            <w:r>
              <w:rPr>
                <w:sz w:val="17"/>
              </w:rPr>
              <w:t>M</w:t>
            </w:r>
            <w:r>
              <w:rPr>
                <w:sz w:val="17"/>
              </w:rPr>
              <w:t>ộ</w:t>
            </w:r>
            <w:r>
              <w:rPr>
                <w:sz w:val="17"/>
              </w:rPr>
              <w:t>t đơn có t</w:t>
            </w:r>
            <w:r>
              <w:rPr>
                <w:sz w:val="17"/>
              </w:rPr>
              <w:t>ố</w:t>
            </w:r>
            <w:r>
              <w:rPr>
                <w:sz w:val="17"/>
              </w:rPr>
              <w:t>i đa 3 phi</w:t>
            </w:r>
            <w:r>
              <w:rPr>
                <w:sz w:val="17"/>
              </w:rPr>
              <w:t>ế</w:t>
            </w:r>
            <w:r>
              <w:rPr>
                <w:sz w:val="17"/>
              </w:rPr>
              <w:t>u giao; phi</w:t>
            </w:r>
            <w:r>
              <w:rPr>
                <w:sz w:val="17"/>
              </w:rPr>
              <w:t>ế</w:t>
            </w:r>
            <w:r>
              <w:rPr>
                <w:sz w:val="17"/>
              </w:rPr>
              <w:t>u giao ch</w:t>
            </w:r>
            <w:r>
              <w:rPr>
                <w:sz w:val="17"/>
              </w:rPr>
              <w:t>ứ</w:t>
            </w:r>
            <w:r>
              <w:rPr>
                <w:sz w:val="17"/>
              </w:rPr>
              <w:t>a chi ti</w:t>
            </w:r>
            <w:r>
              <w:rPr>
                <w:sz w:val="17"/>
              </w:rPr>
              <w:t>ế</w:t>
            </w:r>
            <w:r>
              <w:rPr>
                <w:sz w:val="17"/>
              </w:rPr>
              <w:t>t hàng th</w:t>
            </w:r>
            <w:r>
              <w:rPr>
                <w:sz w:val="17"/>
              </w:rPr>
              <w:t>ự</w:t>
            </w:r>
            <w:r>
              <w:rPr>
                <w:sz w:val="17"/>
              </w:rPr>
              <w:t>c nh</w:t>
            </w:r>
            <w:r>
              <w:rPr>
                <w:sz w:val="17"/>
              </w:rPr>
              <w:t>ậ</w:t>
            </w:r>
            <w:r>
              <w:rPr>
                <w:sz w:val="17"/>
              </w:rPr>
              <w:t>n.</w:t>
            </w:r>
          </w:p>
        </w:tc>
      </w:tr>
      <w:tr w:rsidR="00717369" w14:paraId="4F5E0C28" w14:textId="77777777">
        <w:trPr>
          <w:cantSplit/>
          <w:jc w:val="center"/>
        </w:trPr>
        <w:tc>
          <w:tcPr>
            <w:tcW w:w="3360" w:type="dxa"/>
            <w:tcMar>
              <w:top w:w="70" w:type="dxa"/>
              <w:left w:w="90" w:type="dxa"/>
              <w:bottom w:w="70" w:type="dxa"/>
              <w:right w:w="90" w:type="dxa"/>
            </w:tcMar>
            <w:vAlign w:val="center"/>
          </w:tcPr>
          <w:p w14:paraId="62B1DFF9" w14:textId="77777777" w:rsidR="00717369" w:rsidRDefault="00D35235">
            <w:pPr>
              <w:spacing w:after="0"/>
            </w:pPr>
            <w:r>
              <w:rPr>
                <w:sz w:val="17"/>
              </w:rPr>
              <w:t>HoaDon / PhieuHen</w:t>
            </w:r>
          </w:p>
        </w:tc>
        <w:tc>
          <w:tcPr>
            <w:tcW w:w="3360" w:type="dxa"/>
            <w:tcMar>
              <w:top w:w="70" w:type="dxa"/>
              <w:left w:w="90" w:type="dxa"/>
              <w:bottom w:w="70" w:type="dxa"/>
              <w:right w:w="90" w:type="dxa"/>
            </w:tcMar>
            <w:vAlign w:val="center"/>
          </w:tcPr>
          <w:p w14:paraId="5CEA2F9E" w14:textId="77777777" w:rsidR="00717369" w:rsidRDefault="00D35235">
            <w:pPr>
              <w:spacing w:after="0"/>
            </w:pPr>
            <w:r>
              <w:rPr>
                <w:sz w:val="17"/>
              </w:rPr>
              <w:t>Theo dõi bán và hàng giao sau.</w:t>
            </w:r>
          </w:p>
        </w:tc>
        <w:tc>
          <w:tcPr>
            <w:tcW w:w="3360" w:type="dxa"/>
            <w:tcMar>
              <w:top w:w="70" w:type="dxa"/>
              <w:left w:w="90" w:type="dxa"/>
              <w:bottom w:w="70" w:type="dxa"/>
              <w:right w:w="90" w:type="dxa"/>
            </w:tcMar>
            <w:vAlign w:val="center"/>
          </w:tcPr>
          <w:p w14:paraId="1F31AA46" w14:textId="77777777" w:rsidR="00717369" w:rsidRDefault="00D35235">
            <w:pPr>
              <w:spacing w:after="0"/>
            </w:pPr>
            <w:r>
              <w:rPr>
                <w:sz w:val="17"/>
              </w:rPr>
              <w:t>Hóa đơn có nhi</w:t>
            </w:r>
            <w:r>
              <w:rPr>
                <w:sz w:val="17"/>
              </w:rPr>
              <w:t>ề</w:t>
            </w:r>
            <w:r>
              <w:rPr>
                <w:sz w:val="17"/>
              </w:rPr>
              <w:t>u chi ti</w:t>
            </w:r>
            <w:r>
              <w:rPr>
                <w:sz w:val="17"/>
              </w:rPr>
              <w:t>ế</w:t>
            </w:r>
            <w:r>
              <w:rPr>
                <w:sz w:val="17"/>
              </w:rPr>
              <w:t>t; phi</w:t>
            </w:r>
            <w:r>
              <w:rPr>
                <w:sz w:val="17"/>
              </w:rPr>
              <w:t>ế</w:t>
            </w:r>
            <w:r>
              <w:rPr>
                <w:sz w:val="17"/>
              </w:rPr>
              <w:t>u h</w:t>
            </w:r>
            <w:r>
              <w:rPr>
                <w:sz w:val="17"/>
              </w:rPr>
              <w:t>ẹ</w:t>
            </w:r>
            <w:r>
              <w:rPr>
                <w:sz w:val="17"/>
              </w:rPr>
              <w:t>n g</w:t>
            </w:r>
            <w:r>
              <w:rPr>
                <w:sz w:val="17"/>
              </w:rPr>
              <w:t>ắ</w:t>
            </w:r>
            <w:r>
              <w:rPr>
                <w:sz w:val="17"/>
              </w:rPr>
              <w:t xml:space="preserve">n hóa đơn và các chi </w:t>
            </w:r>
            <w:r>
              <w:rPr>
                <w:sz w:val="17"/>
              </w:rPr>
              <w:t>ti</w:t>
            </w:r>
            <w:r>
              <w:rPr>
                <w:sz w:val="17"/>
              </w:rPr>
              <w:t>ế</w:t>
            </w:r>
            <w:r>
              <w:rPr>
                <w:sz w:val="17"/>
              </w:rPr>
              <w:t>t hàng còn ph</w:t>
            </w:r>
            <w:r>
              <w:rPr>
                <w:sz w:val="17"/>
              </w:rPr>
              <w:t>ả</w:t>
            </w:r>
            <w:r>
              <w:rPr>
                <w:sz w:val="17"/>
              </w:rPr>
              <w:t>i giao.</w:t>
            </w:r>
          </w:p>
        </w:tc>
      </w:tr>
      <w:tr w:rsidR="00717369" w14:paraId="037E7989" w14:textId="77777777">
        <w:trPr>
          <w:cantSplit/>
          <w:jc w:val="center"/>
        </w:trPr>
        <w:tc>
          <w:tcPr>
            <w:tcW w:w="3360" w:type="dxa"/>
            <w:shd w:val="clear" w:color="auto" w:fill="F4F7FA"/>
            <w:tcMar>
              <w:top w:w="70" w:type="dxa"/>
              <w:left w:w="90" w:type="dxa"/>
              <w:bottom w:w="70" w:type="dxa"/>
              <w:right w:w="90" w:type="dxa"/>
            </w:tcMar>
            <w:vAlign w:val="center"/>
          </w:tcPr>
          <w:p w14:paraId="6605345E" w14:textId="77777777" w:rsidR="00717369" w:rsidRDefault="00D35235">
            <w:pPr>
              <w:spacing w:after="0"/>
            </w:pPr>
            <w:r>
              <w:rPr>
                <w:sz w:val="17"/>
              </w:rPr>
              <w:t>PhieuGhiNo / ThanhToanNo</w:t>
            </w:r>
          </w:p>
        </w:tc>
        <w:tc>
          <w:tcPr>
            <w:tcW w:w="3360" w:type="dxa"/>
            <w:shd w:val="clear" w:color="auto" w:fill="F4F7FA"/>
            <w:tcMar>
              <w:top w:w="70" w:type="dxa"/>
              <w:left w:w="90" w:type="dxa"/>
              <w:bottom w:w="70" w:type="dxa"/>
              <w:right w:w="90" w:type="dxa"/>
            </w:tcMar>
            <w:vAlign w:val="center"/>
          </w:tcPr>
          <w:p w14:paraId="70B6F22E" w14:textId="77777777" w:rsidR="00717369" w:rsidRDefault="00D35235">
            <w:pPr>
              <w:spacing w:after="0"/>
            </w:pPr>
            <w:r>
              <w:rPr>
                <w:sz w:val="17"/>
              </w:rPr>
              <w:t>Theo dõi kho</w:t>
            </w:r>
            <w:r>
              <w:rPr>
                <w:sz w:val="17"/>
              </w:rPr>
              <w:t>ả</w:t>
            </w:r>
            <w:r>
              <w:rPr>
                <w:sz w:val="17"/>
              </w:rPr>
              <w:t>n ph</w:t>
            </w:r>
            <w:r>
              <w:rPr>
                <w:sz w:val="17"/>
              </w:rPr>
              <w:t>ả</w:t>
            </w:r>
            <w:r>
              <w:rPr>
                <w:sz w:val="17"/>
              </w:rPr>
              <w:t>i thu và t</w:t>
            </w:r>
            <w:r>
              <w:rPr>
                <w:sz w:val="17"/>
              </w:rPr>
              <w:t>ừ</w:t>
            </w:r>
            <w:r>
              <w:rPr>
                <w:sz w:val="17"/>
              </w:rPr>
              <w:t>ng l</w:t>
            </w:r>
            <w:r>
              <w:rPr>
                <w:sz w:val="17"/>
              </w:rPr>
              <w:t>ầ</w:t>
            </w:r>
            <w:r>
              <w:rPr>
                <w:sz w:val="17"/>
              </w:rPr>
              <w:t>n thu.</w:t>
            </w:r>
          </w:p>
        </w:tc>
        <w:tc>
          <w:tcPr>
            <w:tcW w:w="3360" w:type="dxa"/>
            <w:shd w:val="clear" w:color="auto" w:fill="F4F7FA"/>
            <w:tcMar>
              <w:top w:w="70" w:type="dxa"/>
              <w:left w:w="90" w:type="dxa"/>
              <w:bottom w:w="70" w:type="dxa"/>
              <w:right w:w="90" w:type="dxa"/>
            </w:tcMar>
            <w:vAlign w:val="center"/>
          </w:tcPr>
          <w:p w14:paraId="3575CE77" w14:textId="77777777" w:rsidR="00717369" w:rsidRDefault="00D35235">
            <w:pPr>
              <w:spacing w:after="0"/>
            </w:pPr>
            <w:r>
              <w:rPr>
                <w:sz w:val="17"/>
              </w:rPr>
              <w:t>M</w:t>
            </w:r>
            <w:r>
              <w:rPr>
                <w:sz w:val="17"/>
              </w:rPr>
              <w:t>ộ</w:t>
            </w:r>
            <w:r>
              <w:rPr>
                <w:sz w:val="17"/>
              </w:rPr>
              <w:t>t phi</w:t>
            </w:r>
            <w:r>
              <w:rPr>
                <w:sz w:val="17"/>
              </w:rPr>
              <w:t>ế</w:t>
            </w:r>
            <w:r>
              <w:rPr>
                <w:sz w:val="17"/>
              </w:rPr>
              <w:t>u n</w:t>
            </w:r>
            <w:r>
              <w:rPr>
                <w:sz w:val="17"/>
              </w:rPr>
              <w:t>ợ</w:t>
            </w:r>
            <w:r>
              <w:rPr>
                <w:sz w:val="17"/>
              </w:rPr>
              <w:t xml:space="preserve"> có nhi</w:t>
            </w:r>
            <w:r>
              <w:rPr>
                <w:sz w:val="17"/>
              </w:rPr>
              <w:t>ề</w:t>
            </w:r>
            <w:r>
              <w:rPr>
                <w:sz w:val="17"/>
              </w:rPr>
              <w:t>u l</w:t>
            </w:r>
            <w:r>
              <w:rPr>
                <w:sz w:val="17"/>
              </w:rPr>
              <w:t>ầ</w:t>
            </w:r>
            <w:r>
              <w:rPr>
                <w:sz w:val="17"/>
              </w:rPr>
              <w:t>n thanh toán; s</w:t>
            </w:r>
            <w:r>
              <w:rPr>
                <w:sz w:val="17"/>
              </w:rPr>
              <w:t>ố</w:t>
            </w:r>
            <w:r>
              <w:rPr>
                <w:sz w:val="17"/>
              </w:rPr>
              <w:t xml:space="preserve"> dư đư</w:t>
            </w:r>
            <w:r>
              <w:rPr>
                <w:sz w:val="17"/>
              </w:rPr>
              <w:t>ợ</w:t>
            </w:r>
            <w:r>
              <w:rPr>
                <w:sz w:val="17"/>
              </w:rPr>
              <w:t>c c</w:t>
            </w:r>
            <w:r>
              <w:rPr>
                <w:sz w:val="17"/>
              </w:rPr>
              <w:t>ậ</w:t>
            </w:r>
            <w:r>
              <w:rPr>
                <w:sz w:val="17"/>
              </w:rPr>
              <w:t>p nh</w:t>
            </w:r>
            <w:r>
              <w:rPr>
                <w:sz w:val="17"/>
              </w:rPr>
              <w:t>ậ</w:t>
            </w:r>
            <w:r>
              <w:rPr>
                <w:sz w:val="17"/>
              </w:rPr>
              <w:t>t theo s</w:t>
            </w:r>
            <w:r>
              <w:rPr>
                <w:sz w:val="17"/>
              </w:rPr>
              <w:t>ố</w:t>
            </w:r>
            <w:r>
              <w:rPr>
                <w:sz w:val="17"/>
              </w:rPr>
              <w:t xml:space="preserve"> ti</w:t>
            </w:r>
            <w:r>
              <w:rPr>
                <w:sz w:val="17"/>
              </w:rPr>
              <w:t>ề</w:t>
            </w:r>
            <w:r>
              <w:rPr>
                <w:sz w:val="17"/>
              </w:rPr>
              <w:t>n đã tr</w:t>
            </w:r>
            <w:r>
              <w:rPr>
                <w:sz w:val="17"/>
              </w:rPr>
              <w:t>ả</w:t>
            </w:r>
            <w:r>
              <w:rPr>
                <w:sz w:val="17"/>
              </w:rPr>
              <w:t>.</w:t>
            </w:r>
          </w:p>
        </w:tc>
      </w:tr>
    </w:tbl>
    <w:p w14:paraId="26092921" w14:textId="77777777" w:rsidR="00717369" w:rsidRDefault="00717369">
      <w:pPr>
        <w:spacing w:after="0"/>
      </w:pPr>
    </w:p>
    <w:p w14:paraId="487B9ED8" w14:textId="77777777" w:rsidR="00717369" w:rsidRDefault="00D35235">
      <w:pPr>
        <w:pStyle w:val="Heading2"/>
      </w:pPr>
      <w:r>
        <w:t>2.4. Bi</w:t>
      </w:r>
      <w:r>
        <w:t>ể</w:t>
      </w:r>
      <w:r>
        <w:t>u đ</w:t>
      </w:r>
      <w:r>
        <w:t>ồ</w:t>
      </w:r>
      <w:r>
        <w:t xml:space="preserve"> tr</w:t>
      </w:r>
      <w:r>
        <w:t>ạ</w:t>
      </w:r>
      <w:r>
        <w:t>ng thái</w:t>
      </w:r>
    </w:p>
    <w:p w14:paraId="4989A5BA" w14:textId="77777777" w:rsidR="00717369" w:rsidRDefault="00D35235">
      <w:r>
        <w:t>Các tr</w:t>
      </w:r>
      <w:r>
        <w:t>ạ</w:t>
      </w:r>
      <w:r>
        <w:t>ng thái dư</w:t>
      </w:r>
      <w:r>
        <w:t>ớ</w:t>
      </w:r>
      <w:r>
        <w:t>i đây mô t</w:t>
      </w:r>
      <w:r>
        <w:t>ả</w:t>
      </w:r>
      <w:r>
        <w:t xml:space="preserve"> vòng đ</w:t>
      </w:r>
      <w:r>
        <w:t>ờ</w:t>
      </w:r>
      <w:r>
        <w:t>i th</w:t>
      </w:r>
      <w:r>
        <w:t>ự</w:t>
      </w:r>
      <w:r>
        <w:t>c t</w:t>
      </w:r>
      <w:r>
        <w:t>ế</w:t>
      </w:r>
      <w:r>
        <w:t xml:space="preserve"> trong CSDL. </w:t>
      </w:r>
      <w:r>
        <w:t>V</w:t>
      </w:r>
      <w:r>
        <w:t>ớ</w:t>
      </w:r>
      <w:r>
        <w:t>i đơn đ</w:t>
      </w:r>
      <w:r>
        <w:t>ặ</w:t>
      </w:r>
      <w:r>
        <w:t>t hàng, trư</w:t>
      </w:r>
      <w:r>
        <w:t>ờ</w:t>
      </w:r>
      <w:r>
        <w:t>ng TrangThai hi</w:t>
      </w:r>
      <w:r>
        <w:t>ệ</w:t>
      </w:r>
      <w:r>
        <w:t>n t</w:t>
      </w:r>
      <w:r>
        <w:t>ạ</w:t>
      </w:r>
      <w:r>
        <w:t>i kh</w:t>
      </w:r>
      <w:r>
        <w:t>ở</w:t>
      </w:r>
      <w:r>
        <w:t>i t</w:t>
      </w:r>
      <w:r>
        <w:t>ạ</w:t>
      </w:r>
      <w:r>
        <w:t>o CHO_GIAO; view theo dõi s</w:t>
      </w:r>
      <w:r>
        <w:t>ố</w:t>
      </w:r>
      <w:r>
        <w:t xml:space="preserve"> đ</w:t>
      </w:r>
      <w:r>
        <w:t>ợ</w:t>
      </w:r>
      <w:r>
        <w:t>t giao b</w:t>
      </w:r>
      <w:r>
        <w:t>ổ</w:t>
      </w:r>
      <w:r>
        <w:t xml:space="preserve"> sung cho màn hình. V</w:t>
      </w:r>
      <w:r>
        <w:t>ớ</w:t>
      </w:r>
      <w:r>
        <w:t>i phi</w:t>
      </w:r>
      <w:r>
        <w:t>ế</w:t>
      </w:r>
      <w:r>
        <w:t>u h</w:t>
      </w:r>
      <w:r>
        <w:t>ẹ</w:t>
      </w:r>
      <w:r>
        <w:t>n, tr</w:t>
      </w:r>
      <w:r>
        <w:t>ạ</w:t>
      </w:r>
      <w:r>
        <w:t>ng thái dùng CHO_GIAO, GIAO_MOT_PHAN và DA_GIAO_DU. V</w:t>
      </w:r>
      <w:r>
        <w:t>ớ</w:t>
      </w:r>
      <w:r>
        <w:t>i công n</w:t>
      </w:r>
      <w:r>
        <w:t>ợ</w:t>
      </w:r>
      <w:r>
        <w:t>, tr</w:t>
      </w:r>
      <w:r>
        <w:t>ạ</w:t>
      </w:r>
      <w:r>
        <w:t>ng thái đư</w:t>
      </w:r>
      <w:r>
        <w:t>ợ</w:t>
      </w:r>
      <w:r>
        <w:t>c suy ra t</w:t>
      </w:r>
      <w:r>
        <w:t>ừ</w:t>
      </w:r>
      <w:r>
        <w:t xml:space="preserve"> SoTienNo và SoTienDaTra; không có c</w:t>
      </w:r>
      <w:r>
        <w:t>ộ</w:t>
      </w:r>
      <w:r>
        <w:t>t tr</w:t>
      </w:r>
      <w:r>
        <w:t>ạ</w:t>
      </w:r>
      <w:r>
        <w:t>ng thái riêng trên PHIEU_GHI_NO.</w:t>
      </w:r>
    </w:p>
    <w:p w14:paraId="40A7A191" w14:textId="77777777" w:rsidR="00717369" w:rsidRDefault="00D35235">
      <w:pPr>
        <w:pStyle w:val="Heading3"/>
      </w:pPr>
      <w:r>
        <w:t>Vòng đ</w:t>
      </w:r>
      <w:r>
        <w:t>ờ</w:t>
      </w:r>
      <w:r>
        <w:t>i nh</w:t>
      </w:r>
      <w:r>
        <w:t>ậ</w:t>
      </w:r>
      <w:r>
        <w:t>p hàng</w:t>
      </w:r>
    </w:p>
    <w:p w14:paraId="79EE1F13" w14:textId="77777777" w:rsidR="00717369" w:rsidRDefault="00D35235">
      <w:pPr>
        <w:jc w:val="center"/>
      </w:pPr>
      <w:r>
        <w:rPr>
          <w:noProof/>
        </w:rPr>
        <w:drawing>
          <wp:inline distT="0" distB="0" distL="0" distR="0" wp14:anchorId="0E0CC85A" wp14:editId="1B6ED9E6">
            <wp:extent cx="5669280" cy="206555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te_purchase.png"/>
                    <pic:cNvPicPr/>
                  </pic:nvPicPr>
                  <pic:blipFill>
                    <a:blip r:embed="rId14"/>
                    <a:stretch>
                      <a:fillRect/>
                    </a:stretch>
                  </pic:blipFill>
                  <pic:spPr>
                    <a:xfrm>
                      <a:off x="0" y="0"/>
                      <a:ext cx="5669280" cy="2065551"/>
                    </a:xfrm>
                    <a:prstGeom prst="rect">
                      <a:avLst/>
                    </a:prstGeom>
                  </pic:spPr>
                </pic:pic>
              </a:graphicData>
            </a:graphic>
          </wp:inline>
        </w:drawing>
      </w:r>
    </w:p>
    <w:p w14:paraId="3F2B0F38" w14:textId="77777777" w:rsidR="00717369" w:rsidRDefault="00D35235">
      <w:pPr>
        <w:spacing w:after="120"/>
        <w:jc w:val="center"/>
      </w:pPr>
      <w:r>
        <w:rPr>
          <w:b/>
          <w:i w:val="0"/>
          <w:sz w:val="21"/>
        </w:rPr>
        <w:t>Hình 2.7. Biểu đồ trạng thái lớp DonDatHang (Đơn đặt hàng)</w:t>
      </w:r>
    </w:p>
    <w:p w14:paraId="71F39FCC" w14:textId="77777777" w:rsidR="00717369" w:rsidRDefault="00D35235">
      <w:pPr>
        <w:pStyle w:val="Heading3"/>
      </w:pPr>
      <w:r>
        <w:t>Vòng đ</w:t>
      </w:r>
      <w:r>
        <w:t>ờ</w:t>
      </w:r>
      <w:r>
        <w:t>i hóa đơn và h</w:t>
      </w:r>
      <w:r>
        <w:t>ẹ</w:t>
      </w:r>
      <w:r>
        <w:t>n giao</w:t>
      </w:r>
    </w:p>
    <w:p w14:paraId="2A4647C0" w14:textId="77777777" w:rsidR="00717369" w:rsidRDefault="00D35235">
      <w:pPr>
        <w:jc w:val="center"/>
      </w:pPr>
      <w:r>
        <w:rPr>
          <w:noProof/>
        </w:rPr>
        <w:drawing>
          <wp:inline distT="0" distB="0" distL="0" distR="0" wp14:anchorId="06A9FEAF" wp14:editId="429C46E8">
            <wp:extent cx="5669280" cy="209620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te_sales.png"/>
                    <pic:cNvPicPr/>
                  </pic:nvPicPr>
                  <pic:blipFill>
                    <a:blip r:embed="rId15"/>
                    <a:stretch>
                      <a:fillRect/>
                    </a:stretch>
                  </pic:blipFill>
                  <pic:spPr>
                    <a:xfrm>
                      <a:off x="0" y="0"/>
                      <a:ext cx="5669280" cy="2096204"/>
                    </a:xfrm>
                    <a:prstGeom prst="rect">
                      <a:avLst/>
                    </a:prstGeom>
                  </pic:spPr>
                </pic:pic>
              </a:graphicData>
            </a:graphic>
          </wp:inline>
        </w:drawing>
      </w:r>
    </w:p>
    <w:p w14:paraId="653B674A" w14:textId="77777777" w:rsidR="00717369" w:rsidRDefault="00D35235">
      <w:pPr>
        <w:spacing w:after="120"/>
        <w:jc w:val="center"/>
      </w:pPr>
      <w:r>
        <w:rPr>
          <w:b/>
          <w:i w:val="0"/>
          <w:sz w:val="21"/>
        </w:rPr>
        <w:t>Hình 2.8. Biểu đồ trạng thái lớp PhieuHen (Phiếu hẹn giao hàng)</w:t>
      </w:r>
    </w:p>
    <w:p w14:paraId="32F67A38" w14:textId="77777777" w:rsidR="00717369" w:rsidRDefault="00D35235">
      <w:pPr>
        <w:pStyle w:val="Heading3"/>
      </w:pPr>
      <w:r>
        <w:lastRenderedPageBreak/>
        <w:t>Vòng đ</w:t>
      </w:r>
      <w:r>
        <w:t>ờ</w:t>
      </w:r>
      <w:r>
        <w:t>i công n</w:t>
      </w:r>
      <w:r>
        <w:t>ợ</w:t>
      </w:r>
    </w:p>
    <w:p w14:paraId="34BB853F" w14:textId="77777777" w:rsidR="00717369" w:rsidRDefault="00D35235">
      <w:pPr>
        <w:jc w:val="center"/>
      </w:pPr>
      <w:r>
        <w:rPr>
          <w:noProof/>
        </w:rPr>
        <w:drawing>
          <wp:inline distT="0" distB="0" distL="0" distR="0" wp14:anchorId="00590921" wp14:editId="72BFD81B">
            <wp:extent cx="5669280" cy="209620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te_debt.png"/>
                    <pic:cNvPicPr/>
                  </pic:nvPicPr>
                  <pic:blipFill>
                    <a:blip r:embed="rId16"/>
                    <a:stretch>
                      <a:fillRect/>
                    </a:stretch>
                  </pic:blipFill>
                  <pic:spPr>
                    <a:xfrm>
                      <a:off x="0" y="0"/>
                      <a:ext cx="5669280" cy="2096204"/>
                    </a:xfrm>
                    <a:prstGeom prst="rect">
                      <a:avLst/>
                    </a:prstGeom>
                  </pic:spPr>
                </pic:pic>
              </a:graphicData>
            </a:graphic>
          </wp:inline>
        </w:drawing>
      </w:r>
    </w:p>
    <w:p w14:paraId="18F37FA1" w14:textId="77777777" w:rsidR="00717369" w:rsidRDefault="00D35235">
      <w:pPr>
        <w:spacing w:after="120"/>
        <w:jc w:val="center"/>
      </w:pPr>
      <w:r>
        <w:rPr>
          <w:b/>
          <w:i w:val="0"/>
          <w:sz w:val="21"/>
        </w:rPr>
        <w:t>Hình 2.9. Biểu đồ trạng thái lớp PhieuGhiNo (Phiếu ghi nợ)</w:t>
      </w:r>
    </w:p>
    <w:p w14:paraId="507410BD" w14:textId="77777777" w:rsidR="00717369" w:rsidRDefault="00D35235">
      <w:pPr>
        <w:pStyle w:val="Heading2"/>
      </w:pPr>
      <w:r>
        <w:t>2.5. Bi</w:t>
      </w:r>
      <w:r>
        <w:t>ể</w:t>
      </w:r>
      <w:r>
        <w:t>u đ</w:t>
      </w:r>
      <w:r>
        <w:t>ồ</w:t>
      </w:r>
      <w:r>
        <w:t xml:space="preserve"> ho</w:t>
      </w:r>
      <w:r>
        <w:t>ạ</w:t>
      </w:r>
      <w:r>
        <w:t>t đ</w:t>
      </w:r>
      <w:r>
        <w:t>ộ</w:t>
      </w:r>
      <w:r>
        <w:t>ng</w:t>
      </w:r>
    </w:p>
    <w:p w14:paraId="0FB306EB" w14:textId="77777777" w:rsidR="00717369" w:rsidRDefault="00D35235">
      <w:pPr>
        <w:pStyle w:val="Heading3"/>
      </w:pPr>
      <w:r>
        <w:t>Ho</w:t>
      </w:r>
      <w:r>
        <w:t>ạ</w:t>
      </w:r>
      <w:r>
        <w:t>t đ</w:t>
      </w:r>
      <w:r>
        <w:t>ộ</w:t>
      </w:r>
      <w:r>
        <w:t>ng 1 - Nh</w:t>
      </w:r>
      <w:r>
        <w:t>ậ</w:t>
      </w:r>
      <w:r>
        <w:t>p hàng và c</w:t>
      </w:r>
      <w:r>
        <w:t>ậ</w:t>
      </w:r>
      <w:r>
        <w:t>p nh</w:t>
      </w:r>
      <w:r>
        <w:t>ậ</w:t>
      </w:r>
      <w:r>
        <w:t>t kho</w:t>
      </w:r>
    </w:p>
    <w:p w14:paraId="621D1A32" w14:textId="77777777" w:rsidR="00717369" w:rsidRDefault="00D35235">
      <w:pPr>
        <w:jc w:val="center"/>
      </w:pPr>
      <w:r>
        <w:rPr>
          <w:noProof/>
        </w:rPr>
        <w:drawing>
          <wp:inline distT="0" distB="0" distL="0" distR="0" wp14:anchorId="44D26897" wp14:editId="5703368E">
            <wp:extent cx="5473640" cy="713232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_purchase.png"/>
                    <pic:cNvPicPr/>
                  </pic:nvPicPr>
                  <pic:blipFill>
                    <a:blip r:embed="rId17"/>
                    <a:stretch>
                      <a:fillRect/>
                    </a:stretch>
                  </pic:blipFill>
                  <pic:spPr>
                    <a:xfrm>
                      <a:off x="0" y="0"/>
                      <a:ext cx="5473640" cy="7132320"/>
                    </a:xfrm>
                    <a:prstGeom prst="rect">
                      <a:avLst/>
                    </a:prstGeom>
                  </pic:spPr>
                </pic:pic>
              </a:graphicData>
            </a:graphic>
          </wp:inline>
        </w:drawing>
      </w:r>
    </w:p>
    <w:p w14:paraId="1182CC2E" w14:textId="77777777" w:rsidR="00717369" w:rsidRDefault="00D35235">
      <w:pPr>
        <w:spacing w:after="120"/>
        <w:jc w:val="center"/>
      </w:pPr>
      <w:r>
        <w:rPr>
          <w:b/>
          <w:i w:val="0"/>
          <w:sz w:val="21"/>
        </w:rPr>
        <w:t>Hình 2.10. Biểu đồ hoạt động Ghi nhận phiếu giao hàng từ NCC (UC07)</w:t>
      </w:r>
    </w:p>
    <w:p w14:paraId="61DFB648" w14:textId="77777777" w:rsidR="00717369" w:rsidRDefault="00D35235">
      <w:r>
        <w:lastRenderedPageBreak/>
        <w:t>Lu</w:t>
      </w:r>
      <w:r>
        <w:t>ồ</w:t>
      </w:r>
      <w:r>
        <w:t>ng có ki</w:t>
      </w:r>
      <w:r>
        <w:t>ể</w:t>
      </w:r>
      <w:r>
        <w:t xml:space="preserve">m tra nhà cung </w:t>
      </w:r>
      <w:r>
        <w:t>ứ</w:t>
      </w:r>
      <w:r>
        <w:t>ng, ngày d</w:t>
      </w:r>
      <w:r>
        <w:t>ự</w:t>
      </w:r>
      <w:r>
        <w:t xml:space="preserve"> ki</w:t>
      </w:r>
      <w:r>
        <w:t>ế</w:t>
      </w:r>
      <w:r>
        <w:t>n, gi</w:t>
      </w:r>
      <w:r>
        <w:t>ớ</w:t>
      </w:r>
      <w:r>
        <w:t>i h</w:t>
      </w:r>
      <w:r>
        <w:t>ạ</w:t>
      </w:r>
      <w:r>
        <w:t>n 3 đ</w:t>
      </w:r>
      <w:r>
        <w:t>ợ</w:t>
      </w:r>
      <w:r>
        <w:t>t và m</w:t>
      </w:r>
      <w:r>
        <w:t>ặ</w:t>
      </w:r>
      <w:r>
        <w:t>t hàng thu</w:t>
      </w:r>
      <w:r>
        <w:t>ộ</w:t>
      </w:r>
      <w:r>
        <w:t>c đơn đ</w:t>
      </w:r>
      <w:r>
        <w:t>ặ</w:t>
      </w:r>
      <w:r>
        <w:t>t. Trigger ch</w:t>
      </w:r>
      <w:r>
        <w:t>ỉ</w:t>
      </w:r>
      <w:r>
        <w:t xml:space="preserve"> c</w:t>
      </w:r>
      <w:r>
        <w:t>ộ</w:t>
      </w:r>
      <w:r>
        <w:t>ng t</w:t>
      </w:r>
      <w:r>
        <w:t>ồ</w:t>
      </w:r>
      <w:r>
        <w:t>n sau khi chi ti</w:t>
      </w:r>
      <w:r>
        <w:t>ế</w:t>
      </w:r>
      <w:r>
        <w:t>t phi</w:t>
      </w:r>
      <w:r>
        <w:t>ế</w:t>
      </w:r>
      <w:r>
        <w:t>u giao h</w:t>
      </w:r>
      <w:r>
        <w:t>ợ</w:t>
      </w:r>
      <w:r>
        <w:t>p l</w:t>
      </w:r>
      <w:r>
        <w:t>ệ</w:t>
      </w:r>
      <w:r>
        <w:t>.</w:t>
      </w:r>
    </w:p>
    <w:p w14:paraId="5E60E37D" w14:textId="77777777" w:rsidR="00717369" w:rsidRDefault="00D35235">
      <w:pPr>
        <w:pStyle w:val="Heading3"/>
      </w:pPr>
      <w:r>
        <w:t>Ho</w:t>
      </w:r>
      <w:r>
        <w:t>ạ</w:t>
      </w:r>
      <w:r>
        <w:t>t đ</w:t>
      </w:r>
      <w:r>
        <w:t>ộ</w:t>
      </w:r>
      <w:r>
        <w:t>ng 2 - L</w:t>
      </w:r>
      <w:r>
        <w:t>ậ</w:t>
      </w:r>
      <w:r>
        <w:t>p hóa đơn và quy</w:t>
      </w:r>
      <w:r>
        <w:t>ế</w:t>
      </w:r>
      <w:r>
        <w:t>t đ</w:t>
      </w:r>
      <w:r>
        <w:t>ị</w:t>
      </w:r>
      <w:r>
        <w:t>nh h</w:t>
      </w:r>
      <w:r>
        <w:t>ẹ</w:t>
      </w:r>
      <w:r>
        <w:t>n giao</w:t>
      </w:r>
    </w:p>
    <w:p w14:paraId="46040B80" w14:textId="77777777" w:rsidR="00717369" w:rsidRDefault="00D35235">
      <w:pPr>
        <w:jc w:val="center"/>
      </w:pPr>
      <w:r>
        <w:rPr>
          <w:noProof/>
        </w:rPr>
        <w:drawing>
          <wp:inline distT="0" distB="0" distL="0" distR="0" wp14:anchorId="3150CD4A" wp14:editId="03E05259">
            <wp:extent cx="5592970" cy="713232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_sales.png"/>
                    <pic:cNvPicPr/>
                  </pic:nvPicPr>
                  <pic:blipFill>
                    <a:blip r:embed="rId18"/>
                    <a:stretch>
                      <a:fillRect/>
                    </a:stretch>
                  </pic:blipFill>
                  <pic:spPr>
                    <a:xfrm>
                      <a:off x="0" y="0"/>
                      <a:ext cx="5592970" cy="7132320"/>
                    </a:xfrm>
                    <a:prstGeom prst="rect">
                      <a:avLst/>
                    </a:prstGeom>
                  </pic:spPr>
                </pic:pic>
              </a:graphicData>
            </a:graphic>
          </wp:inline>
        </w:drawing>
      </w:r>
    </w:p>
    <w:p w14:paraId="243A0638" w14:textId="77777777" w:rsidR="00717369" w:rsidRDefault="00D35235">
      <w:pPr>
        <w:spacing w:after="120"/>
        <w:jc w:val="center"/>
      </w:pPr>
      <w:r>
        <w:rPr>
          <w:b/>
          <w:i w:val="0"/>
          <w:sz w:val="21"/>
        </w:rPr>
        <w:t>Hình 2.11. Biểu đồ hoạt động Bán hàng và xử lý hẹn giao khi thiếu hàng (UC09, UC11)</w:t>
      </w:r>
    </w:p>
    <w:p w14:paraId="610D4837" w14:textId="77777777" w:rsidR="00717369" w:rsidRDefault="00D35235">
      <w:r>
        <w:t>Khách vãng lai thi</w:t>
      </w:r>
      <w:r>
        <w:t>ế</w:t>
      </w:r>
      <w:r>
        <w:t>u hàng thì t</w:t>
      </w:r>
      <w:r>
        <w:t>ừ</w:t>
      </w:r>
      <w:r>
        <w:t xml:space="preserve"> ch</w:t>
      </w:r>
      <w:r>
        <w:t>ố</w:t>
      </w:r>
      <w:r>
        <w:t>i giao d</w:t>
      </w:r>
      <w:r>
        <w:t>ị</w:t>
      </w:r>
      <w:r>
        <w:t>ch; khách quen có th</w:t>
      </w:r>
      <w:r>
        <w:t>ể</w:t>
      </w:r>
      <w:r>
        <w:t xml:space="preserve"> nh</w:t>
      </w:r>
      <w:r>
        <w:t>ậ</w:t>
      </w:r>
      <w:r>
        <w:t>n ph</w:t>
      </w:r>
      <w:r>
        <w:t>ầ</w:t>
      </w:r>
      <w:r>
        <w:t>n đ</w:t>
      </w:r>
      <w:r>
        <w:t>ủ</w:t>
      </w:r>
      <w:r>
        <w:t xml:space="preserve"> t</w:t>
      </w:r>
      <w:r>
        <w:t>ồ</w:t>
      </w:r>
      <w:r>
        <w:t>n và l</w:t>
      </w:r>
      <w:r>
        <w:t>ậ</w:t>
      </w:r>
      <w:r>
        <w:t>p h</w:t>
      </w:r>
      <w:r>
        <w:t>ẹ</w:t>
      </w:r>
      <w:r>
        <w:t>n cho ph</w:t>
      </w:r>
      <w:r>
        <w:t>ầ</w:t>
      </w:r>
      <w:r>
        <w:t>n thi</w:t>
      </w:r>
      <w:r>
        <w:t>ế</w:t>
      </w:r>
      <w:r>
        <w:t>u. Ph</w:t>
      </w:r>
      <w:r>
        <w:t>ầ</w:t>
      </w:r>
      <w:r>
        <w:t>n chưa giao không b</w:t>
      </w:r>
      <w:r>
        <w:t>ị</w:t>
      </w:r>
      <w:r>
        <w:t xml:space="preserve"> tr</w:t>
      </w:r>
      <w:r>
        <w:t>ừ</w:t>
      </w:r>
      <w:r>
        <w:t xml:space="preserve"> kho.</w:t>
      </w:r>
    </w:p>
    <w:p w14:paraId="559856D2" w14:textId="77777777" w:rsidR="00717369" w:rsidRDefault="00D35235">
      <w:pPr>
        <w:pStyle w:val="Heading3"/>
      </w:pPr>
      <w:r>
        <w:lastRenderedPageBreak/>
        <w:t>Ho</w:t>
      </w:r>
      <w:r>
        <w:t>ạ</w:t>
      </w:r>
      <w:r>
        <w:t>t đ</w:t>
      </w:r>
      <w:r>
        <w:t>ộ</w:t>
      </w:r>
      <w:r>
        <w:t>ng 3 - Thu n</w:t>
      </w:r>
      <w:r>
        <w:t>ợ</w:t>
      </w:r>
    </w:p>
    <w:p w14:paraId="5047A542" w14:textId="77777777" w:rsidR="00717369" w:rsidRDefault="00D35235">
      <w:pPr>
        <w:jc w:val="center"/>
      </w:pPr>
      <w:r>
        <w:rPr>
          <w:noProof/>
        </w:rPr>
        <w:drawing>
          <wp:inline distT="0" distB="0" distL="0" distR="0" wp14:anchorId="4FC3D83A" wp14:editId="274B163E">
            <wp:extent cx="5473640" cy="713232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_debt.png"/>
                    <pic:cNvPicPr/>
                  </pic:nvPicPr>
                  <pic:blipFill>
                    <a:blip r:embed="rId19"/>
                    <a:stretch>
                      <a:fillRect/>
                    </a:stretch>
                  </pic:blipFill>
                  <pic:spPr>
                    <a:xfrm>
                      <a:off x="0" y="0"/>
                      <a:ext cx="5473640" cy="7132320"/>
                    </a:xfrm>
                    <a:prstGeom prst="rect">
                      <a:avLst/>
                    </a:prstGeom>
                  </pic:spPr>
                </pic:pic>
              </a:graphicData>
            </a:graphic>
          </wp:inline>
        </w:drawing>
      </w:r>
    </w:p>
    <w:p w14:paraId="679BAF30" w14:textId="77777777" w:rsidR="00717369" w:rsidRDefault="00D35235">
      <w:pPr>
        <w:spacing w:after="120"/>
        <w:jc w:val="center"/>
      </w:pPr>
      <w:r>
        <w:rPr>
          <w:b/>
          <w:i w:val="0"/>
          <w:sz w:val="21"/>
        </w:rPr>
        <w:t>Hình 2.12. Biểu đồ hoạt động Ghi nhận thanh toán công nợ (UC15)</w:t>
      </w:r>
    </w:p>
    <w:p w14:paraId="5A9CB8F3" w14:textId="77777777" w:rsidR="00717369" w:rsidRDefault="00D35235">
      <w:r>
        <w:t>Stored procedure ki</w:t>
      </w:r>
      <w:r>
        <w:t>ể</w:t>
      </w:r>
      <w:r>
        <w:t>m tra s</w:t>
      </w:r>
      <w:r>
        <w:t>ố</w:t>
      </w:r>
      <w:r>
        <w:t xml:space="preserve"> ti</w:t>
      </w:r>
      <w:r>
        <w:t>ề</w:t>
      </w:r>
      <w:r>
        <w:t>n so v</w:t>
      </w:r>
      <w:r>
        <w:t>ớ</w:t>
      </w:r>
      <w:r>
        <w:t>i dư n</w:t>
      </w:r>
      <w:r>
        <w:t>ợ</w:t>
      </w:r>
      <w:r>
        <w:t>; ghi thanh toán và c</w:t>
      </w:r>
      <w:r>
        <w:t>ậ</w:t>
      </w:r>
      <w:r>
        <w:t>p nh</w:t>
      </w:r>
      <w:r>
        <w:t>ậ</w:t>
      </w:r>
      <w:r>
        <w:t>t s</w:t>
      </w:r>
      <w:r>
        <w:t>ố</w:t>
      </w:r>
      <w:r>
        <w:t xml:space="preserve"> đã tr</w:t>
      </w:r>
      <w:r>
        <w:t>ả</w:t>
      </w:r>
      <w:r>
        <w:t xml:space="preserve"> trong cùng transaction.</w:t>
      </w:r>
    </w:p>
    <w:p w14:paraId="49702D6D" w14:textId="77777777" w:rsidR="00717369" w:rsidRDefault="00D35235">
      <w:pPr>
        <w:pStyle w:val="Heading2"/>
      </w:pPr>
      <w:r>
        <w:lastRenderedPageBreak/>
        <w:t>2.6. Bi</w:t>
      </w:r>
      <w:r>
        <w:t>ể</w:t>
      </w:r>
      <w:r>
        <w:t>u đ</w:t>
      </w:r>
      <w:r>
        <w:t>ồ</w:t>
      </w:r>
      <w:r>
        <w:t xml:space="preserve"> tu</w:t>
      </w:r>
      <w:r>
        <w:t>ầ</w:t>
      </w:r>
      <w:r>
        <w:t>n t</w:t>
      </w:r>
      <w:r>
        <w:t>ự</w:t>
      </w:r>
    </w:p>
    <w:p w14:paraId="6F8B7EB2" w14:textId="77777777" w:rsidR="00717369" w:rsidRDefault="00D35235">
      <w:pPr>
        <w:pStyle w:val="Heading3"/>
      </w:pPr>
      <w:r>
        <w:t>Tu</w:t>
      </w:r>
      <w:r>
        <w:t>ầ</w:t>
      </w:r>
      <w:r>
        <w:t>n t</w:t>
      </w:r>
      <w:r>
        <w:t>ự</w:t>
      </w:r>
      <w:r>
        <w:t xml:space="preserve"> 1 - Ghi nh</w:t>
      </w:r>
      <w:r>
        <w:t>ậ</w:t>
      </w:r>
      <w:r>
        <w:t>n phi</w:t>
      </w:r>
      <w:r>
        <w:t>ế</w:t>
      </w:r>
      <w:r>
        <w:t>u giao hàng</w:t>
      </w:r>
    </w:p>
    <w:p w14:paraId="5588532C" w14:textId="77777777" w:rsidR="00717369" w:rsidRDefault="00D35235">
      <w:pPr>
        <w:jc w:val="center"/>
      </w:pPr>
      <w:r>
        <w:rPr>
          <w:noProof/>
        </w:rPr>
        <w:drawing>
          <wp:inline distT="0" distB="0" distL="0" distR="0" wp14:anchorId="06A114F4" wp14:editId="6CAD929B">
            <wp:extent cx="5760720" cy="4168942"/>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_purchase.png"/>
                    <pic:cNvPicPr/>
                  </pic:nvPicPr>
                  <pic:blipFill>
                    <a:blip r:embed="rId20"/>
                    <a:stretch>
                      <a:fillRect/>
                    </a:stretch>
                  </pic:blipFill>
                  <pic:spPr>
                    <a:xfrm>
                      <a:off x="0" y="0"/>
                      <a:ext cx="5760720" cy="4168942"/>
                    </a:xfrm>
                    <a:prstGeom prst="rect">
                      <a:avLst/>
                    </a:prstGeom>
                  </pic:spPr>
                </pic:pic>
              </a:graphicData>
            </a:graphic>
          </wp:inline>
        </w:drawing>
      </w:r>
    </w:p>
    <w:p w14:paraId="69EB9706" w14:textId="77777777" w:rsidR="00717369" w:rsidRDefault="00D35235">
      <w:pPr>
        <w:spacing w:after="120"/>
        <w:jc w:val="center"/>
      </w:pPr>
      <w:r>
        <w:rPr>
          <w:b/>
          <w:i w:val="0"/>
          <w:sz w:val="21"/>
        </w:rPr>
        <w:t>Hình 2.13. Biểu đồ tuần tự Ghi nhận phiếu giao hàng từ NCC (UC07)</w:t>
      </w:r>
    </w:p>
    <w:p w14:paraId="0E0DAB6E" w14:textId="77777777" w:rsidR="00717369" w:rsidRDefault="00D35235">
      <w:r>
        <w:t>Form</w:t>
      </w:r>
      <w:r>
        <w:t xml:space="preserve"> s</w:t>
      </w:r>
      <w:r>
        <w:t>ử</w:t>
      </w:r>
      <w:r>
        <w:t xml:space="preserve"> d</w:t>
      </w:r>
      <w:r>
        <w:t>ụ</w:t>
      </w:r>
      <w:r>
        <w:t>ng transaction ADO.NET đ</w:t>
      </w:r>
      <w:r>
        <w:t>ể</w:t>
      </w:r>
      <w:r>
        <w:t xml:space="preserve"> lưu phi</w:t>
      </w:r>
      <w:r>
        <w:t>ế</w:t>
      </w:r>
      <w:r>
        <w:t>u và các dòng. SQL Server th</w:t>
      </w:r>
      <w:r>
        <w:t>ự</w:t>
      </w:r>
      <w:r>
        <w:t>c hi</w:t>
      </w:r>
      <w:r>
        <w:t>ệ</w:t>
      </w:r>
      <w:r>
        <w:t>n trigger; b</w:t>
      </w:r>
      <w:r>
        <w:t>ấ</w:t>
      </w:r>
      <w:r>
        <w:t>t k</w:t>
      </w:r>
      <w:r>
        <w:t>ỳ</w:t>
      </w:r>
      <w:r>
        <w:t xml:space="preserve"> l</w:t>
      </w:r>
      <w:r>
        <w:t>ỗ</w:t>
      </w:r>
      <w:r>
        <w:t>i nghi</w:t>
      </w:r>
      <w:r>
        <w:t>ệ</w:t>
      </w:r>
      <w:r>
        <w:t>p v</w:t>
      </w:r>
      <w:r>
        <w:t>ụ</w:t>
      </w:r>
      <w:r>
        <w:t xml:space="preserve"> nào đ</w:t>
      </w:r>
      <w:r>
        <w:t>ề</w:t>
      </w:r>
      <w:r>
        <w:t>u làm rollback.</w:t>
      </w:r>
    </w:p>
    <w:p w14:paraId="3D76642B" w14:textId="77777777" w:rsidR="00717369" w:rsidRDefault="00D35235">
      <w:pPr>
        <w:pStyle w:val="Heading3"/>
      </w:pPr>
      <w:r>
        <w:t>Tu</w:t>
      </w:r>
      <w:r>
        <w:t>ầ</w:t>
      </w:r>
      <w:r>
        <w:t>n t</w:t>
      </w:r>
      <w:r>
        <w:t>ự</w:t>
      </w:r>
      <w:r>
        <w:t xml:space="preserve"> 2 - L</w:t>
      </w:r>
      <w:r>
        <w:t>ậ</w:t>
      </w:r>
      <w:r>
        <w:t>p hóa đơn có thi</w:t>
      </w:r>
      <w:r>
        <w:t>ế</w:t>
      </w:r>
      <w:r>
        <w:t>u hàng</w:t>
      </w:r>
    </w:p>
    <w:p w14:paraId="01ED8ADC" w14:textId="77777777" w:rsidR="00717369" w:rsidRDefault="00D35235">
      <w:pPr>
        <w:jc w:val="center"/>
      </w:pPr>
      <w:r>
        <w:rPr>
          <w:noProof/>
        </w:rPr>
        <w:drawing>
          <wp:inline distT="0" distB="0" distL="0" distR="0" wp14:anchorId="59DE2677" wp14:editId="3A767B46">
            <wp:extent cx="5760720" cy="4277373"/>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_sales.png"/>
                    <pic:cNvPicPr/>
                  </pic:nvPicPr>
                  <pic:blipFill>
                    <a:blip r:embed="rId21"/>
                    <a:stretch>
                      <a:fillRect/>
                    </a:stretch>
                  </pic:blipFill>
                  <pic:spPr>
                    <a:xfrm>
                      <a:off x="0" y="0"/>
                      <a:ext cx="5760720" cy="4277373"/>
                    </a:xfrm>
                    <a:prstGeom prst="rect">
                      <a:avLst/>
                    </a:prstGeom>
                  </pic:spPr>
                </pic:pic>
              </a:graphicData>
            </a:graphic>
          </wp:inline>
        </w:drawing>
      </w:r>
    </w:p>
    <w:p w14:paraId="10F4C71B" w14:textId="77777777" w:rsidR="00717369" w:rsidRDefault="00D35235">
      <w:pPr>
        <w:spacing w:after="120"/>
        <w:jc w:val="center"/>
      </w:pPr>
      <w:r>
        <w:rPr>
          <w:b/>
          <w:i w:val="0"/>
          <w:sz w:val="21"/>
        </w:rPr>
        <w:t>Hình 2.14. Biểu đồ tuần tự Lập hóa đơn và hẹn giao khi thiếu hàng (UC09, UC11)</w:t>
      </w:r>
    </w:p>
    <w:p w14:paraId="19871E98" w14:textId="77777777" w:rsidR="00717369" w:rsidRDefault="00D35235">
      <w:r>
        <w:lastRenderedPageBreak/>
        <w:t>Ứ</w:t>
      </w:r>
      <w:r>
        <w:t>ng d</w:t>
      </w:r>
      <w:r>
        <w:t>ụ</w:t>
      </w:r>
      <w:r>
        <w:t>ng khóa/đ</w:t>
      </w:r>
      <w:r>
        <w:t>ọ</w:t>
      </w:r>
      <w:r>
        <w:t>c t</w:t>
      </w:r>
      <w:r>
        <w:t>ồ</w:t>
      </w:r>
      <w:r>
        <w:t xml:space="preserve">n kho trong </w:t>
      </w:r>
      <w:r>
        <w:t>transaction, l</w:t>
      </w:r>
      <w:r>
        <w:t>ậ</w:t>
      </w:r>
      <w:r>
        <w:t>p các chi ti</w:t>
      </w:r>
      <w:r>
        <w:t>ế</w:t>
      </w:r>
      <w:r>
        <w:t>t giao ngay, sau đó t</w:t>
      </w:r>
      <w:r>
        <w:t>ạ</w:t>
      </w:r>
      <w:r>
        <w:t>o phi</w:t>
      </w:r>
      <w:r>
        <w:t>ế</w:t>
      </w:r>
      <w:r>
        <w:t>u h</w:t>
      </w:r>
      <w:r>
        <w:t>ẹ</w:t>
      </w:r>
      <w:r>
        <w:t>n cho dòng thi</w:t>
      </w:r>
      <w:r>
        <w:t>ế</w:t>
      </w:r>
      <w:r>
        <w:t>u n</w:t>
      </w:r>
      <w:r>
        <w:t>ế</w:t>
      </w:r>
      <w:r>
        <w:t>u là khách quen.</w:t>
      </w:r>
    </w:p>
    <w:p w14:paraId="6FAD7825" w14:textId="77777777" w:rsidR="00717369" w:rsidRDefault="00D35235">
      <w:pPr>
        <w:pStyle w:val="Heading3"/>
      </w:pPr>
      <w:r>
        <w:t>Tu</w:t>
      </w:r>
      <w:r>
        <w:t>ầ</w:t>
      </w:r>
      <w:r>
        <w:t>n t</w:t>
      </w:r>
      <w:r>
        <w:t>ự</w:t>
      </w:r>
      <w:r>
        <w:t xml:space="preserve"> 3 - Thu n</w:t>
      </w:r>
      <w:r>
        <w:t>ợ</w:t>
      </w:r>
    </w:p>
    <w:p w14:paraId="6CE715DB" w14:textId="77777777" w:rsidR="00717369" w:rsidRDefault="00D35235">
      <w:pPr>
        <w:jc w:val="center"/>
      </w:pPr>
      <w:r>
        <w:rPr>
          <w:noProof/>
        </w:rPr>
        <w:drawing>
          <wp:inline distT="0" distB="0" distL="0" distR="0" wp14:anchorId="6E63F050" wp14:editId="0B071CA2">
            <wp:extent cx="5760720" cy="4141694"/>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_debt.png"/>
                    <pic:cNvPicPr/>
                  </pic:nvPicPr>
                  <pic:blipFill>
                    <a:blip r:embed="rId22"/>
                    <a:stretch>
                      <a:fillRect/>
                    </a:stretch>
                  </pic:blipFill>
                  <pic:spPr>
                    <a:xfrm>
                      <a:off x="0" y="0"/>
                      <a:ext cx="5760720" cy="4141694"/>
                    </a:xfrm>
                    <a:prstGeom prst="rect">
                      <a:avLst/>
                    </a:prstGeom>
                  </pic:spPr>
                </pic:pic>
              </a:graphicData>
            </a:graphic>
          </wp:inline>
        </w:drawing>
      </w:r>
    </w:p>
    <w:p w14:paraId="783E5A7B" w14:textId="77777777" w:rsidR="00717369" w:rsidRDefault="00D35235">
      <w:pPr>
        <w:spacing w:after="120"/>
        <w:jc w:val="center"/>
      </w:pPr>
      <w:r>
        <w:rPr>
          <w:b/>
          <w:i w:val="0"/>
          <w:sz w:val="21"/>
        </w:rPr>
        <w:t>Hình 2.15. Biểu đồ tuần tự Ghi nhận thanh toán công nợ (UC15)</w:t>
      </w:r>
    </w:p>
    <w:p w14:paraId="0B221E7E" w14:textId="77777777" w:rsidR="00717369" w:rsidRDefault="00D35235">
      <w:r>
        <w:t>H</w:t>
      </w:r>
      <w:r>
        <w:t>ộ</w:t>
      </w:r>
      <w:r>
        <w:t>p tho</w:t>
      </w:r>
      <w:r>
        <w:t>ạ</w:t>
      </w:r>
      <w:r>
        <w:t>i g</w:t>
      </w:r>
      <w:r>
        <w:t>ọ</w:t>
      </w:r>
      <w:r>
        <w:t>i sp_GhiNhanThanhToanNo; th</w:t>
      </w:r>
      <w:r>
        <w:t>ủ</w:t>
      </w:r>
      <w:r>
        <w:t xml:space="preserve"> t</w:t>
      </w:r>
      <w:r>
        <w:t>ụ</w:t>
      </w:r>
      <w:r>
        <w:t>c qu</w:t>
      </w:r>
      <w:r>
        <w:t>ả</w:t>
      </w:r>
      <w:r>
        <w:t>n lý tính h</w:t>
      </w:r>
      <w:r>
        <w:t>ợ</w:t>
      </w:r>
      <w:r>
        <w:t>p l</w:t>
      </w:r>
      <w:r>
        <w:t>ệ</w:t>
      </w:r>
      <w:r>
        <w:t xml:space="preserve"> và c</w:t>
      </w:r>
      <w:r>
        <w:t>ậ</w:t>
      </w:r>
      <w:r>
        <w:t>p nh</w:t>
      </w:r>
      <w:r>
        <w:t>ậ</w:t>
      </w:r>
      <w:r>
        <w:t>t s</w:t>
      </w:r>
      <w:r>
        <w:t>ố</w:t>
      </w:r>
      <w:r>
        <w:t xml:space="preserve"> dư trong CSDL.</w:t>
      </w:r>
    </w:p>
    <w:p w14:paraId="36F87A5A" w14:textId="77777777" w:rsidR="00717369" w:rsidRDefault="00D35235">
      <w:pPr>
        <w:pStyle w:val="Heading2"/>
      </w:pPr>
      <w:r>
        <w:t>2.7. Thi</w:t>
      </w:r>
      <w:r>
        <w:t>ế</w:t>
      </w:r>
      <w:r>
        <w:t>t k</w:t>
      </w:r>
      <w:r>
        <w:t>ế</w:t>
      </w:r>
      <w:r>
        <w:t xml:space="preserve"> ch</w:t>
      </w:r>
      <w:r>
        <w:t>ứ</w:t>
      </w:r>
      <w:r>
        <w:t>c năng tr</w:t>
      </w:r>
      <w:r>
        <w:t>ọ</w:t>
      </w:r>
      <w:r>
        <w:t>ng tâm</w:t>
      </w:r>
    </w:p>
    <w:p>
      <w:r>
        <w:t>Mô hình thiết kế chi tiết của hệ thống được xây dựng theo kiến trúc 3 tầng (Presentation - Business Logic - Data Access / Entity), phân định rõ ràng trách nhiệm giữa các lớp giao diện Form/Dialog, các lớp dịch vụ điều khiển (Services/Controllers) và các thực thể dữ liệu nghiệp vụ. Biểu đồ lớp thiết kế tổng quát được minh họa trong Hình 2.16:</w:t>
      </w:r>
    </w:p>
    <w:p>
      <w:pPr>
        <w:jc w:val="center"/>
      </w:pPr>
      <w:r>
        <w:drawing>
          <wp:inline xmlns:a="http://schemas.openxmlformats.org/drawingml/2006/main" xmlns:pic="http://schemas.openxmlformats.org/drawingml/2006/picture">
            <wp:extent cx="5852160" cy="4544415"/>
            <wp:docPr id="23" name="Picture 23"/>
            <wp:cNvGraphicFramePr>
              <a:graphicFrameLocks noChangeAspect="1"/>
            </wp:cNvGraphicFramePr>
            <a:graphic>
              <a:graphicData uri="http://schemas.openxmlformats.org/drawingml/2006/picture">
                <pic:pic>
                  <pic:nvPicPr>
                    <pic:cNvPr id="0" name="P16_Lop_Thiet_Ke_Chi_Tiet.png"/>
                    <pic:cNvPicPr/>
                  </pic:nvPicPr>
                  <pic:blipFill>
                    <a:blip r:embed="rId34"/>
                    <a:stretch>
                      <a:fillRect/>
                    </a:stretch>
                  </pic:blipFill>
                  <pic:spPr>
                    <a:xfrm>
                      <a:off x="0" y="0"/>
                      <a:ext cx="5852160" cy="4544415"/>
                    </a:xfrm>
                    <a:prstGeom prst="rect"/>
                  </pic:spPr>
                </pic:pic>
              </a:graphicData>
            </a:graphic>
          </wp:inline>
        </w:drawing>
      </w:r>
    </w:p>
    <w:p>
      <w:pPr>
        <w:jc w:val="center"/>
      </w:pPr>
      <w:r>
        <w:rPr>
          <w:b/>
          <w:color w:val="7A0A2E"/>
          <w:sz w:val="20"/>
        </w:rPr>
        <w:t>Hình 2.16. Biểu đồ lớp thiết kế chi tiết toàn hệ thống (Design Class Diagram)</w:t>
      </w:r>
    </w:p>
    <w:p w14:paraId="757A9979" w14:textId="77777777" w:rsidR="00717369" w:rsidRDefault="00D35235">
      <w:pPr>
        <w:pStyle w:val="Heading3"/>
      </w:pPr>
      <w:r>
        <w:t>2.7.1. L</w:t>
      </w:r>
      <w:r>
        <w:t>ậ</w:t>
      </w:r>
      <w:r>
        <w:t>p đơn đ</w:t>
      </w:r>
      <w:r>
        <w:t>ặ</w:t>
      </w:r>
      <w:r>
        <w:t>t hàng / nh</w:t>
      </w:r>
      <w:r>
        <w:t>ậ</w:t>
      </w:r>
      <w:r>
        <w:t>n hàng</w:t>
      </w:r>
    </w:p>
    <w:p>
      <w:pPr>
        <w:jc w:val="center"/>
      </w:pPr>
      <w:r>
        <w:drawing>
          <wp:inline xmlns:a="http://schemas.openxmlformats.org/drawingml/2006/main" xmlns:pic="http://schemas.openxmlformats.org/drawingml/2006/picture">
            <wp:extent cx="5669280" cy="3252145"/>
            <wp:docPr id="24" name="Picture 24"/>
            <wp:cNvGraphicFramePr>
              <a:graphicFrameLocks noChangeAspect="1"/>
            </wp:cNvGraphicFramePr>
            <a:graphic>
              <a:graphicData uri="http://schemas.openxmlformats.org/drawingml/2006/picture">
                <pic:pic>
                  <pic:nvPicPr>
                    <pic:cNvPr id="0" name="P17_Thiet_Ke_Dat_Hang.png"/>
                    <pic:cNvPicPr/>
                  </pic:nvPicPr>
                  <pic:blipFill>
                    <a:blip r:embed="rId35"/>
                    <a:stretch>
                      <a:fillRect/>
                    </a:stretch>
                  </pic:blipFill>
                  <pic:spPr>
                    <a:xfrm>
                      <a:off x="0" y="0"/>
                      <a:ext cx="5669280" cy="3252145"/>
                    </a:xfrm>
                    <a:prstGeom prst="rect"/>
                  </pic:spPr>
                </pic:pic>
              </a:graphicData>
            </a:graphic>
          </wp:inline>
        </w:drawing>
      </w:r>
    </w:p>
    <w:p>
      <w:pPr>
        <w:jc w:val="center"/>
      </w:pPr>
      <w:r>
        <w:rPr>
          <w:b/>
          <w:color w:val="7A0A2E"/>
          <w:sz w:val="20"/>
        </w:rPr>
        <w:t>Hình 2.17. Biểu đồ lớp thiết kế chức năng lập đơn đặt hàng và nhận hàng (2.7.1)</w:t>
      </w:r>
    </w:p>
    <w:p w14:paraId="7B5E9B6F" w14:textId="77777777" w:rsidR="00717369" w:rsidRDefault="00D35235">
      <w:r>
        <w:t>Pseudocode: ki</w:t>
      </w:r>
      <w:r>
        <w:t>ể</w:t>
      </w:r>
      <w:r>
        <w:t>m tra ngày nh</w:t>
      </w:r>
      <w:r>
        <w:t>ậ</w:t>
      </w:r>
      <w:r>
        <w:t>n d</w:t>
      </w:r>
      <w:r>
        <w:t>ự</w:t>
      </w:r>
      <w:r>
        <w:t xml:space="preserve"> ki</w:t>
      </w:r>
      <w:r>
        <w:t>ế</w:t>
      </w:r>
      <w:r>
        <w:t>n không trư</w:t>
      </w:r>
      <w:r>
        <w:t>ớ</w:t>
      </w:r>
      <w:r>
        <w:t>c ngày đ</w:t>
      </w:r>
      <w:r>
        <w:t>ặ</w:t>
      </w:r>
      <w:r>
        <w:t>t; đ</w:t>
      </w:r>
      <w:r>
        <w:t>ọ</w:t>
      </w:r>
      <w:r>
        <w:t>c các dòng hàng; xác minh m</w:t>
      </w:r>
      <w:r>
        <w:t>ỗ</w:t>
      </w:r>
      <w:r>
        <w:t>i mã m</w:t>
      </w:r>
      <w:r>
        <w:t>ặ</w:t>
      </w:r>
      <w:r>
        <w:t>t hàng t</w:t>
      </w:r>
      <w:r>
        <w:t>ồ</w:t>
      </w:r>
      <w:r>
        <w:t>n t</w:t>
      </w:r>
      <w:r>
        <w:t>ạ</w:t>
      </w:r>
      <w:r>
        <w:t>i và có MaNCC trùng v</w:t>
      </w:r>
      <w:r>
        <w:t>ớ</w:t>
      </w:r>
      <w:r>
        <w:t xml:space="preserve">i nhà cung </w:t>
      </w:r>
      <w:r>
        <w:t>ứ</w:t>
      </w:r>
      <w:r>
        <w:t>ng đã ch</w:t>
      </w:r>
      <w:r>
        <w:t>ọ</w:t>
      </w:r>
      <w:r>
        <w:t>n; t</w:t>
      </w:r>
      <w:r>
        <w:t>ạ</w:t>
      </w:r>
      <w:r>
        <w:t>o DON_DAT_HANG và CT_DON_DAT_HANG trong m</w:t>
      </w:r>
      <w:r>
        <w:t>ộ</w:t>
      </w:r>
      <w:r>
        <w:t xml:space="preserve">t </w:t>
      </w:r>
      <w:r>
        <w:t>transaction; commit khi m</w:t>
      </w:r>
      <w:r>
        <w:t>ọ</w:t>
      </w:r>
      <w:r>
        <w:t>i dòng h</w:t>
      </w:r>
      <w:r>
        <w:t>ợ</w:t>
      </w:r>
      <w:r>
        <w:t>p l</w:t>
      </w:r>
      <w:r>
        <w:t>ệ</w:t>
      </w:r>
      <w:r>
        <w:t>, rollback khi có l</w:t>
      </w:r>
      <w:r>
        <w:t>ỗ</w:t>
      </w:r>
      <w:r>
        <w:t>i. Khi nh</w:t>
      </w:r>
      <w:r>
        <w:t>ậ</w:t>
      </w:r>
      <w:r>
        <w:t>n hàng, l</w:t>
      </w:r>
      <w:r>
        <w:t>ấ</w:t>
      </w:r>
      <w:r>
        <w:t>y s</w:t>
      </w:r>
      <w:r>
        <w:t>ố</w:t>
      </w:r>
      <w:r>
        <w:t xml:space="preserve"> đ</w:t>
      </w:r>
      <w:r>
        <w:t>ợ</w:t>
      </w:r>
      <w:r>
        <w:t>t k</w:t>
      </w:r>
      <w:r>
        <w:t>ế</w:t>
      </w:r>
      <w:r>
        <w:t xml:space="preserve"> ti</w:t>
      </w:r>
      <w:r>
        <w:t>ế</w:t>
      </w:r>
      <w:r>
        <w:t>p b</w:t>
      </w:r>
      <w:r>
        <w:t>ằ</w:t>
      </w:r>
      <w:r>
        <w:t>ng MAX(SoDotGiao)+1 trong khóa transaction; trigger và CHECK/UNIQUE ti</w:t>
      </w:r>
      <w:r>
        <w:t>ế</w:t>
      </w:r>
      <w:r>
        <w:t>p t</w:t>
      </w:r>
      <w:r>
        <w:t>ụ</w:t>
      </w:r>
      <w:r>
        <w:t>c b</w:t>
      </w:r>
      <w:r>
        <w:t>ả</w:t>
      </w:r>
      <w:r>
        <w:t>o v</w:t>
      </w:r>
      <w:r>
        <w:t>ệ</w:t>
      </w:r>
      <w:r>
        <w:t xml:space="preserve"> s</w:t>
      </w:r>
      <w:r>
        <w:t>ố</w:t>
      </w:r>
      <w:r>
        <w:t xml:space="preserve"> đ</w:t>
      </w:r>
      <w:r>
        <w:t>ợ</w:t>
      </w:r>
      <w:r>
        <w:t>t t</w:t>
      </w:r>
      <w:r>
        <w:t>ố</w:t>
      </w:r>
      <w:r>
        <w:t>i đa 3.</w:t>
      </w:r>
    </w:p>
    <w:p w14:paraId="777DE17D" w14:textId="77777777" w:rsidR="00717369" w:rsidRDefault="00D35235">
      <w:pPr>
        <w:pStyle w:val="Heading3"/>
      </w:pPr>
      <w:r>
        <w:t>2.7.2. L</w:t>
      </w:r>
      <w:r>
        <w:t>ậ</w:t>
      </w:r>
      <w:r>
        <w:t>p hóa đơn, thi</w:t>
      </w:r>
      <w:r>
        <w:t>ế</w:t>
      </w:r>
      <w:r>
        <w:t>u hàng và giao theo h</w:t>
      </w:r>
      <w:r>
        <w:t>ẹ</w:t>
      </w:r>
      <w:r>
        <w:t>n</w:t>
      </w:r>
    </w:p>
    <w:p>
      <w:pPr>
        <w:jc w:val="center"/>
      </w:pPr>
      <w:r>
        <w:drawing>
          <wp:inline xmlns:a="http://schemas.openxmlformats.org/drawingml/2006/main" xmlns:pic="http://schemas.openxmlformats.org/drawingml/2006/picture">
            <wp:extent cx="5669280" cy="3252145"/>
            <wp:docPr id="25" name="Picture 25"/>
            <wp:cNvGraphicFramePr>
              <a:graphicFrameLocks noChangeAspect="1"/>
            </wp:cNvGraphicFramePr>
            <a:graphic>
              <a:graphicData uri="http://schemas.openxmlformats.org/drawingml/2006/picture">
                <pic:pic>
                  <pic:nvPicPr>
                    <pic:cNvPr id="0" name="P18_Thiet_Ke_Ban_Hang.png"/>
                    <pic:cNvPicPr/>
                  </pic:nvPicPr>
                  <pic:blipFill>
                    <a:blip r:embed="rId36"/>
                    <a:stretch>
                      <a:fillRect/>
                    </a:stretch>
                  </pic:blipFill>
                  <pic:spPr>
                    <a:xfrm>
                      <a:off x="0" y="0"/>
                      <a:ext cx="5669280" cy="3252145"/>
                    </a:xfrm>
                    <a:prstGeom prst="rect"/>
                  </pic:spPr>
                </pic:pic>
              </a:graphicData>
            </a:graphic>
          </wp:inline>
        </w:drawing>
      </w:r>
    </w:p>
    <w:p>
      <w:pPr>
        <w:jc w:val="center"/>
      </w:pPr>
      <w:r>
        <w:rPr>
          <w:b/>
          <w:color w:val="7A0A2E"/>
          <w:sz w:val="20"/>
        </w:rPr>
        <w:t>Hình 2.18. Biểu đồ lớp thiết kế chức năng bán hàng và hẹn giao khi thiếu hàng (2.7.2)</w:t>
      </w:r>
    </w:p>
    <w:p w14:paraId="33407577" w14:textId="77777777" w:rsidR="00717369" w:rsidRDefault="00D35235">
      <w:r>
        <w:t>Pseudocod</w:t>
      </w:r>
      <w:r>
        <w:t>e: đ</w:t>
      </w:r>
      <w:r>
        <w:t>ọ</w:t>
      </w:r>
      <w:r>
        <w:t>c LoaiKhach; đ</w:t>
      </w:r>
      <w:r>
        <w:t>ọ</w:t>
      </w:r>
      <w:r>
        <w:t>c GiaBan và SoLuongTon có khóa; tính TongTien theo s</w:t>
      </w:r>
      <w:r>
        <w:t>ố</w:t>
      </w:r>
      <w:r>
        <w:t xml:space="preserve"> lư</w:t>
      </w:r>
      <w:r>
        <w:t>ợ</w:t>
      </w:r>
      <w:r>
        <w:t>ng yêu c</w:t>
      </w:r>
      <w:r>
        <w:t>ầ</w:t>
      </w:r>
      <w:r>
        <w:t>u; v</w:t>
      </w:r>
      <w:r>
        <w:t>ớ</w:t>
      </w:r>
      <w:r>
        <w:t>i khách vãng lai, n</w:t>
      </w:r>
      <w:r>
        <w:t>ế</w:t>
      </w:r>
      <w:r>
        <w:t>u t</w:t>
      </w:r>
      <w:r>
        <w:t>ồ</w:t>
      </w:r>
      <w:r>
        <w:t>n c</w:t>
      </w:r>
      <w:r>
        <w:t>ủ</w:t>
      </w:r>
      <w:r>
        <w:t>a b</w:t>
      </w:r>
      <w:r>
        <w:t>ấ</w:t>
      </w:r>
      <w:r>
        <w:t>t k</w:t>
      </w:r>
      <w:r>
        <w:t>ỳ</w:t>
      </w:r>
      <w:r>
        <w:t xml:space="preserve"> dòng nào nh</w:t>
      </w:r>
      <w:r>
        <w:t>ỏ</w:t>
      </w:r>
      <w:r>
        <w:t xml:space="preserve"> hơn yêu c</w:t>
      </w:r>
      <w:r>
        <w:t>ầ</w:t>
      </w:r>
      <w:r>
        <w:t>u thì d</w:t>
      </w:r>
      <w:r>
        <w:t>ừ</w:t>
      </w:r>
      <w:r>
        <w:t>ng trư</w:t>
      </w:r>
      <w:r>
        <w:t>ớ</w:t>
      </w:r>
      <w:r>
        <w:t>c khi t</w:t>
      </w:r>
      <w:r>
        <w:t>ạ</w:t>
      </w:r>
      <w:r>
        <w:t>o hóa đơn. V</w:t>
      </w:r>
      <w:r>
        <w:t>ớ</w:t>
      </w:r>
      <w:r>
        <w:t>i khách quen, lư</w:t>
      </w:r>
      <w:r>
        <w:t>ợ</w:t>
      </w:r>
      <w:r>
        <w:t>ng giao ngay c</w:t>
      </w:r>
      <w:r>
        <w:t>ủ</w:t>
      </w:r>
      <w:r>
        <w:t>a t</w:t>
      </w:r>
      <w:r>
        <w:t>ừ</w:t>
      </w:r>
      <w:r>
        <w:t>ng dòng b</w:t>
      </w:r>
      <w:r>
        <w:t>ằ</w:t>
      </w:r>
      <w:r>
        <w:t>ng min(t</w:t>
      </w:r>
      <w:r>
        <w:t>ồ</w:t>
      </w:r>
      <w:r>
        <w:t>n, yêu c</w:t>
      </w:r>
      <w:r>
        <w:t>ầ</w:t>
      </w:r>
      <w:r>
        <w:t>u) và</w:t>
      </w:r>
      <w:r>
        <w:t xml:space="preserve"> ph</w:t>
      </w:r>
      <w:r>
        <w:t>ầ</w:t>
      </w:r>
      <w:r>
        <w:t>n thi</w:t>
      </w:r>
      <w:r>
        <w:t>ế</w:t>
      </w:r>
      <w:r>
        <w:t>u b</w:t>
      </w:r>
      <w:r>
        <w:t>ằ</w:t>
      </w:r>
      <w:r>
        <w:t>ng yêu c</w:t>
      </w:r>
      <w:r>
        <w:t>ầ</w:t>
      </w:r>
      <w:r>
        <w:t>u - giao ngay; n</w:t>
      </w:r>
      <w:r>
        <w:t>ế</w:t>
      </w:r>
      <w:r>
        <w:t>u có ph</w:t>
      </w:r>
      <w:r>
        <w:t>ầ</w:t>
      </w:r>
      <w:r>
        <w:t>n thi</w:t>
      </w:r>
      <w:r>
        <w:t>ế</w:t>
      </w:r>
      <w:r>
        <w:t>u ph</w:t>
      </w:r>
      <w:r>
        <w:t>ả</w:t>
      </w:r>
      <w:r>
        <w:t>i b</w:t>
      </w:r>
      <w:r>
        <w:t>ậ</w:t>
      </w:r>
      <w:r>
        <w:t>t tùy ch</w:t>
      </w:r>
      <w:r>
        <w:t>ọ</w:t>
      </w:r>
      <w:r>
        <w:t>n h</w:t>
      </w:r>
      <w:r>
        <w:t>ẹ</w:t>
      </w:r>
      <w:r>
        <w:t>n. Lưu hóa đơn, chi ti</w:t>
      </w:r>
      <w:r>
        <w:t>ế</w:t>
      </w:r>
      <w:r>
        <w:t>t; trigger tr</w:t>
      </w:r>
      <w:r>
        <w:t>ừ</w:t>
      </w:r>
      <w:r>
        <w:t xml:space="preserve"> t</w:t>
      </w:r>
      <w:r>
        <w:t>ồ</w:t>
      </w:r>
      <w:r>
        <w:t>n theo lư</w:t>
      </w:r>
      <w:r>
        <w:t>ợ</w:t>
      </w:r>
      <w:r>
        <w:t>ng giao ngay; t</w:t>
      </w:r>
      <w:r>
        <w:t>ạ</w:t>
      </w:r>
      <w:r>
        <w:t>o phi</w:t>
      </w:r>
      <w:r>
        <w:t>ế</w:t>
      </w:r>
      <w:r>
        <w:t>u h</w:t>
      </w:r>
      <w:r>
        <w:t>ẹ</w:t>
      </w:r>
      <w:r>
        <w:t>n cho dòng thi</w:t>
      </w:r>
      <w:r>
        <w:t>ế</w:t>
      </w:r>
      <w:r>
        <w:t>u; n</w:t>
      </w:r>
      <w:r>
        <w:t>ế</w:t>
      </w:r>
      <w:r>
        <w:t>u ch</w:t>
      </w:r>
      <w:r>
        <w:t>ọ</w:t>
      </w:r>
      <w:r>
        <w:t>n ghi n</w:t>
      </w:r>
      <w:r>
        <w:t>ợ</w:t>
      </w:r>
      <w:r>
        <w:t>, ki</w:t>
      </w:r>
      <w:r>
        <w:t>ể</w:t>
      </w:r>
      <w:r>
        <w:t>m tra ngày tr</w:t>
      </w:r>
      <w:r>
        <w:t>ả</w:t>
      </w:r>
      <w:r>
        <w:t>/lý do và ch</w:t>
      </w:r>
      <w:r>
        <w:t>ỉ</w:t>
      </w:r>
      <w:r>
        <w:t xml:space="preserve"> t</w:t>
      </w:r>
      <w:r>
        <w:t>ạ</w:t>
      </w:r>
      <w:r>
        <w:t>o phi</w:t>
      </w:r>
      <w:r>
        <w:t>ế</w:t>
      </w:r>
      <w:r>
        <w:t>u n</w:t>
      </w:r>
      <w:r>
        <w:t>ợ</w:t>
      </w:r>
      <w:r>
        <w:t xml:space="preserve"> cho khách quen.</w:t>
      </w:r>
    </w:p>
    <w:p w14:paraId="4AE73637" w14:textId="77777777" w:rsidR="00717369" w:rsidRDefault="00D35235">
      <w:pPr>
        <w:pStyle w:val="Heading3"/>
      </w:pPr>
      <w:r>
        <w:t>2.7.3. Th</w:t>
      </w:r>
      <w:r>
        <w:t>u n</w:t>
      </w:r>
      <w:r>
        <w:t>ợ</w:t>
      </w:r>
      <w:r>
        <w:t xml:space="preserve"> và t</w:t>
      </w:r>
      <w:r>
        <w:t>ấ</w:t>
      </w:r>
      <w:r>
        <w:t>t toán</w:t>
      </w:r>
    </w:p>
    <w:p>
      <w:pPr>
        <w:jc w:val="center"/>
      </w:pPr>
      <w:r>
        <w:drawing>
          <wp:inline xmlns:a="http://schemas.openxmlformats.org/drawingml/2006/main" xmlns:pic="http://schemas.openxmlformats.org/drawingml/2006/picture">
            <wp:extent cx="5669280" cy="3252145"/>
            <wp:docPr id="26" name="Picture 26"/>
            <wp:cNvGraphicFramePr>
              <a:graphicFrameLocks noChangeAspect="1"/>
            </wp:cNvGraphicFramePr>
            <a:graphic>
              <a:graphicData uri="http://schemas.openxmlformats.org/drawingml/2006/picture">
                <pic:pic>
                  <pic:nvPicPr>
                    <pic:cNvPr id="0" name="P19_Thiet_Ke_Thu_No.png"/>
                    <pic:cNvPicPr/>
                  </pic:nvPicPr>
                  <pic:blipFill>
                    <a:blip r:embed="rId37"/>
                    <a:stretch>
                      <a:fillRect/>
                    </a:stretch>
                  </pic:blipFill>
                  <pic:spPr>
                    <a:xfrm>
                      <a:off x="0" y="0"/>
                      <a:ext cx="5669280" cy="3252145"/>
                    </a:xfrm>
                    <a:prstGeom prst="rect"/>
                  </pic:spPr>
                </pic:pic>
              </a:graphicData>
            </a:graphic>
          </wp:inline>
        </w:drawing>
      </w:r>
    </w:p>
    <w:p>
      <w:pPr>
        <w:jc w:val="center"/>
      </w:pPr>
      <w:r>
        <w:rPr>
          <w:b/>
          <w:color w:val="7A0A2E"/>
          <w:sz w:val="20"/>
        </w:rPr>
        <w:t>Hình 2.19. Biểu đồ lớp thiết kế chức năng thu nợ và tất toán công nợ (2.7.3)</w:t>
      </w:r>
    </w:p>
    <w:p w14:paraId="2317A99C" w14:textId="77777777" w:rsidR="00717369" w:rsidRDefault="00D35235">
      <w:r>
        <w:t>Pseudocode: khóa PHIEU_GHI_NO; tính dư n</w:t>
      </w:r>
      <w:r>
        <w:t>ợ</w:t>
      </w:r>
      <w:r>
        <w:t xml:space="preserve"> = SoTienNo - SoTienDaTra; ch</w:t>
      </w:r>
      <w:r>
        <w:t>ỉ</w:t>
      </w:r>
      <w:r>
        <w:t xml:space="preserve"> ch</w:t>
      </w:r>
      <w:r>
        <w:t>ấ</w:t>
      </w:r>
      <w:r>
        <w:t>p nh</w:t>
      </w:r>
      <w:r>
        <w:t>ậ</w:t>
      </w:r>
      <w:r>
        <w:t>n 0 &lt; SoTienThanhToan ≤ dư n</w:t>
      </w:r>
      <w:r>
        <w:t>ợ</w:t>
      </w:r>
      <w:r>
        <w:t>; thêm THANH_TOAN_NO; c</w:t>
      </w:r>
      <w:r>
        <w:t>ộ</w:t>
      </w:r>
      <w:r>
        <w:t>ng SoTienDaTra; n</w:t>
      </w:r>
      <w:r>
        <w:t>ế</w:t>
      </w:r>
      <w:r>
        <w:t>u không còn phi</w:t>
      </w:r>
      <w:r>
        <w:t>ế</w:t>
      </w:r>
      <w:r>
        <w:t>u n</w:t>
      </w:r>
      <w:r>
        <w:t>ợ</w:t>
      </w:r>
      <w:r>
        <w:t xml:space="preserve"> nào liên quan hóa đơn có dư thì c</w:t>
      </w:r>
      <w:r>
        <w:t>ậ</w:t>
      </w:r>
      <w:r>
        <w:t>p nh</w:t>
      </w:r>
      <w:r>
        <w:t>ậ</w:t>
      </w:r>
      <w:r>
        <w:t>t HOA_DON.TrangThaiThanhToan</w:t>
      </w:r>
      <w:r>
        <w:t xml:space="preserve"> = DA_THANH_TOAN; commit.</w:t>
      </w:r>
    </w:p>
    <w:p w14:paraId="5DD2800A" w14:textId="77777777" w:rsidR="00717369" w:rsidRDefault="00D35235">
      <w:pPr>
        <w:pStyle w:val="Heading1"/>
      </w:pPr>
      <w:r>
        <w:lastRenderedPageBreak/>
        <w:t>3. THI</w:t>
      </w:r>
      <w:r>
        <w:t>Ế</w:t>
      </w:r>
      <w:r>
        <w:t>T K</w:t>
      </w:r>
      <w:r>
        <w:t>Ế</w:t>
      </w:r>
      <w:r>
        <w:t xml:space="preserve"> CƠ S</w:t>
      </w:r>
      <w:r>
        <w:t>Ở</w:t>
      </w:r>
      <w:r>
        <w:t xml:space="preserve"> D</w:t>
      </w:r>
      <w:r>
        <w:t>Ữ</w:t>
      </w:r>
      <w:r>
        <w:t xml:space="preserve"> LI</w:t>
      </w:r>
      <w:r>
        <w:t>Ệ</w:t>
      </w:r>
      <w:r>
        <w:t>U</w:t>
      </w:r>
    </w:p>
    <w:p w14:paraId="6F86EC93" w14:textId="77777777" w:rsidR="00717369" w:rsidRDefault="00D35235">
      <w:r>
        <w:t>CSDL s</w:t>
      </w:r>
      <w:r>
        <w:t>ử</w:t>
      </w:r>
      <w:r>
        <w:t xml:space="preserve"> d</w:t>
      </w:r>
      <w:r>
        <w:t>ụ</w:t>
      </w:r>
      <w:r>
        <w:t>ng Microsoft SQL Server, database tên QL_CuaHangNuocGiaiKhat. Script t</w:t>
      </w:r>
      <w:r>
        <w:t>ạ</w:t>
      </w:r>
      <w:r>
        <w:t>o 17 b</w:t>
      </w:r>
      <w:r>
        <w:t>ả</w:t>
      </w:r>
      <w:r>
        <w:t>ng nghi</w:t>
      </w:r>
      <w:r>
        <w:t>ệ</w:t>
      </w:r>
      <w:r>
        <w:t>p v</w:t>
      </w:r>
      <w:r>
        <w:t>ụ</w:t>
      </w:r>
      <w:r>
        <w:t>, khóa chính/khóa ngo</w:t>
      </w:r>
      <w:r>
        <w:t>ạ</w:t>
      </w:r>
      <w:r>
        <w:t>i, CHECK/UNIQUE, 6 trigger, 2 stored procedure, 3 view và d</w:t>
      </w:r>
      <w:r>
        <w:t>ữ</w:t>
      </w:r>
      <w:r>
        <w:t xml:space="preserve"> li</w:t>
      </w:r>
      <w:r>
        <w:t>ệ</w:t>
      </w:r>
      <w:r>
        <w:t>u demo. Các mã gia</w:t>
      </w:r>
      <w:r>
        <w:t>o d</w:t>
      </w:r>
      <w:r>
        <w:t>ị</w:t>
      </w:r>
      <w:r>
        <w:t>ch dùng IDENTITY, mã danh m</w:t>
      </w:r>
      <w:r>
        <w:t>ụ</w:t>
      </w:r>
      <w:r>
        <w:t>c dùng VARCHAR ng</w:t>
      </w:r>
      <w:r>
        <w:t>ắ</w:t>
      </w:r>
      <w:r>
        <w:t>n; s</w:t>
      </w:r>
      <w:r>
        <w:t>ố</w:t>
      </w:r>
      <w:r>
        <w:t xml:space="preserve"> ti</w:t>
      </w:r>
      <w:r>
        <w:t>ề</w:t>
      </w:r>
      <w:r>
        <w:t>n s</w:t>
      </w:r>
      <w:r>
        <w:t>ử</w:t>
      </w:r>
      <w:r>
        <w:t xml:space="preserve"> d</w:t>
      </w:r>
      <w:r>
        <w:t>ụ</w:t>
      </w:r>
      <w:r>
        <w:t>ng DECIMAL(18,2); mô t</w:t>
      </w:r>
      <w:r>
        <w:t>ả</w:t>
      </w:r>
      <w:r>
        <w:t xml:space="preserve"> ti</w:t>
      </w:r>
      <w:r>
        <w:t>ế</w:t>
      </w:r>
      <w:r>
        <w:t>ng Vi</w:t>
      </w:r>
      <w:r>
        <w:t>ệ</w:t>
      </w:r>
      <w:r>
        <w:t>t dùng NVARCHAR.</w:t>
      </w:r>
    </w:p>
    <w:p w14:paraId="262EC7A7" w14:textId="77777777" w:rsidR="00717369" w:rsidRDefault="00D35235">
      <w:pPr>
        <w:pStyle w:val="Heading2"/>
      </w:pPr>
      <w:r>
        <w:t>3.1. Sơ đ</w:t>
      </w:r>
      <w:r>
        <w:t>ồ</w:t>
      </w:r>
      <w:r>
        <w:t xml:space="preserve"> ERD</w:t>
      </w:r>
    </w:p>
    <w:p w14:paraId="6BAE1C12" w14:textId="77777777" w:rsidR="00717369" w:rsidRDefault="00D35235">
      <w:r>
        <w:t>Lược đồ cơ sở dữ liệu bao gồm đầy đủ 17 bảng quan hệ được thiết kế theo chuẩn 3NF, thể hiện chi tiết khóa chính [PK], khóa ngoại [FK], các kiểu dữ liệu tương ứng trong SQL Server và các mối quan hệ toàn vẹn giữa các cụm danh mục, nhập hàng, bán hàng, hẹn giao và quản lý công nợ (Hình 3.1).</w:t>
      </w:r>
    </w:p>
    <w:p w14:paraId="1177C68B" w14:textId="77777777" w:rsidR="00717369" w:rsidRDefault="00D35235">
      <w:pPr>
        <w:jc w:val="center"/>
      </w:pPr>
      <w:r>
        <w:rPr>
          <w:noProof/>
        </w:rPr>
        <w:drawing>
          <wp:inline distT="0" distB="0" distL="0" distR="0" wp14:anchorId="2AE23829" wp14:editId="43915768">
            <wp:extent cx="5943600" cy="4748906"/>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_purchase.png"/>
                    <pic:cNvPicPr/>
                  </pic:nvPicPr>
                  <pic:blipFill>
                    <a:blip r:embed="rId23"/>
                    <a:stretch>
                      <a:fillRect/>
                    </a:stretch>
                  </pic:blipFill>
                  <pic:spPr>
                    <a:xfrm>
                      <a:off x="0" y="0"/>
                      <a:ext cx="5943600" cy="4748906"/>
                    </a:xfrm>
                    <a:prstGeom prst="rect">
                      <a:avLst/>
                    </a:prstGeom>
                  </pic:spPr>
                </pic:pic>
              </a:graphicData>
            </a:graphic>
          </wp:inline>
        </w:drawing>
      </w:r>
    </w:p>
    <w:p w14:paraId="3B087A78" w14:textId="77777777" w:rsidR="00717369" w:rsidRDefault="00D35235">
      <w:pPr>
        <w:spacing w:after="120"/>
        <w:jc w:val="center"/>
      </w:pPr>
      <w:r>
        <w:rPr>
          <w:b/>
          <w:i w:val="0"/>
          <w:sz w:val="21"/>
        </w:rPr>
        <w:t>Hình 3.1. Mô hình thực thể liên kết (ERD) triển khai SQL Server - 17 bảng quan hệ</w:t>
      </w:r>
    </w:p>
    <w:p w14:paraId="4F4F1B5E" w14:textId="77777777" w:rsidR="00717369" w:rsidRDefault="00D35235">
      <w:r>
        <w:rPr>
          <w:sz w:val="18"/>
        </w:rPr>
        <w:t>Trong hình 3.1, DON_DAT_HANG liên k</w:t>
      </w:r>
      <w:r>
        <w:rPr>
          <w:sz w:val="18"/>
        </w:rPr>
        <w:t>ế</w:t>
      </w:r>
      <w:r>
        <w:rPr>
          <w:sz w:val="18"/>
        </w:rPr>
        <w:t>t m</w:t>
      </w:r>
      <w:r>
        <w:rPr>
          <w:sz w:val="18"/>
        </w:rPr>
        <w:t>ộ</w:t>
      </w:r>
      <w:r>
        <w:rPr>
          <w:sz w:val="18"/>
        </w:rPr>
        <w:t xml:space="preserve">t nhà cung </w:t>
      </w:r>
      <w:r>
        <w:rPr>
          <w:sz w:val="18"/>
        </w:rPr>
        <w:t>ứ</w:t>
      </w:r>
      <w:r>
        <w:rPr>
          <w:sz w:val="18"/>
        </w:rPr>
        <w:t>ng và nhân viên l</w:t>
      </w:r>
      <w:r>
        <w:rPr>
          <w:sz w:val="18"/>
        </w:rPr>
        <w:t>ậ</w:t>
      </w:r>
      <w:r>
        <w:rPr>
          <w:sz w:val="18"/>
        </w:rPr>
        <w:t>p; chi ti</w:t>
      </w:r>
      <w:r>
        <w:rPr>
          <w:sz w:val="18"/>
        </w:rPr>
        <w:t>ế</w:t>
      </w:r>
      <w:r>
        <w:rPr>
          <w:sz w:val="18"/>
        </w:rPr>
        <w:t>t đơn và phi</w:t>
      </w:r>
      <w:r>
        <w:rPr>
          <w:sz w:val="18"/>
        </w:rPr>
        <w:t>ế</w:t>
      </w:r>
      <w:r>
        <w:rPr>
          <w:sz w:val="18"/>
        </w:rPr>
        <w:t>u giao đư</w:t>
      </w:r>
      <w:r>
        <w:rPr>
          <w:sz w:val="18"/>
        </w:rPr>
        <w:t>ợ</w:t>
      </w:r>
      <w:r>
        <w:rPr>
          <w:sz w:val="18"/>
        </w:rPr>
        <w:t>c tách b</w:t>
      </w:r>
      <w:r>
        <w:rPr>
          <w:sz w:val="18"/>
        </w:rPr>
        <w:t>ả</w:t>
      </w:r>
      <w:r>
        <w:rPr>
          <w:sz w:val="18"/>
        </w:rPr>
        <w:t>ng. M</w:t>
      </w:r>
      <w:r>
        <w:rPr>
          <w:sz w:val="18"/>
        </w:rPr>
        <w:t>ỗ</w:t>
      </w:r>
      <w:r>
        <w:rPr>
          <w:sz w:val="18"/>
        </w:rPr>
        <w:t>i đơn có t</w:t>
      </w:r>
      <w:r>
        <w:rPr>
          <w:sz w:val="18"/>
        </w:rPr>
        <w:t>ố</w:t>
      </w:r>
      <w:r>
        <w:rPr>
          <w:sz w:val="18"/>
        </w:rPr>
        <w:t>i đa 3 phi</w:t>
      </w:r>
      <w:r>
        <w:rPr>
          <w:sz w:val="18"/>
        </w:rPr>
        <w:t>ế</w:t>
      </w:r>
      <w:r>
        <w:rPr>
          <w:sz w:val="18"/>
        </w:rPr>
        <w:t>u giao; m</w:t>
      </w:r>
      <w:r>
        <w:rPr>
          <w:sz w:val="18"/>
        </w:rPr>
        <w:t>ỗ</w:t>
      </w:r>
      <w:r>
        <w:rPr>
          <w:sz w:val="18"/>
        </w:rPr>
        <w:t>i dòng nh</w:t>
      </w:r>
      <w:r>
        <w:rPr>
          <w:sz w:val="18"/>
        </w:rPr>
        <w:t>ậ</w:t>
      </w:r>
      <w:r>
        <w:rPr>
          <w:sz w:val="18"/>
        </w:rPr>
        <w:t>n ch</w:t>
      </w:r>
      <w:r>
        <w:rPr>
          <w:sz w:val="18"/>
        </w:rPr>
        <w:t>ỉ</w:t>
      </w:r>
      <w:r>
        <w:rPr>
          <w:sz w:val="18"/>
        </w:rPr>
        <w:t xml:space="preserve"> ghi s</w:t>
      </w:r>
      <w:r>
        <w:rPr>
          <w:sz w:val="18"/>
        </w:rPr>
        <w:t>ố</w:t>
      </w:r>
      <w:r>
        <w:rPr>
          <w:sz w:val="18"/>
        </w:rPr>
        <w:t xml:space="preserve"> lư</w:t>
      </w:r>
      <w:r>
        <w:rPr>
          <w:sz w:val="18"/>
        </w:rPr>
        <w:t>ợ</w:t>
      </w:r>
      <w:r>
        <w:rPr>
          <w:sz w:val="18"/>
        </w:rPr>
        <w:t>ng t</w:t>
      </w:r>
      <w:r>
        <w:rPr>
          <w:sz w:val="18"/>
        </w:rPr>
        <w:t>h</w:t>
      </w:r>
      <w:r>
        <w:rPr>
          <w:sz w:val="18"/>
        </w:rPr>
        <w:t>ự</w:t>
      </w:r>
      <w:r>
        <w:rPr>
          <w:sz w:val="18"/>
        </w:rPr>
        <w:t>c giao.</w:t>
      </w:r>
    </w:p>
    <w:p w14:paraId="28D9D3D2" w14:textId="77777777" w:rsidR="00717369" w:rsidRDefault="00D35235">
      <w:r>
        <w:br w:type="page"/>
      </w:r>
    </w:p>
    <w:p w14:paraId="1B09B6EA" w14:textId="77777777" w:rsidR="00717369" w:rsidRDefault="00D35235">
      <w:r>
        <w:rPr>
          <w:sz w:val="18"/>
        </w:rPr>
        <w:t>Trong hình 3.2, hóa đơn lưu các dòng khách yêu c</w:t>
      </w:r>
      <w:r>
        <w:rPr>
          <w:sz w:val="18"/>
        </w:rPr>
        <w:t>ầ</w:t>
      </w:r>
      <w:r>
        <w:rPr>
          <w:sz w:val="18"/>
        </w:rPr>
        <w:t>u; phi</w:t>
      </w:r>
      <w:r>
        <w:rPr>
          <w:sz w:val="18"/>
        </w:rPr>
        <w:t>ế</w:t>
      </w:r>
      <w:r>
        <w:rPr>
          <w:sz w:val="18"/>
        </w:rPr>
        <w:t>u h</w:t>
      </w:r>
      <w:r>
        <w:rPr>
          <w:sz w:val="18"/>
        </w:rPr>
        <w:t>ẹ</w:t>
      </w:r>
      <w:r>
        <w:rPr>
          <w:sz w:val="18"/>
        </w:rPr>
        <w:t>n theo dõi ph</w:t>
      </w:r>
      <w:r>
        <w:rPr>
          <w:sz w:val="18"/>
        </w:rPr>
        <w:t>ầ</w:t>
      </w:r>
      <w:r>
        <w:rPr>
          <w:sz w:val="18"/>
        </w:rPr>
        <w:t>n thi</w:t>
      </w:r>
      <w:r>
        <w:rPr>
          <w:sz w:val="18"/>
        </w:rPr>
        <w:t>ế</w:t>
      </w:r>
      <w:r>
        <w:rPr>
          <w:sz w:val="18"/>
        </w:rPr>
        <w:t>u; các l</w:t>
      </w:r>
      <w:r>
        <w:rPr>
          <w:sz w:val="18"/>
        </w:rPr>
        <w:t>ầ</w:t>
      </w:r>
      <w:r>
        <w:rPr>
          <w:sz w:val="18"/>
        </w:rPr>
        <w:t>n giao khách và các l</w:t>
      </w:r>
      <w:r>
        <w:rPr>
          <w:sz w:val="18"/>
        </w:rPr>
        <w:t>ầ</w:t>
      </w:r>
      <w:r>
        <w:rPr>
          <w:sz w:val="18"/>
        </w:rPr>
        <w:t>n thu n</w:t>
      </w:r>
      <w:r>
        <w:rPr>
          <w:sz w:val="18"/>
        </w:rPr>
        <w:t>ợ</w:t>
      </w:r>
      <w:r>
        <w:rPr>
          <w:sz w:val="18"/>
        </w:rPr>
        <w:t xml:space="preserve"> đư</w:t>
      </w:r>
      <w:r>
        <w:rPr>
          <w:sz w:val="18"/>
        </w:rPr>
        <w:t>ợ</w:t>
      </w:r>
      <w:r>
        <w:rPr>
          <w:sz w:val="18"/>
        </w:rPr>
        <w:t>c lưu thành giao d</w:t>
      </w:r>
      <w:r>
        <w:rPr>
          <w:sz w:val="18"/>
        </w:rPr>
        <w:t>ị</w:t>
      </w:r>
      <w:r>
        <w:rPr>
          <w:sz w:val="18"/>
        </w:rPr>
        <w:t>ch riêng đ</w:t>
      </w:r>
      <w:r>
        <w:rPr>
          <w:sz w:val="18"/>
        </w:rPr>
        <w:t>ể</w:t>
      </w:r>
      <w:r>
        <w:rPr>
          <w:sz w:val="18"/>
        </w:rPr>
        <w:t xml:space="preserve"> truy v</w:t>
      </w:r>
      <w:r>
        <w:rPr>
          <w:sz w:val="18"/>
        </w:rPr>
        <w:t>ế</w:t>
      </w:r>
      <w:r>
        <w:rPr>
          <w:sz w:val="18"/>
        </w:rPr>
        <w:t>t l</w:t>
      </w:r>
      <w:r>
        <w:rPr>
          <w:sz w:val="18"/>
        </w:rPr>
        <w:t>ị</w:t>
      </w:r>
      <w:r>
        <w:rPr>
          <w:sz w:val="18"/>
        </w:rPr>
        <w:t>ch s</w:t>
      </w:r>
      <w:r>
        <w:rPr>
          <w:sz w:val="18"/>
        </w:rPr>
        <w:t>ử</w:t>
      </w:r>
      <w:r>
        <w:rPr>
          <w:sz w:val="18"/>
        </w:rPr>
        <w:t>.</w:t>
      </w:r>
    </w:p>
    <w:p w14:paraId="5EBAE6D4" w14:textId="77777777" w:rsidR="00717369" w:rsidRDefault="00D35235">
      <w:r>
        <w:rPr>
          <w:i/>
          <w:sz w:val="18"/>
        </w:rPr>
        <w:t>Chú gi</w:t>
      </w:r>
      <w:r>
        <w:rPr>
          <w:i/>
          <w:sz w:val="18"/>
        </w:rPr>
        <w:t>ả</w:t>
      </w:r>
      <w:r>
        <w:rPr>
          <w:i/>
          <w:sz w:val="18"/>
        </w:rPr>
        <w:t xml:space="preserve">i: PK là khóa </w:t>
      </w:r>
      <w:r>
        <w:rPr>
          <w:i/>
          <w:sz w:val="18"/>
        </w:rPr>
        <w:t>chính; FK là khóa ngo</w:t>
      </w:r>
      <w:r>
        <w:rPr>
          <w:i/>
          <w:sz w:val="18"/>
        </w:rPr>
        <w:t>ạ</w:t>
      </w:r>
      <w:r>
        <w:rPr>
          <w:i/>
          <w:sz w:val="18"/>
        </w:rPr>
        <w:t>i; 1/N bi</w:t>
      </w:r>
      <w:r>
        <w:rPr>
          <w:i/>
          <w:sz w:val="18"/>
        </w:rPr>
        <w:t>ể</w:t>
      </w:r>
      <w:r>
        <w:rPr>
          <w:i/>
          <w:sz w:val="18"/>
        </w:rPr>
        <w:t>u th</w:t>
      </w:r>
      <w:r>
        <w:rPr>
          <w:i/>
          <w:sz w:val="18"/>
        </w:rPr>
        <w:t>ị</w:t>
      </w:r>
      <w:r>
        <w:rPr>
          <w:i/>
          <w:sz w:val="18"/>
        </w:rPr>
        <w:t xml:space="preserve"> quan h</w:t>
      </w:r>
      <w:r>
        <w:rPr>
          <w:i/>
          <w:sz w:val="18"/>
        </w:rPr>
        <w:t>ệ</w:t>
      </w:r>
      <w:r>
        <w:rPr>
          <w:i/>
          <w:sz w:val="18"/>
        </w:rPr>
        <w:t xml:space="preserve"> m</w:t>
      </w:r>
      <w:r>
        <w:rPr>
          <w:i/>
          <w:sz w:val="18"/>
        </w:rPr>
        <w:t>ộ</w:t>
      </w:r>
      <w:r>
        <w:rPr>
          <w:i/>
          <w:sz w:val="18"/>
        </w:rPr>
        <w:t>t-nhi</w:t>
      </w:r>
      <w:r>
        <w:rPr>
          <w:i/>
          <w:sz w:val="18"/>
        </w:rPr>
        <w:t>ề</w:t>
      </w:r>
      <w:r>
        <w:rPr>
          <w:i/>
          <w:sz w:val="18"/>
        </w:rPr>
        <w:t>u. Hai b</w:t>
      </w:r>
      <w:r>
        <w:rPr>
          <w:i/>
          <w:sz w:val="18"/>
        </w:rPr>
        <w:t>ả</w:t>
      </w:r>
      <w:r>
        <w:rPr>
          <w:i/>
          <w:sz w:val="18"/>
        </w:rPr>
        <w:t>ng chi ti</w:t>
      </w:r>
      <w:r>
        <w:rPr>
          <w:i/>
          <w:sz w:val="18"/>
        </w:rPr>
        <w:t>ế</w:t>
      </w:r>
      <w:r>
        <w:rPr>
          <w:i/>
          <w:sz w:val="18"/>
        </w:rPr>
        <w:t>t dùng khóa chính ghép t</w:t>
      </w:r>
      <w:r>
        <w:rPr>
          <w:i/>
          <w:sz w:val="18"/>
        </w:rPr>
        <w:t>ừ</w:t>
      </w:r>
      <w:r>
        <w:rPr>
          <w:i/>
          <w:sz w:val="18"/>
        </w:rPr>
        <w:t xml:space="preserve"> mã ch</w:t>
      </w:r>
      <w:r>
        <w:rPr>
          <w:i/>
          <w:sz w:val="18"/>
        </w:rPr>
        <w:t>ứ</w:t>
      </w:r>
      <w:r>
        <w:rPr>
          <w:i/>
          <w:sz w:val="18"/>
        </w:rPr>
        <w:t>ng t</w:t>
      </w:r>
      <w:r>
        <w:rPr>
          <w:i/>
          <w:sz w:val="18"/>
        </w:rPr>
        <w:t>ừ</w:t>
      </w:r>
      <w:r>
        <w:rPr>
          <w:i/>
          <w:sz w:val="18"/>
        </w:rPr>
        <w:t xml:space="preserve"> và mã m</w:t>
      </w:r>
      <w:r>
        <w:rPr>
          <w:i/>
          <w:sz w:val="18"/>
        </w:rPr>
        <w:t>ặ</w:t>
      </w:r>
      <w:r>
        <w:rPr>
          <w:i/>
          <w:sz w:val="18"/>
        </w:rPr>
        <w:t>t hàng. PHIEU_GHI_NO có MaHD cho phép NULL đ</w:t>
      </w:r>
      <w:r>
        <w:rPr>
          <w:i/>
          <w:sz w:val="18"/>
        </w:rPr>
        <w:t>ể</w:t>
      </w:r>
      <w:r>
        <w:rPr>
          <w:i/>
          <w:sz w:val="18"/>
        </w:rPr>
        <w:t xml:space="preserve"> gi</w:t>
      </w:r>
      <w:r>
        <w:rPr>
          <w:i/>
          <w:sz w:val="18"/>
        </w:rPr>
        <w:t>ữ</w:t>
      </w:r>
      <w:r>
        <w:rPr>
          <w:i/>
          <w:sz w:val="18"/>
        </w:rPr>
        <w:t xml:space="preserve"> kh</w:t>
      </w:r>
      <w:r>
        <w:rPr>
          <w:i/>
          <w:sz w:val="18"/>
        </w:rPr>
        <w:t>ả</w:t>
      </w:r>
      <w:r>
        <w:rPr>
          <w:i/>
          <w:sz w:val="18"/>
        </w:rPr>
        <w:t xml:space="preserve"> năng ghi nh</w:t>
      </w:r>
      <w:r>
        <w:rPr>
          <w:i/>
          <w:sz w:val="18"/>
        </w:rPr>
        <w:t>ậ</w:t>
      </w:r>
      <w:r>
        <w:rPr>
          <w:i/>
          <w:sz w:val="18"/>
        </w:rPr>
        <w:t>n kho</w:t>
      </w:r>
      <w:r>
        <w:rPr>
          <w:i/>
          <w:sz w:val="18"/>
        </w:rPr>
        <w:t>ả</w:t>
      </w:r>
      <w:r>
        <w:rPr>
          <w:i/>
          <w:sz w:val="18"/>
        </w:rPr>
        <w:t>n n</w:t>
      </w:r>
      <w:r>
        <w:rPr>
          <w:i/>
          <w:sz w:val="18"/>
        </w:rPr>
        <w:t>ợ</w:t>
      </w:r>
      <w:r>
        <w:rPr>
          <w:i/>
          <w:sz w:val="18"/>
        </w:rPr>
        <w:t xml:space="preserve"> đ</w:t>
      </w:r>
      <w:r>
        <w:rPr>
          <w:i/>
          <w:sz w:val="18"/>
        </w:rPr>
        <w:t>ộ</w:t>
      </w:r>
      <w:r>
        <w:rPr>
          <w:i/>
          <w:sz w:val="18"/>
        </w:rPr>
        <w:t>c l</w:t>
      </w:r>
      <w:r>
        <w:rPr>
          <w:i/>
          <w:sz w:val="18"/>
        </w:rPr>
        <w:t>ậ</w:t>
      </w:r>
      <w:r>
        <w:rPr>
          <w:i/>
          <w:sz w:val="18"/>
        </w:rPr>
        <w:t>p, dù lu</w:t>
      </w:r>
      <w:r>
        <w:rPr>
          <w:i/>
          <w:sz w:val="18"/>
        </w:rPr>
        <w:t>ồ</w:t>
      </w:r>
      <w:r>
        <w:rPr>
          <w:i/>
          <w:sz w:val="18"/>
        </w:rPr>
        <w:t>ng chính c</w:t>
      </w:r>
      <w:r>
        <w:rPr>
          <w:i/>
          <w:sz w:val="18"/>
        </w:rPr>
        <w:t>ủ</w:t>
      </w:r>
      <w:r>
        <w:rPr>
          <w:i/>
          <w:sz w:val="18"/>
        </w:rPr>
        <w:t>a giao di</w:t>
      </w:r>
      <w:r>
        <w:rPr>
          <w:i/>
          <w:sz w:val="18"/>
        </w:rPr>
        <w:t>ệ</w:t>
      </w:r>
      <w:r>
        <w:rPr>
          <w:i/>
          <w:sz w:val="18"/>
        </w:rPr>
        <w:t>n t</w:t>
      </w:r>
      <w:r>
        <w:rPr>
          <w:i/>
          <w:sz w:val="18"/>
        </w:rPr>
        <w:t>ạ</w:t>
      </w:r>
      <w:r>
        <w:rPr>
          <w:i/>
          <w:sz w:val="18"/>
        </w:rPr>
        <w:t>o n</w:t>
      </w:r>
      <w:r>
        <w:rPr>
          <w:i/>
          <w:sz w:val="18"/>
        </w:rPr>
        <w:t>ợ</w:t>
      </w:r>
      <w:r>
        <w:rPr>
          <w:i/>
          <w:sz w:val="18"/>
        </w:rPr>
        <w:t xml:space="preserve"> theo hóa đơn.</w:t>
      </w:r>
    </w:p>
    <w:p w14:paraId="43363938" w14:textId="77777777" w:rsidR="00717369" w:rsidRDefault="00D35235">
      <w:pPr>
        <w:pStyle w:val="Heading2"/>
      </w:pPr>
      <w:r>
        <w:t>3.2. Danh sách b</w:t>
      </w:r>
      <w:r>
        <w:t>ả</w:t>
      </w:r>
      <w:r>
        <w:t>ng và thu</w:t>
      </w:r>
      <w:r>
        <w:t>ộ</w:t>
      </w:r>
      <w:r>
        <w:t>c tính</w:t>
      </w:r>
    </w:p>
    <w:tbl>
      <w:tblPr>
        <w:tblStyle w:val="TableGrid"/>
        <w:tblW w:w="0" w:type="auto"/>
        <w:jc w:val="center"/>
        <w:tblLook w:val="04A0" w:firstRow="1" w:lastRow="0" w:firstColumn="1" w:lastColumn="0" w:noHBand="0" w:noVBand="1"/>
      </w:tblPr>
      <w:tblGrid>
        <w:gridCol w:w="3357"/>
        <w:gridCol w:w="3357"/>
        <w:gridCol w:w="3356"/>
      </w:tblGrid>
      <w:tr w:rsidR="00717369" w14:paraId="2225DA74" w14:textId="77777777">
        <w:trPr>
          <w:cantSplit/>
          <w:tblHeader/>
          <w:jc w:val="center"/>
        </w:trPr>
        <w:tc>
          <w:tcPr>
            <w:tcW w:w="3360" w:type="dxa"/>
            <w:shd w:val="clear" w:color="auto" w:fill="1F4E79"/>
            <w:tcMar>
              <w:top w:w="70" w:type="dxa"/>
              <w:left w:w="90" w:type="dxa"/>
              <w:bottom w:w="70" w:type="dxa"/>
              <w:right w:w="90" w:type="dxa"/>
            </w:tcMar>
            <w:vAlign w:val="center"/>
          </w:tcPr>
          <w:p w14:paraId="123DE9E5" w14:textId="77777777" w:rsidR="00717369" w:rsidRDefault="00D35235">
            <w:pPr>
              <w:spacing w:after="0"/>
            </w:pPr>
            <w:r>
              <w:rPr>
                <w:b/>
                <w:color w:val="FFFFFF"/>
                <w:sz w:val="15"/>
              </w:rPr>
              <w:t>B</w:t>
            </w:r>
            <w:r>
              <w:rPr>
                <w:b/>
                <w:color w:val="FFFFFF"/>
                <w:sz w:val="15"/>
              </w:rPr>
              <w:t>ả</w:t>
            </w:r>
            <w:r>
              <w:rPr>
                <w:b/>
                <w:color w:val="FFFFFF"/>
                <w:sz w:val="15"/>
              </w:rPr>
              <w:t>ng</w:t>
            </w:r>
          </w:p>
        </w:tc>
        <w:tc>
          <w:tcPr>
            <w:tcW w:w="3360" w:type="dxa"/>
            <w:shd w:val="clear" w:color="auto" w:fill="1F4E79"/>
            <w:tcMar>
              <w:top w:w="70" w:type="dxa"/>
              <w:left w:w="90" w:type="dxa"/>
              <w:bottom w:w="70" w:type="dxa"/>
              <w:right w:w="90" w:type="dxa"/>
            </w:tcMar>
            <w:vAlign w:val="center"/>
          </w:tcPr>
          <w:p w14:paraId="6C42B3C8" w14:textId="77777777" w:rsidR="00717369" w:rsidRDefault="00D35235">
            <w:pPr>
              <w:spacing w:after="0"/>
            </w:pPr>
            <w:r>
              <w:rPr>
                <w:b/>
                <w:color w:val="FFFFFF"/>
                <w:sz w:val="15"/>
              </w:rPr>
              <w:t>Thu</w:t>
            </w:r>
            <w:r>
              <w:rPr>
                <w:b/>
                <w:color w:val="FFFFFF"/>
                <w:sz w:val="15"/>
              </w:rPr>
              <w:t>ộ</w:t>
            </w:r>
            <w:r>
              <w:rPr>
                <w:b/>
                <w:color w:val="FFFFFF"/>
                <w:sz w:val="15"/>
              </w:rPr>
              <w:t>c tính và ràng bu</w:t>
            </w:r>
            <w:r>
              <w:rPr>
                <w:b/>
                <w:color w:val="FFFFFF"/>
                <w:sz w:val="15"/>
              </w:rPr>
              <w:t>ộ</w:t>
            </w:r>
            <w:r>
              <w:rPr>
                <w:b/>
                <w:color w:val="FFFFFF"/>
                <w:sz w:val="15"/>
              </w:rPr>
              <w:t>c chính</w:t>
            </w:r>
          </w:p>
        </w:tc>
        <w:tc>
          <w:tcPr>
            <w:tcW w:w="3360" w:type="dxa"/>
            <w:shd w:val="clear" w:color="auto" w:fill="1F4E79"/>
            <w:tcMar>
              <w:top w:w="70" w:type="dxa"/>
              <w:left w:w="90" w:type="dxa"/>
              <w:bottom w:w="70" w:type="dxa"/>
              <w:right w:w="90" w:type="dxa"/>
            </w:tcMar>
            <w:vAlign w:val="center"/>
          </w:tcPr>
          <w:p w14:paraId="55F7E555" w14:textId="77777777" w:rsidR="00717369" w:rsidRDefault="00D35235">
            <w:pPr>
              <w:spacing w:after="0"/>
            </w:pPr>
            <w:r>
              <w:rPr>
                <w:b/>
                <w:color w:val="FFFFFF"/>
                <w:sz w:val="15"/>
              </w:rPr>
              <w:t>M</w:t>
            </w:r>
            <w:r>
              <w:rPr>
                <w:b/>
                <w:color w:val="FFFFFF"/>
                <w:sz w:val="15"/>
              </w:rPr>
              <w:t>ụ</w:t>
            </w:r>
            <w:r>
              <w:rPr>
                <w:b/>
                <w:color w:val="FFFFFF"/>
                <w:sz w:val="15"/>
              </w:rPr>
              <w:t>c đích</w:t>
            </w:r>
          </w:p>
        </w:tc>
      </w:tr>
      <w:tr w:rsidR="00717369" w14:paraId="4099B62A" w14:textId="77777777">
        <w:trPr>
          <w:cantSplit/>
          <w:jc w:val="center"/>
        </w:trPr>
        <w:tc>
          <w:tcPr>
            <w:tcW w:w="3360" w:type="dxa"/>
            <w:tcMar>
              <w:top w:w="70" w:type="dxa"/>
              <w:left w:w="90" w:type="dxa"/>
              <w:bottom w:w="70" w:type="dxa"/>
              <w:right w:w="90" w:type="dxa"/>
            </w:tcMar>
            <w:vAlign w:val="center"/>
          </w:tcPr>
          <w:p w14:paraId="213A4F30" w14:textId="77777777" w:rsidR="00717369" w:rsidRDefault="00D35235">
            <w:pPr>
              <w:spacing w:after="0"/>
            </w:pPr>
            <w:r>
              <w:rPr>
                <w:sz w:val="15"/>
              </w:rPr>
              <w:t>NHAN_HIEU</w:t>
            </w:r>
          </w:p>
        </w:tc>
        <w:tc>
          <w:tcPr>
            <w:tcW w:w="3360" w:type="dxa"/>
            <w:tcMar>
              <w:top w:w="70" w:type="dxa"/>
              <w:left w:w="90" w:type="dxa"/>
              <w:bottom w:w="70" w:type="dxa"/>
              <w:right w:w="90" w:type="dxa"/>
            </w:tcMar>
            <w:vAlign w:val="center"/>
          </w:tcPr>
          <w:p w14:paraId="54FC9D02" w14:textId="77777777" w:rsidR="00717369" w:rsidRDefault="00D35235">
            <w:pPr>
              <w:spacing w:after="0"/>
            </w:pPr>
            <w:r>
              <w:rPr>
                <w:sz w:val="15"/>
              </w:rPr>
              <w:t>MaLoai VARCHAR(10) PK; TenLoai NVARCHAR(100) NOT NULL</w:t>
            </w:r>
          </w:p>
        </w:tc>
        <w:tc>
          <w:tcPr>
            <w:tcW w:w="3360" w:type="dxa"/>
            <w:tcMar>
              <w:top w:w="70" w:type="dxa"/>
              <w:left w:w="90" w:type="dxa"/>
              <w:bottom w:w="70" w:type="dxa"/>
              <w:right w:w="90" w:type="dxa"/>
            </w:tcMar>
            <w:vAlign w:val="center"/>
          </w:tcPr>
          <w:p w14:paraId="7A2034E2" w14:textId="77777777" w:rsidR="00717369" w:rsidRDefault="00D35235">
            <w:pPr>
              <w:spacing w:after="0"/>
            </w:pPr>
            <w:r>
              <w:rPr>
                <w:sz w:val="15"/>
              </w:rPr>
              <w:t>Danh m</w:t>
            </w:r>
            <w:r>
              <w:rPr>
                <w:sz w:val="15"/>
              </w:rPr>
              <w:t>ụ</w:t>
            </w:r>
            <w:r>
              <w:rPr>
                <w:sz w:val="15"/>
              </w:rPr>
              <w:t>c lo</w:t>
            </w:r>
            <w:r>
              <w:rPr>
                <w:sz w:val="15"/>
              </w:rPr>
              <w:t>ạ</w:t>
            </w:r>
            <w:r>
              <w:rPr>
                <w:sz w:val="15"/>
              </w:rPr>
              <w:t>i/nhãn hi</w:t>
            </w:r>
            <w:r>
              <w:rPr>
                <w:sz w:val="15"/>
              </w:rPr>
              <w:t>ệ</w:t>
            </w:r>
            <w:r>
              <w:rPr>
                <w:sz w:val="15"/>
              </w:rPr>
              <w:t>u.</w:t>
            </w:r>
          </w:p>
        </w:tc>
      </w:tr>
      <w:tr w:rsidR="00717369" w14:paraId="4D4D58CD" w14:textId="77777777">
        <w:trPr>
          <w:cantSplit/>
          <w:jc w:val="center"/>
        </w:trPr>
        <w:tc>
          <w:tcPr>
            <w:tcW w:w="3360" w:type="dxa"/>
            <w:shd w:val="clear" w:color="auto" w:fill="F4F7FA"/>
            <w:tcMar>
              <w:top w:w="70" w:type="dxa"/>
              <w:left w:w="90" w:type="dxa"/>
              <w:bottom w:w="70" w:type="dxa"/>
              <w:right w:w="90" w:type="dxa"/>
            </w:tcMar>
            <w:vAlign w:val="center"/>
          </w:tcPr>
          <w:p w14:paraId="63EE5108" w14:textId="77777777" w:rsidR="00717369" w:rsidRDefault="00D35235">
            <w:pPr>
              <w:spacing w:after="0"/>
            </w:pPr>
            <w:r>
              <w:rPr>
                <w:sz w:val="15"/>
              </w:rPr>
              <w:t>NHA_CUNG_UNG</w:t>
            </w:r>
          </w:p>
        </w:tc>
        <w:tc>
          <w:tcPr>
            <w:tcW w:w="3360" w:type="dxa"/>
            <w:shd w:val="clear" w:color="auto" w:fill="F4F7FA"/>
            <w:tcMar>
              <w:top w:w="70" w:type="dxa"/>
              <w:left w:w="90" w:type="dxa"/>
              <w:bottom w:w="70" w:type="dxa"/>
              <w:right w:w="90" w:type="dxa"/>
            </w:tcMar>
            <w:vAlign w:val="center"/>
          </w:tcPr>
          <w:p w14:paraId="48A78FB3" w14:textId="77777777" w:rsidR="00717369" w:rsidRDefault="00D35235">
            <w:pPr>
              <w:spacing w:after="0"/>
            </w:pPr>
            <w:r>
              <w:rPr>
                <w:sz w:val="15"/>
              </w:rPr>
              <w:t>MaNCC VARCHAR(10) PK; TenNCC NVARCHAR(150); DiaChi NVARCHAR(250) NULL; SoD</w:t>
            </w:r>
            <w:r>
              <w:rPr>
                <w:sz w:val="15"/>
              </w:rPr>
              <w:t>ienThoai VARCHAR(20) NULL</w:t>
            </w:r>
          </w:p>
        </w:tc>
        <w:tc>
          <w:tcPr>
            <w:tcW w:w="3360" w:type="dxa"/>
            <w:shd w:val="clear" w:color="auto" w:fill="F4F7FA"/>
            <w:tcMar>
              <w:top w:w="70" w:type="dxa"/>
              <w:left w:w="90" w:type="dxa"/>
              <w:bottom w:w="70" w:type="dxa"/>
              <w:right w:w="90" w:type="dxa"/>
            </w:tcMar>
            <w:vAlign w:val="center"/>
          </w:tcPr>
          <w:p w14:paraId="5F40A02A" w14:textId="77777777" w:rsidR="00717369" w:rsidRDefault="00D35235">
            <w:pPr>
              <w:spacing w:after="0"/>
            </w:pPr>
            <w:r>
              <w:rPr>
                <w:sz w:val="15"/>
              </w:rPr>
              <w:t xml:space="preserve">Thông tin nhà cung </w:t>
            </w:r>
            <w:r>
              <w:rPr>
                <w:sz w:val="15"/>
              </w:rPr>
              <w:t>ứ</w:t>
            </w:r>
            <w:r>
              <w:rPr>
                <w:sz w:val="15"/>
              </w:rPr>
              <w:t>ng.</w:t>
            </w:r>
          </w:p>
        </w:tc>
      </w:tr>
      <w:tr w:rsidR="00717369" w14:paraId="2A140928" w14:textId="77777777">
        <w:trPr>
          <w:cantSplit/>
          <w:jc w:val="center"/>
        </w:trPr>
        <w:tc>
          <w:tcPr>
            <w:tcW w:w="3360" w:type="dxa"/>
            <w:tcMar>
              <w:top w:w="70" w:type="dxa"/>
              <w:left w:w="90" w:type="dxa"/>
              <w:bottom w:w="70" w:type="dxa"/>
              <w:right w:w="90" w:type="dxa"/>
            </w:tcMar>
            <w:vAlign w:val="center"/>
          </w:tcPr>
          <w:p w14:paraId="2B549FBE" w14:textId="77777777" w:rsidR="00717369" w:rsidRDefault="00D35235">
            <w:pPr>
              <w:spacing w:after="0"/>
            </w:pPr>
            <w:r>
              <w:rPr>
                <w:sz w:val="15"/>
              </w:rPr>
              <w:t>NHAN_VIEN</w:t>
            </w:r>
          </w:p>
        </w:tc>
        <w:tc>
          <w:tcPr>
            <w:tcW w:w="3360" w:type="dxa"/>
            <w:tcMar>
              <w:top w:w="70" w:type="dxa"/>
              <w:left w:w="90" w:type="dxa"/>
              <w:bottom w:w="70" w:type="dxa"/>
              <w:right w:w="90" w:type="dxa"/>
            </w:tcMar>
            <w:vAlign w:val="center"/>
          </w:tcPr>
          <w:p w14:paraId="68810BBF" w14:textId="77777777" w:rsidR="00717369" w:rsidRDefault="00D35235">
            <w:pPr>
              <w:spacing w:after="0"/>
            </w:pPr>
            <w:r>
              <w:rPr>
                <w:sz w:val="15"/>
              </w:rPr>
              <w:t>MaNV VARCHAR(10) PK; HoTen NVARCHAR(150); SoDienThoai VARCHAR(20) NULL</w:t>
            </w:r>
          </w:p>
        </w:tc>
        <w:tc>
          <w:tcPr>
            <w:tcW w:w="3360" w:type="dxa"/>
            <w:tcMar>
              <w:top w:w="70" w:type="dxa"/>
              <w:left w:w="90" w:type="dxa"/>
              <w:bottom w:w="70" w:type="dxa"/>
              <w:right w:w="90" w:type="dxa"/>
            </w:tcMar>
            <w:vAlign w:val="center"/>
          </w:tcPr>
          <w:p w14:paraId="39AC826B" w14:textId="77777777" w:rsidR="00717369" w:rsidRDefault="00D35235">
            <w:pPr>
              <w:spacing w:after="0"/>
            </w:pPr>
            <w:r>
              <w:rPr>
                <w:sz w:val="15"/>
              </w:rPr>
              <w:t>Ngư</w:t>
            </w:r>
            <w:r>
              <w:rPr>
                <w:sz w:val="15"/>
              </w:rPr>
              <w:t>ờ</w:t>
            </w:r>
            <w:r>
              <w:rPr>
                <w:sz w:val="15"/>
              </w:rPr>
              <w:t>i l</w:t>
            </w:r>
            <w:r>
              <w:rPr>
                <w:sz w:val="15"/>
              </w:rPr>
              <w:t>ậ</w:t>
            </w:r>
            <w:r>
              <w:rPr>
                <w:sz w:val="15"/>
              </w:rPr>
              <w:t>p giao d</w:t>
            </w:r>
            <w:r>
              <w:rPr>
                <w:sz w:val="15"/>
              </w:rPr>
              <w:t>ị</w:t>
            </w:r>
            <w:r>
              <w:rPr>
                <w:sz w:val="15"/>
              </w:rPr>
              <w:t>ch.</w:t>
            </w:r>
          </w:p>
        </w:tc>
      </w:tr>
      <w:tr w:rsidR="00717369" w14:paraId="521165FA" w14:textId="77777777">
        <w:trPr>
          <w:cantSplit/>
          <w:jc w:val="center"/>
        </w:trPr>
        <w:tc>
          <w:tcPr>
            <w:tcW w:w="3360" w:type="dxa"/>
            <w:shd w:val="clear" w:color="auto" w:fill="F4F7FA"/>
            <w:tcMar>
              <w:top w:w="70" w:type="dxa"/>
              <w:left w:w="90" w:type="dxa"/>
              <w:bottom w:w="70" w:type="dxa"/>
              <w:right w:w="90" w:type="dxa"/>
            </w:tcMar>
            <w:vAlign w:val="center"/>
          </w:tcPr>
          <w:p w14:paraId="5DB0058B" w14:textId="77777777" w:rsidR="00717369" w:rsidRDefault="00D35235">
            <w:pPr>
              <w:spacing w:after="0"/>
            </w:pPr>
            <w:r>
              <w:rPr>
                <w:sz w:val="15"/>
              </w:rPr>
              <w:t>KHACH_HANG</w:t>
            </w:r>
          </w:p>
        </w:tc>
        <w:tc>
          <w:tcPr>
            <w:tcW w:w="3360" w:type="dxa"/>
            <w:shd w:val="clear" w:color="auto" w:fill="F4F7FA"/>
            <w:tcMar>
              <w:top w:w="70" w:type="dxa"/>
              <w:left w:w="90" w:type="dxa"/>
              <w:bottom w:w="70" w:type="dxa"/>
              <w:right w:w="90" w:type="dxa"/>
            </w:tcMar>
            <w:vAlign w:val="center"/>
          </w:tcPr>
          <w:p w14:paraId="44D1804F" w14:textId="77777777" w:rsidR="00717369" w:rsidRDefault="00D35235">
            <w:pPr>
              <w:spacing w:after="0"/>
            </w:pPr>
            <w:r>
              <w:rPr>
                <w:sz w:val="15"/>
              </w:rPr>
              <w:t xml:space="preserve">MaKH VARCHAR(10) PK; TenKH NVARCHAR(150); DiaChi NVARCHAR(250) NULL; SoDienThoai </w:t>
            </w:r>
            <w:r>
              <w:rPr>
                <w:sz w:val="15"/>
              </w:rPr>
              <w:t>VARCHAR(20) NULL; LoaiKhach VARCHAR(20) CHECK</w:t>
            </w:r>
          </w:p>
        </w:tc>
        <w:tc>
          <w:tcPr>
            <w:tcW w:w="3360" w:type="dxa"/>
            <w:shd w:val="clear" w:color="auto" w:fill="F4F7FA"/>
            <w:tcMar>
              <w:top w:w="70" w:type="dxa"/>
              <w:left w:w="90" w:type="dxa"/>
              <w:bottom w:w="70" w:type="dxa"/>
              <w:right w:w="90" w:type="dxa"/>
            </w:tcMar>
            <w:vAlign w:val="center"/>
          </w:tcPr>
          <w:p w14:paraId="3434363C" w14:textId="77777777" w:rsidR="00717369" w:rsidRDefault="00D35235">
            <w:pPr>
              <w:spacing w:after="0"/>
            </w:pPr>
            <w:r>
              <w:rPr>
                <w:sz w:val="15"/>
              </w:rPr>
              <w:t>Phân bi</w:t>
            </w:r>
            <w:r>
              <w:rPr>
                <w:sz w:val="15"/>
              </w:rPr>
              <w:t>ệ</w:t>
            </w:r>
            <w:r>
              <w:rPr>
                <w:sz w:val="15"/>
              </w:rPr>
              <w:t>t KHACH_QUEN và VANG_LAI.</w:t>
            </w:r>
          </w:p>
        </w:tc>
      </w:tr>
      <w:tr w:rsidR="00717369" w14:paraId="0B7A2528" w14:textId="77777777">
        <w:trPr>
          <w:cantSplit/>
          <w:jc w:val="center"/>
        </w:trPr>
        <w:tc>
          <w:tcPr>
            <w:tcW w:w="3360" w:type="dxa"/>
            <w:tcMar>
              <w:top w:w="70" w:type="dxa"/>
              <w:left w:w="90" w:type="dxa"/>
              <w:bottom w:w="70" w:type="dxa"/>
              <w:right w:w="90" w:type="dxa"/>
            </w:tcMar>
            <w:vAlign w:val="center"/>
          </w:tcPr>
          <w:p w14:paraId="0081FAEC" w14:textId="77777777" w:rsidR="00717369" w:rsidRDefault="00D35235">
            <w:pPr>
              <w:spacing w:after="0"/>
            </w:pPr>
            <w:r>
              <w:rPr>
                <w:sz w:val="15"/>
              </w:rPr>
              <w:lastRenderedPageBreak/>
              <w:t>NUOC_GIAI_KHAT</w:t>
            </w:r>
          </w:p>
        </w:tc>
        <w:tc>
          <w:tcPr>
            <w:tcW w:w="3360" w:type="dxa"/>
            <w:tcMar>
              <w:top w:w="70" w:type="dxa"/>
              <w:left w:w="90" w:type="dxa"/>
              <w:bottom w:w="70" w:type="dxa"/>
              <w:right w:w="90" w:type="dxa"/>
            </w:tcMar>
            <w:vAlign w:val="center"/>
          </w:tcPr>
          <w:p w14:paraId="1583CDB5" w14:textId="77777777" w:rsidR="00717369" w:rsidRDefault="00D35235">
            <w:pPr>
              <w:spacing w:after="0"/>
            </w:pPr>
            <w:r>
              <w:rPr>
                <w:sz w:val="15"/>
              </w:rPr>
              <w:t>MaNGK VARCHAR(10) PK; TenNGK NVARCHAR(150); DonViTinh NVARCHAR(30); MaLoai FK; MaNCC FK; SoLuongTon INT CHECK &gt;= 0; GiaBan DECIMAL(18,2) CHECK &gt;= 0</w:t>
            </w:r>
          </w:p>
        </w:tc>
        <w:tc>
          <w:tcPr>
            <w:tcW w:w="3360" w:type="dxa"/>
            <w:tcMar>
              <w:top w:w="70" w:type="dxa"/>
              <w:left w:w="90" w:type="dxa"/>
              <w:bottom w:w="70" w:type="dxa"/>
              <w:right w:w="90" w:type="dxa"/>
            </w:tcMar>
            <w:vAlign w:val="center"/>
          </w:tcPr>
          <w:p w14:paraId="7C776567" w14:textId="77777777" w:rsidR="00717369" w:rsidRDefault="00D35235">
            <w:pPr>
              <w:spacing w:after="0"/>
            </w:pPr>
            <w:r>
              <w:rPr>
                <w:sz w:val="15"/>
              </w:rPr>
              <w:t>Danh m</w:t>
            </w:r>
            <w:r>
              <w:rPr>
                <w:sz w:val="15"/>
              </w:rPr>
              <w:t>ụ</w:t>
            </w:r>
            <w:r>
              <w:rPr>
                <w:sz w:val="15"/>
              </w:rPr>
              <w:t>c hàn</w:t>
            </w:r>
            <w:r>
              <w:rPr>
                <w:sz w:val="15"/>
              </w:rPr>
              <w:t>g và s</w:t>
            </w:r>
            <w:r>
              <w:rPr>
                <w:sz w:val="15"/>
              </w:rPr>
              <w:t>ố</w:t>
            </w:r>
            <w:r>
              <w:rPr>
                <w:sz w:val="15"/>
              </w:rPr>
              <w:t xml:space="preserve"> t</w:t>
            </w:r>
            <w:r>
              <w:rPr>
                <w:sz w:val="15"/>
              </w:rPr>
              <w:t>ồ</w:t>
            </w:r>
            <w:r>
              <w:rPr>
                <w:sz w:val="15"/>
              </w:rPr>
              <w:t>n hi</w:t>
            </w:r>
            <w:r>
              <w:rPr>
                <w:sz w:val="15"/>
              </w:rPr>
              <w:t>ệ</w:t>
            </w:r>
            <w:r>
              <w:rPr>
                <w:sz w:val="15"/>
              </w:rPr>
              <w:t>n t</w:t>
            </w:r>
            <w:r>
              <w:rPr>
                <w:sz w:val="15"/>
              </w:rPr>
              <w:t>ạ</w:t>
            </w:r>
            <w:r>
              <w:rPr>
                <w:sz w:val="15"/>
              </w:rPr>
              <w:t>i.</w:t>
            </w:r>
          </w:p>
        </w:tc>
      </w:tr>
      <w:tr w:rsidR="00717369" w14:paraId="4031F76F" w14:textId="77777777">
        <w:trPr>
          <w:cantSplit/>
          <w:jc w:val="center"/>
        </w:trPr>
        <w:tc>
          <w:tcPr>
            <w:tcW w:w="3360" w:type="dxa"/>
            <w:shd w:val="clear" w:color="auto" w:fill="F4F7FA"/>
            <w:tcMar>
              <w:top w:w="70" w:type="dxa"/>
              <w:left w:w="90" w:type="dxa"/>
              <w:bottom w:w="70" w:type="dxa"/>
              <w:right w:w="90" w:type="dxa"/>
            </w:tcMar>
            <w:vAlign w:val="center"/>
          </w:tcPr>
          <w:p w14:paraId="67F02DA5" w14:textId="77777777" w:rsidR="00717369" w:rsidRDefault="00D35235">
            <w:pPr>
              <w:spacing w:after="0"/>
            </w:pPr>
            <w:r>
              <w:rPr>
                <w:sz w:val="15"/>
              </w:rPr>
              <w:t>DON_DAT_HANG</w:t>
            </w:r>
          </w:p>
        </w:tc>
        <w:tc>
          <w:tcPr>
            <w:tcW w:w="3360" w:type="dxa"/>
            <w:shd w:val="clear" w:color="auto" w:fill="F4F7FA"/>
            <w:tcMar>
              <w:top w:w="70" w:type="dxa"/>
              <w:left w:w="90" w:type="dxa"/>
              <w:bottom w:w="70" w:type="dxa"/>
              <w:right w:w="90" w:type="dxa"/>
            </w:tcMar>
            <w:vAlign w:val="center"/>
          </w:tcPr>
          <w:p w14:paraId="0414030A" w14:textId="77777777" w:rsidR="00717369" w:rsidRDefault="00D35235">
            <w:pPr>
              <w:spacing w:after="0"/>
            </w:pPr>
            <w:r>
              <w:rPr>
                <w:sz w:val="15"/>
              </w:rPr>
              <w:t>MaDDH INT IDENTITY PK; MaNCC FK; NgayDat DATE; NgayNhanDuKien DATE; MaNV FK; TrangThai NVARCHAR(30)</w:t>
            </w:r>
          </w:p>
        </w:tc>
        <w:tc>
          <w:tcPr>
            <w:tcW w:w="3360" w:type="dxa"/>
            <w:shd w:val="clear" w:color="auto" w:fill="F4F7FA"/>
            <w:tcMar>
              <w:top w:w="70" w:type="dxa"/>
              <w:left w:w="90" w:type="dxa"/>
              <w:bottom w:w="70" w:type="dxa"/>
              <w:right w:w="90" w:type="dxa"/>
            </w:tcMar>
            <w:vAlign w:val="center"/>
          </w:tcPr>
          <w:p w14:paraId="0EC53FEC" w14:textId="77777777" w:rsidR="00717369" w:rsidRDefault="00D35235">
            <w:pPr>
              <w:spacing w:after="0"/>
            </w:pPr>
            <w:r>
              <w:rPr>
                <w:sz w:val="15"/>
              </w:rPr>
              <w:t>Đơn nh</w:t>
            </w:r>
            <w:r>
              <w:rPr>
                <w:sz w:val="15"/>
              </w:rPr>
              <w:t>ậ</w:t>
            </w:r>
            <w:r>
              <w:rPr>
                <w:sz w:val="15"/>
              </w:rPr>
              <w:t xml:space="preserve">p theo nhà cung </w:t>
            </w:r>
            <w:r>
              <w:rPr>
                <w:sz w:val="15"/>
              </w:rPr>
              <w:t>ứ</w:t>
            </w:r>
            <w:r>
              <w:rPr>
                <w:sz w:val="15"/>
              </w:rPr>
              <w:t>ng.</w:t>
            </w:r>
          </w:p>
        </w:tc>
      </w:tr>
      <w:tr w:rsidR="00717369" w14:paraId="712295A6" w14:textId="77777777">
        <w:trPr>
          <w:cantSplit/>
          <w:jc w:val="center"/>
        </w:trPr>
        <w:tc>
          <w:tcPr>
            <w:tcW w:w="3360" w:type="dxa"/>
            <w:tcMar>
              <w:top w:w="70" w:type="dxa"/>
              <w:left w:w="90" w:type="dxa"/>
              <w:bottom w:w="70" w:type="dxa"/>
              <w:right w:w="90" w:type="dxa"/>
            </w:tcMar>
            <w:vAlign w:val="center"/>
          </w:tcPr>
          <w:p w14:paraId="57EE27BA" w14:textId="77777777" w:rsidR="00717369" w:rsidRDefault="00D35235">
            <w:pPr>
              <w:spacing w:after="0"/>
            </w:pPr>
            <w:r>
              <w:rPr>
                <w:sz w:val="15"/>
              </w:rPr>
              <w:t>CT_DON_DAT_HANG</w:t>
            </w:r>
          </w:p>
        </w:tc>
        <w:tc>
          <w:tcPr>
            <w:tcW w:w="3360" w:type="dxa"/>
            <w:tcMar>
              <w:top w:w="70" w:type="dxa"/>
              <w:left w:w="90" w:type="dxa"/>
              <w:bottom w:w="70" w:type="dxa"/>
              <w:right w:w="90" w:type="dxa"/>
            </w:tcMar>
            <w:vAlign w:val="center"/>
          </w:tcPr>
          <w:p w14:paraId="6676F292" w14:textId="77777777" w:rsidR="00717369" w:rsidRDefault="00D35235">
            <w:pPr>
              <w:spacing w:after="0"/>
            </w:pPr>
            <w:r>
              <w:rPr>
                <w:sz w:val="15"/>
              </w:rPr>
              <w:t xml:space="preserve">MaDDH FK; MaNGK FK; SoLuongDat INT CHECK &gt; 0; </w:t>
            </w:r>
            <w:r>
              <w:rPr>
                <w:sz w:val="15"/>
              </w:rPr>
              <w:t>PK(MaDDH,MaNGK)</w:t>
            </w:r>
          </w:p>
        </w:tc>
        <w:tc>
          <w:tcPr>
            <w:tcW w:w="3360" w:type="dxa"/>
            <w:tcMar>
              <w:top w:w="70" w:type="dxa"/>
              <w:left w:w="90" w:type="dxa"/>
              <w:bottom w:w="70" w:type="dxa"/>
              <w:right w:w="90" w:type="dxa"/>
            </w:tcMar>
            <w:vAlign w:val="center"/>
          </w:tcPr>
          <w:p w14:paraId="7C44A95F" w14:textId="77777777" w:rsidR="00717369" w:rsidRDefault="00D35235">
            <w:pPr>
              <w:spacing w:after="0"/>
            </w:pPr>
            <w:r>
              <w:rPr>
                <w:sz w:val="15"/>
              </w:rPr>
              <w:t>Các dòng m</w:t>
            </w:r>
            <w:r>
              <w:rPr>
                <w:sz w:val="15"/>
              </w:rPr>
              <w:t>ặ</w:t>
            </w:r>
            <w:r>
              <w:rPr>
                <w:sz w:val="15"/>
              </w:rPr>
              <w:t>t hàng đ</w:t>
            </w:r>
            <w:r>
              <w:rPr>
                <w:sz w:val="15"/>
              </w:rPr>
              <w:t>ặ</w:t>
            </w:r>
            <w:r>
              <w:rPr>
                <w:sz w:val="15"/>
              </w:rPr>
              <w:t>t.</w:t>
            </w:r>
          </w:p>
        </w:tc>
      </w:tr>
      <w:tr w:rsidR="00717369" w14:paraId="70C28DFC" w14:textId="77777777">
        <w:trPr>
          <w:cantSplit/>
          <w:jc w:val="center"/>
        </w:trPr>
        <w:tc>
          <w:tcPr>
            <w:tcW w:w="3360" w:type="dxa"/>
            <w:shd w:val="clear" w:color="auto" w:fill="F4F7FA"/>
            <w:tcMar>
              <w:top w:w="70" w:type="dxa"/>
              <w:left w:w="90" w:type="dxa"/>
              <w:bottom w:w="70" w:type="dxa"/>
              <w:right w:w="90" w:type="dxa"/>
            </w:tcMar>
            <w:vAlign w:val="center"/>
          </w:tcPr>
          <w:p w14:paraId="56D3F01F" w14:textId="77777777" w:rsidR="00717369" w:rsidRDefault="00D35235">
            <w:pPr>
              <w:spacing w:after="0"/>
            </w:pPr>
            <w:r>
              <w:rPr>
                <w:sz w:val="15"/>
              </w:rPr>
              <w:t>PHIEU_GIAO_HANG</w:t>
            </w:r>
          </w:p>
        </w:tc>
        <w:tc>
          <w:tcPr>
            <w:tcW w:w="3360" w:type="dxa"/>
            <w:shd w:val="clear" w:color="auto" w:fill="F4F7FA"/>
            <w:tcMar>
              <w:top w:w="70" w:type="dxa"/>
              <w:left w:w="90" w:type="dxa"/>
              <w:bottom w:w="70" w:type="dxa"/>
              <w:right w:w="90" w:type="dxa"/>
            </w:tcMar>
            <w:vAlign w:val="center"/>
          </w:tcPr>
          <w:p w14:paraId="1BAFC7FB" w14:textId="77777777" w:rsidR="00717369" w:rsidRDefault="00D35235">
            <w:pPr>
              <w:spacing w:after="0"/>
            </w:pPr>
            <w:r>
              <w:rPr>
                <w:sz w:val="15"/>
              </w:rPr>
              <w:t>MaPGH INT IDENTITY PK; MaDDH FK; SoDotGiao TINYINT CHECK 1..3; NgayGiao DATE; SoTienPhaiTra DECIMAL(18,2); MaNV FK; UNIQUE(MaDDH,SoDotGiao)</w:t>
            </w:r>
          </w:p>
        </w:tc>
        <w:tc>
          <w:tcPr>
            <w:tcW w:w="3360" w:type="dxa"/>
            <w:shd w:val="clear" w:color="auto" w:fill="F4F7FA"/>
            <w:tcMar>
              <w:top w:w="70" w:type="dxa"/>
              <w:left w:w="90" w:type="dxa"/>
              <w:bottom w:w="70" w:type="dxa"/>
              <w:right w:w="90" w:type="dxa"/>
            </w:tcMar>
            <w:vAlign w:val="center"/>
          </w:tcPr>
          <w:p w14:paraId="41979F2E" w14:textId="77777777" w:rsidR="00717369" w:rsidRDefault="00D35235">
            <w:pPr>
              <w:spacing w:after="0"/>
            </w:pPr>
            <w:r>
              <w:rPr>
                <w:sz w:val="15"/>
              </w:rPr>
              <w:t>M</w:t>
            </w:r>
            <w:r>
              <w:rPr>
                <w:sz w:val="15"/>
              </w:rPr>
              <w:t>ỗ</w:t>
            </w:r>
            <w:r>
              <w:rPr>
                <w:sz w:val="15"/>
              </w:rPr>
              <w:t>i l</w:t>
            </w:r>
            <w:r>
              <w:rPr>
                <w:sz w:val="15"/>
              </w:rPr>
              <w:t>ầ</w:t>
            </w:r>
            <w:r>
              <w:rPr>
                <w:sz w:val="15"/>
              </w:rPr>
              <w:t>n nh</w:t>
            </w:r>
            <w:r>
              <w:rPr>
                <w:sz w:val="15"/>
              </w:rPr>
              <w:t>ậ</w:t>
            </w:r>
            <w:r>
              <w:rPr>
                <w:sz w:val="15"/>
              </w:rPr>
              <w:t>n hàng theo đơn.</w:t>
            </w:r>
          </w:p>
        </w:tc>
      </w:tr>
      <w:tr w:rsidR="00717369" w14:paraId="6DAE54EF" w14:textId="77777777">
        <w:trPr>
          <w:cantSplit/>
          <w:jc w:val="center"/>
        </w:trPr>
        <w:tc>
          <w:tcPr>
            <w:tcW w:w="3360" w:type="dxa"/>
            <w:tcMar>
              <w:top w:w="70" w:type="dxa"/>
              <w:left w:w="90" w:type="dxa"/>
              <w:bottom w:w="70" w:type="dxa"/>
              <w:right w:w="90" w:type="dxa"/>
            </w:tcMar>
            <w:vAlign w:val="center"/>
          </w:tcPr>
          <w:p w14:paraId="72CDFA6C" w14:textId="77777777" w:rsidR="00717369" w:rsidRDefault="00D35235">
            <w:pPr>
              <w:spacing w:after="0"/>
            </w:pPr>
            <w:r>
              <w:rPr>
                <w:sz w:val="15"/>
              </w:rPr>
              <w:t>CT_PHIEU_GIAO</w:t>
            </w:r>
          </w:p>
        </w:tc>
        <w:tc>
          <w:tcPr>
            <w:tcW w:w="3360" w:type="dxa"/>
            <w:tcMar>
              <w:top w:w="70" w:type="dxa"/>
              <w:left w:w="90" w:type="dxa"/>
              <w:bottom w:w="70" w:type="dxa"/>
              <w:right w:w="90" w:type="dxa"/>
            </w:tcMar>
            <w:vAlign w:val="center"/>
          </w:tcPr>
          <w:p w14:paraId="630D076E" w14:textId="77777777" w:rsidR="00717369" w:rsidRDefault="00D35235">
            <w:pPr>
              <w:spacing w:after="0"/>
            </w:pPr>
            <w:r>
              <w:rPr>
                <w:sz w:val="15"/>
              </w:rPr>
              <w:t>MaPGH FK; MaNGK F</w:t>
            </w:r>
            <w:r>
              <w:rPr>
                <w:sz w:val="15"/>
              </w:rPr>
              <w:t>K; SoLuongThucGiao INT CHECK &gt; 0; PK(MaPGH,MaNGK)</w:t>
            </w:r>
          </w:p>
        </w:tc>
        <w:tc>
          <w:tcPr>
            <w:tcW w:w="3360" w:type="dxa"/>
            <w:tcMar>
              <w:top w:w="70" w:type="dxa"/>
              <w:left w:w="90" w:type="dxa"/>
              <w:bottom w:w="70" w:type="dxa"/>
              <w:right w:w="90" w:type="dxa"/>
            </w:tcMar>
            <w:vAlign w:val="center"/>
          </w:tcPr>
          <w:p w14:paraId="05E2ED18" w14:textId="77777777" w:rsidR="00717369" w:rsidRDefault="00D35235">
            <w:pPr>
              <w:spacing w:after="0"/>
            </w:pPr>
            <w:r>
              <w:rPr>
                <w:sz w:val="15"/>
              </w:rPr>
              <w:t>S</w:t>
            </w:r>
            <w:r>
              <w:rPr>
                <w:sz w:val="15"/>
              </w:rPr>
              <w:t>ố</w:t>
            </w:r>
            <w:r>
              <w:rPr>
                <w:sz w:val="15"/>
              </w:rPr>
              <w:t xml:space="preserve"> lư</w:t>
            </w:r>
            <w:r>
              <w:rPr>
                <w:sz w:val="15"/>
              </w:rPr>
              <w:t>ợ</w:t>
            </w:r>
            <w:r>
              <w:rPr>
                <w:sz w:val="15"/>
              </w:rPr>
              <w:t>ng th</w:t>
            </w:r>
            <w:r>
              <w:rPr>
                <w:sz w:val="15"/>
              </w:rPr>
              <w:t>ự</w:t>
            </w:r>
            <w:r>
              <w:rPr>
                <w:sz w:val="15"/>
              </w:rPr>
              <w:t>c nh</w:t>
            </w:r>
            <w:r>
              <w:rPr>
                <w:sz w:val="15"/>
              </w:rPr>
              <w:t>ậ</w:t>
            </w:r>
            <w:r>
              <w:rPr>
                <w:sz w:val="15"/>
              </w:rPr>
              <w:t>n theo t</w:t>
            </w:r>
            <w:r>
              <w:rPr>
                <w:sz w:val="15"/>
              </w:rPr>
              <w:t>ừ</w:t>
            </w:r>
            <w:r>
              <w:rPr>
                <w:sz w:val="15"/>
              </w:rPr>
              <w:t>ng m</w:t>
            </w:r>
            <w:r>
              <w:rPr>
                <w:sz w:val="15"/>
              </w:rPr>
              <w:t>ặ</w:t>
            </w:r>
            <w:r>
              <w:rPr>
                <w:sz w:val="15"/>
              </w:rPr>
              <w:t>t hàng.</w:t>
            </w:r>
          </w:p>
        </w:tc>
      </w:tr>
      <w:tr w:rsidR="00717369" w14:paraId="159BE557" w14:textId="77777777">
        <w:trPr>
          <w:cantSplit/>
          <w:jc w:val="center"/>
        </w:trPr>
        <w:tc>
          <w:tcPr>
            <w:tcW w:w="3360" w:type="dxa"/>
            <w:shd w:val="clear" w:color="auto" w:fill="F4F7FA"/>
            <w:tcMar>
              <w:top w:w="70" w:type="dxa"/>
              <w:left w:w="90" w:type="dxa"/>
              <w:bottom w:w="70" w:type="dxa"/>
              <w:right w:w="90" w:type="dxa"/>
            </w:tcMar>
            <w:vAlign w:val="center"/>
          </w:tcPr>
          <w:p w14:paraId="53FD3CE6" w14:textId="77777777" w:rsidR="00717369" w:rsidRDefault="00D35235">
            <w:pPr>
              <w:spacing w:after="0"/>
            </w:pPr>
            <w:r>
              <w:rPr>
                <w:sz w:val="15"/>
              </w:rPr>
              <w:t>HOA_DON</w:t>
            </w:r>
          </w:p>
        </w:tc>
        <w:tc>
          <w:tcPr>
            <w:tcW w:w="3360" w:type="dxa"/>
            <w:shd w:val="clear" w:color="auto" w:fill="F4F7FA"/>
            <w:tcMar>
              <w:top w:w="70" w:type="dxa"/>
              <w:left w:w="90" w:type="dxa"/>
              <w:bottom w:w="70" w:type="dxa"/>
              <w:right w:w="90" w:type="dxa"/>
            </w:tcMar>
            <w:vAlign w:val="center"/>
          </w:tcPr>
          <w:p w14:paraId="351628EF" w14:textId="77777777" w:rsidR="00717369" w:rsidRDefault="00D35235">
            <w:pPr>
              <w:spacing w:after="0"/>
            </w:pPr>
            <w:r>
              <w:rPr>
                <w:sz w:val="15"/>
              </w:rPr>
              <w:t>MaHD INT IDENTITY PK; MaKH FK; NgayLap DATETIME2; TongTien DECIMAL(18,2); TrangThaiThanhToan CHECK; MaNV FK</w:t>
            </w:r>
          </w:p>
        </w:tc>
        <w:tc>
          <w:tcPr>
            <w:tcW w:w="3360" w:type="dxa"/>
            <w:shd w:val="clear" w:color="auto" w:fill="F4F7FA"/>
            <w:tcMar>
              <w:top w:w="70" w:type="dxa"/>
              <w:left w:w="90" w:type="dxa"/>
              <w:bottom w:w="70" w:type="dxa"/>
              <w:right w:w="90" w:type="dxa"/>
            </w:tcMar>
            <w:vAlign w:val="center"/>
          </w:tcPr>
          <w:p w14:paraId="2E2D2973" w14:textId="77777777" w:rsidR="00717369" w:rsidRDefault="00D35235">
            <w:pPr>
              <w:spacing w:after="0"/>
            </w:pPr>
            <w:r>
              <w:rPr>
                <w:sz w:val="15"/>
              </w:rPr>
              <w:t>Ch</w:t>
            </w:r>
            <w:r>
              <w:rPr>
                <w:sz w:val="15"/>
              </w:rPr>
              <w:t>ứ</w:t>
            </w:r>
            <w:r>
              <w:rPr>
                <w:sz w:val="15"/>
              </w:rPr>
              <w:t>ng t</w:t>
            </w:r>
            <w:r>
              <w:rPr>
                <w:sz w:val="15"/>
              </w:rPr>
              <w:t>ừ</w:t>
            </w:r>
            <w:r>
              <w:rPr>
                <w:sz w:val="15"/>
              </w:rPr>
              <w:t xml:space="preserve"> bán hàng; t</w:t>
            </w:r>
            <w:r>
              <w:rPr>
                <w:sz w:val="15"/>
              </w:rPr>
              <w:t>ổ</w:t>
            </w:r>
            <w:r>
              <w:rPr>
                <w:sz w:val="15"/>
              </w:rPr>
              <w:t>ng ti</w:t>
            </w:r>
            <w:r>
              <w:rPr>
                <w:sz w:val="15"/>
              </w:rPr>
              <w:t>ề</w:t>
            </w:r>
            <w:r>
              <w:rPr>
                <w:sz w:val="15"/>
              </w:rPr>
              <w:t>n theo lư</w:t>
            </w:r>
            <w:r>
              <w:rPr>
                <w:sz w:val="15"/>
              </w:rPr>
              <w:t>ợ</w:t>
            </w:r>
            <w:r>
              <w:rPr>
                <w:sz w:val="15"/>
              </w:rPr>
              <w:t xml:space="preserve">ng khách </w:t>
            </w:r>
            <w:r>
              <w:rPr>
                <w:sz w:val="15"/>
              </w:rPr>
              <w:t>yêu c</w:t>
            </w:r>
            <w:r>
              <w:rPr>
                <w:sz w:val="15"/>
              </w:rPr>
              <w:t>ầ</w:t>
            </w:r>
            <w:r>
              <w:rPr>
                <w:sz w:val="15"/>
              </w:rPr>
              <w:t>u.</w:t>
            </w:r>
          </w:p>
        </w:tc>
      </w:tr>
      <w:tr w:rsidR="00717369" w14:paraId="1ED28EE6" w14:textId="77777777">
        <w:trPr>
          <w:cantSplit/>
          <w:jc w:val="center"/>
        </w:trPr>
        <w:tc>
          <w:tcPr>
            <w:tcW w:w="3360" w:type="dxa"/>
            <w:tcMar>
              <w:top w:w="70" w:type="dxa"/>
              <w:left w:w="90" w:type="dxa"/>
              <w:bottom w:w="70" w:type="dxa"/>
              <w:right w:w="90" w:type="dxa"/>
            </w:tcMar>
            <w:vAlign w:val="center"/>
          </w:tcPr>
          <w:p w14:paraId="18B9F5CD" w14:textId="77777777" w:rsidR="00717369" w:rsidRDefault="00D35235">
            <w:pPr>
              <w:spacing w:after="0"/>
            </w:pPr>
            <w:r>
              <w:rPr>
                <w:sz w:val="15"/>
              </w:rPr>
              <w:t>CT_HOA_DON</w:t>
            </w:r>
          </w:p>
        </w:tc>
        <w:tc>
          <w:tcPr>
            <w:tcW w:w="3360" w:type="dxa"/>
            <w:tcMar>
              <w:top w:w="70" w:type="dxa"/>
              <w:left w:w="90" w:type="dxa"/>
              <w:bottom w:w="70" w:type="dxa"/>
              <w:right w:w="90" w:type="dxa"/>
            </w:tcMar>
            <w:vAlign w:val="center"/>
          </w:tcPr>
          <w:p w14:paraId="31177FFB" w14:textId="77777777" w:rsidR="00717369" w:rsidRDefault="00D35235">
            <w:pPr>
              <w:spacing w:after="0"/>
            </w:pPr>
            <w:r>
              <w:rPr>
                <w:sz w:val="15"/>
              </w:rPr>
              <w:t>MaHD FK; MaNGK FK; SoLuongYeuCau INT; SoLuongGiaoNgay INT; DonGia DECIMAL(18,2); PK(MaHD,MaNGK)</w:t>
            </w:r>
          </w:p>
        </w:tc>
        <w:tc>
          <w:tcPr>
            <w:tcW w:w="3360" w:type="dxa"/>
            <w:tcMar>
              <w:top w:w="70" w:type="dxa"/>
              <w:left w:w="90" w:type="dxa"/>
              <w:bottom w:w="70" w:type="dxa"/>
              <w:right w:w="90" w:type="dxa"/>
            </w:tcMar>
            <w:vAlign w:val="center"/>
          </w:tcPr>
          <w:p w14:paraId="6D959719" w14:textId="77777777" w:rsidR="00717369" w:rsidRDefault="00D35235">
            <w:pPr>
              <w:spacing w:after="0"/>
            </w:pPr>
            <w:r>
              <w:rPr>
                <w:sz w:val="15"/>
              </w:rPr>
              <w:t>Tách s</w:t>
            </w:r>
            <w:r>
              <w:rPr>
                <w:sz w:val="15"/>
              </w:rPr>
              <w:t>ố</w:t>
            </w:r>
            <w:r>
              <w:rPr>
                <w:sz w:val="15"/>
              </w:rPr>
              <w:t xml:space="preserve"> lư</w:t>
            </w:r>
            <w:r>
              <w:rPr>
                <w:sz w:val="15"/>
              </w:rPr>
              <w:t>ợ</w:t>
            </w:r>
            <w:r>
              <w:rPr>
                <w:sz w:val="15"/>
              </w:rPr>
              <w:t>ng yêu c</w:t>
            </w:r>
            <w:r>
              <w:rPr>
                <w:sz w:val="15"/>
              </w:rPr>
              <w:t>ầ</w:t>
            </w:r>
            <w:r>
              <w:rPr>
                <w:sz w:val="15"/>
              </w:rPr>
              <w:t>u kh</w:t>
            </w:r>
            <w:r>
              <w:rPr>
                <w:sz w:val="15"/>
              </w:rPr>
              <w:t>ỏ</w:t>
            </w:r>
            <w:r>
              <w:rPr>
                <w:sz w:val="15"/>
              </w:rPr>
              <w:t>i lư</w:t>
            </w:r>
            <w:r>
              <w:rPr>
                <w:sz w:val="15"/>
              </w:rPr>
              <w:t>ợ</w:t>
            </w:r>
            <w:r>
              <w:rPr>
                <w:sz w:val="15"/>
              </w:rPr>
              <w:t>ng giao ngay đ</w:t>
            </w:r>
            <w:r>
              <w:rPr>
                <w:sz w:val="15"/>
              </w:rPr>
              <w:t>ể</w:t>
            </w:r>
            <w:r>
              <w:rPr>
                <w:sz w:val="15"/>
              </w:rPr>
              <w:t xml:space="preserve"> qu</w:t>
            </w:r>
            <w:r>
              <w:rPr>
                <w:sz w:val="15"/>
              </w:rPr>
              <w:t>ả</w:t>
            </w:r>
            <w:r>
              <w:rPr>
                <w:sz w:val="15"/>
              </w:rPr>
              <w:t>n lý ph</w:t>
            </w:r>
            <w:r>
              <w:rPr>
                <w:sz w:val="15"/>
              </w:rPr>
              <w:t>ầ</w:t>
            </w:r>
            <w:r>
              <w:rPr>
                <w:sz w:val="15"/>
              </w:rPr>
              <w:t>n thi</w:t>
            </w:r>
            <w:r>
              <w:rPr>
                <w:sz w:val="15"/>
              </w:rPr>
              <w:t>ế</w:t>
            </w:r>
            <w:r>
              <w:rPr>
                <w:sz w:val="15"/>
              </w:rPr>
              <w:t>u.</w:t>
            </w:r>
          </w:p>
        </w:tc>
      </w:tr>
      <w:tr w:rsidR="00717369" w14:paraId="5FC41369" w14:textId="77777777">
        <w:trPr>
          <w:cantSplit/>
          <w:jc w:val="center"/>
        </w:trPr>
        <w:tc>
          <w:tcPr>
            <w:tcW w:w="3360" w:type="dxa"/>
            <w:shd w:val="clear" w:color="auto" w:fill="F4F7FA"/>
            <w:tcMar>
              <w:top w:w="70" w:type="dxa"/>
              <w:left w:w="90" w:type="dxa"/>
              <w:bottom w:w="70" w:type="dxa"/>
              <w:right w:w="90" w:type="dxa"/>
            </w:tcMar>
            <w:vAlign w:val="center"/>
          </w:tcPr>
          <w:p w14:paraId="0EC0C7ED" w14:textId="77777777" w:rsidR="00717369" w:rsidRDefault="00D35235">
            <w:pPr>
              <w:spacing w:after="0"/>
            </w:pPr>
            <w:r>
              <w:rPr>
                <w:sz w:val="15"/>
              </w:rPr>
              <w:t>PHIEU_HEN</w:t>
            </w:r>
          </w:p>
        </w:tc>
        <w:tc>
          <w:tcPr>
            <w:tcW w:w="3360" w:type="dxa"/>
            <w:shd w:val="clear" w:color="auto" w:fill="F4F7FA"/>
            <w:tcMar>
              <w:top w:w="70" w:type="dxa"/>
              <w:left w:w="90" w:type="dxa"/>
              <w:bottom w:w="70" w:type="dxa"/>
              <w:right w:w="90" w:type="dxa"/>
            </w:tcMar>
            <w:vAlign w:val="center"/>
          </w:tcPr>
          <w:p w14:paraId="14C295AF" w14:textId="77777777" w:rsidR="00717369" w:rsidRDefault="00D35235">
            <w:pPr>
              <w:spacing w:after="0"/>
            </w:pPr>
            <w:r>
              <w:rPr>
                <w:sz w:val="15"/>
              </w:rPr>
              <w:t xml:space="preserve">MaPH INT IDENTITY PK; MaHD FK; NgayHen DATE; </w:t>
            </w:r>
            <w:r>
              <w:rPr>
                <w:sz w:val="15"/>
              </w:rPr>
              <w:t>TrangThai NVARCHAR(30); MaNV FK</w:t>
            </w:r>
          </w:p>
        </w:tc>
        <w:tc>
          <w:tcPr>
            <w:tcW w:w="3360" w:type="dxa"/>
            <w:shd w:val="clear" w:color="auto" w:fill="F4F7FA"/>
            <w:tcMar>
              <w:top w:w="70" w:type="dxa"/>
              <w:left w:w="90" w:type="dxa"/>
              <w:bottom w:w="70" w:type="dxa"/>
              <w:right w:w="90" w:type="dxa"/>
            </w:tcMar>
            <w:vAlign w:val="center"/>
          </w:tcPr>
          <w:p w14:paraId="07F5121A" w14:textId="77777777" w:rsidR="00717369" w:rsidRDefault="00D35235">
            <w:pPr>
              <w:spacing w:after="0"/>
            </w:pPr>
            <w:r>
              <w:rPr>
                <w:sz w:val="15"/>
              </w:rPr>
              <w:t>Theo dõi ph</w:t>
            </w:r>
            <w:r>
              <w:rPr>
                <w:sz w:val="15"/>
              </w:rPr>
              <w:t>ầ</w:t>
            </w:r>
            <w:r>
              <w:rPr>
                <w:sz w:val="15"/>
              </w:rPr>
              <w:t>n giao sau c</w:t>
            </w:r>
            <w:r>
              <w:rPr>
                <w:sz w:val="15"/>
              </w:rPr>
              <w:t>ủ</w:t>
            </w:r>
            <w:r>
              <w:rPr>
                <w:sz w:val="15"/>
              </w:rPr>
              <w:t>a hóa đơn.</w:t>
            </w:r>
          </w:p>
        </w:tc>
      </w:tr>
      <w:tr w:rsidR="00717369" w14:paraId="50F3AE60" w14:textId="77777777">
        <w:trPr>
          <w:cantSplit/>
          <w:jc w:val="center"/>
        </w:trPr>
        <w:tc>
          <w:tcPr>
            <w:tcW w:w="3360" w:type="dxa"/>
            <w:tcMar>
              <w:top w:w="70" w:type="dxa"/>
              <w:left w:w="90" w:type="dxa"/>
              <w:bottom w:w="70" w:type="dxa"/>
              <w:right w:w="90" w:type="dxa"/>
            </w:tcMar>
            <w:vAlign w:val="center"/>
          </w:tcPr>
          <w:p w14:paraId="0029842E" w14:textId="77777777" w:rsidR="00717369" w:rsidRDefault="00D35235">
            <w:pPr>
              <w:spacing w:after="0"/>
            </w:pPr>
            <w:r>
              <w:rPr>
                <w:sz w:val="15"/>
              </w:rPr>
              <w:t>CT_PHIEU_HEN</w:t>
            </w:r>
          </w:p>
        </w:tc>
        <w:tc>
          <w:tcPr>
            <w:tcW w:w="3360" w:type="dxa"/>
            <w:tcMar>
              <w:top w:w="70" w:type="dxa"/>
              <w:left w:w="90" w:type="dxa"/>
              <w:bottom w:w="70" w:type="dxa"/>
              <w:right w:w="90" w:type="dxa"/>
            </w:tcMar>
            <w:vAlign w:val="center"/>
          </w:tcPr>
          <w:p w14:paraId="53C094CD" w14:textId="77777777" w:rsidR="00717369" w:rsidRDefault="00D35235">
            <w:pPr>
              <w:spacing w:after="0"/>
            </w:pPr>
            <w:r>
              <w:rPr>
                <w:sz w:val="15"/>
              </w:rPr>
              <w:t>MaPH FK; MaNGK FK; SoLuongHen INT; SoLuongDaGiao INT; PK(MaPH,MaNGK)</w:t>
            </w:r>
          </w:p>
        </w:tc>
        <w:tc>
          <w:tcPr>
            <w:tcW w:w="3360" w:type="dxa"/>
            <w:tcMar>
              <w:top w:w="70" w:type="dxa"/>
              <w:left w:w="90" w:type="dxa"/>
              <w:bottom w:w="70" w:type="dxa"/>
              <w:right w:w="90" w:type="dxa"/>
            </w:tcMar>
            <w:vAlign w:val="center"/>
          </w:tcPr>
          <w:p w14:paraId="1E19703E" w14:textId="77777777" w:rsidR="00717369" w:rsidRDefault="00D35235">
            <w:pPr>
              <w:spacing w:after="0"/>
            </w:pPr>
            <w:r>
              <w:rPr>
                <w:sz w:val="15"/>
              </w:rPr>
              <w:t>Theo dõi s</w:t>
            </w:r>
            <w:r>
              <w:rPr>
                <w:sz w:val="15"/>
              </w:rPr>
              <w:t>ố</w:t>
            </w:r>
            <w:r>
              <w:rPr>
                <w:sz w:val="15"/>
              </w:rPr>
              <w:t xml:space="preserve"> lư</w:t>
            </w:r>
            <w:r>
              <w:rPr>
                <w:sz w:val="15"/>
              </w:rPr>
              <w:t>ợ</w:t>
            </w:r>
            <w:r>
              <w:rPr>
                <w:sz w:val="15"/>
              </w:rPr>
              <w:t>ng còn ph</w:t>
            </w:r>
            <w:r>
              <w:rPr>
                <w:sz w:val="15"/>
              </w:rPr>
              <w:t>ả</w:t>
            </w:r>
            <w:r>
              <w:rPr>
                <w:sz w:val="15"/>
              </w:rPr>
              <w:t>i giao.</w:t>
            </w:r>
          </w:p>
        </w:tc>
      </w:tr>
      <w:tr w:rsidR="00717369" w14:paraId="236B918B" w14:textId="77777777">
        <w:trPr>
          <w:cantSplit/>
          <w:jc w:val="center"/>
        </w:trPr>
        <w:tc>
          <w:tcPr>
            <w:tcW w:w="3360" w:type="dxa"/>
            <w:shd w:val="clear" w:color="auto" w:fill="F4F7FA"/>
            <w:tcMar>
              <w:top w:w="70" w:type="dxa"/>
              <w:left w:w="90" w:type="dxa"/>
              <w:bottom w:w="70" w:type="dxa"/>
              <w:right w:w="90" w:type="dxa"/>
            </w:tcMar>
            <w:vAlign w:val="center"/>
          </w:tcPr>
          <w:p w14:paraId="2F756707" w14:textId="77777777" w:rsidR="00717369" w:rsidRDefault="00D35235">
            <w:pPr>
              <w:spacing w:after="0"/>
            </w:pPr>
            <w:r>
              <w:rPr>
                <w:sz w:val="15"/>
              </w:rPr>
              <w:t>GIAO_HANG_KHACH</w:t>
            </w:r>
          </w:p>
        </w:tc>
        <w:tc>
          <w:tcPr>
            <w:tcW w:w="3360" w:type="dxa"/>
            <w:shd w:val="clear" w:color="auto" w:fill="F4F7FA"/>
            <w:tcMar>
              <w:top w:w="70" w:type="dxa"/>
              <w:left w:w="90" w:type="dxa"/>
              <w:bottom w:w="70" w:type="dxa"/>
              <w:right w:w="90" w:type="dxa"/>
            </w:tcMar>
            <w:vAlign w:val="center"/>
          </w:tcPr>
          <w:p w14:paraId="45FE3C54" w14:textId="77777777" w:rsidR="00717369" w:rsidRDefault="00D35235">
            <w:pPr>
              <w:spacing w:after="0"/>
            </w:pPr>
            <w:r>
              <w:rPr>
                <w:sz w:val="15"/>
              </w:rPr>
              <w:t xml:space="preserve">MaGiao INT IDENTITY PK; MaPH FK; NgayGiao DATE; </w:t>
            </w:r>
            <w:r>
              <w:rPr>
                <w:sz w:val="15"/>
              </w:rPr>
              <w:t>MaNV FK</w:t>
            </w:r>
          </w:p>
        </w:tc>
        <w:tc>
          <w:tcPr>
            <w:tcW w:w="3360" w:type="dxa"/>
            <w:shd w:val="clear" w:color="auto" w:fill="F4F7FA"/>
            <w:tcMar>
              <w:top w:w="70" w:type="dxa"/>
              <w:left w:w="90" w:type="dxa"/>
              <w:bottom w:w="70" w:type="dxa"/>
              <w:right w:w="90" w:type="dxa"/>
            </w:tcMar>
            <w:vAlign w:val="center"/>
          </w:tcPr>
          <w:p w14:paraId="455D329D" w14:textId="77777777" w:rsidR="00717369" w:rsidRDefault="00D35235">
            <w:pPr>
              <w:spacing w:after="0"/>
            </w:pPr>
            <w:r>
              <w:rPr>
                <w:sz w:val="15"/>
              </w:rPr>
              <w:t>Header cho t</w:t>
            </w:r>
            <w:r>
              <w:rPr>
                <w:sz w:val="15"/>
              </w:rPr>
              <w:t>ừ</w:t>
            </w:r>
            <w:r>
              <w:rPr>
                <w:sz w:val="15"/>
              </w:rPr>
              <w:t>ng đ</w:t>
            </w:r>
            <w:r>
              <w:rPr>
                <w:sz w:val="15"/>
              </w:rPr>
              <w:t>ợ</w:t>
            </w:r>
            <w:r>
              <w:rPr>
                <w:sz w:val="15"/>
              </w:rPr>
              <w:t>t giao đ</w:t>
            </w:r>
            <w:r>
              <w:rPr>
                <w:sz w:val="15"/>
              </w:rPr>
              <w:t>ế</w:t>
            </w:r>
            <w:r>
              <w:rPr>
                <w:sz w:val="15"/>
              </w:rPr>
              <w:t>n khách.</w:t>
            </w:r>
          </w:p>
        </w:tc>
      </w:tr>
      <w:tr w:rsidR="00717369" w14:paraId="69F16F27" w14:textId="77777777">
        <w:trPr>
          <w:cantSplit/>
          <w:jc w:val="center"/>
        </w:trPr>
        <w:tc>
          <w:tcPr>
            <w:tcW w:w="3360" w:type="dxa"/>
            <w:tcMar>
              <w:top w:w="70" w:type="dxa"/>
              <w:left w:w="90" w:type="dxa"/>
              <w:bottom w:w="70" w:type="dxa"/>
              <w:right w:w="90" w:type="dxa"/>
            </w:tcMar>
            <w:vAlign w:val="center"/>
          </w:tcPr>
          <w:p w14:paraId="70BB5989" w14:textId="77777777" w:rsidR="00717369" w:rsidRDefault="00D35235">
            <w:pPr>
              <w:spacing w:after="0"/>
            </w:pPr>
            <w:r>
              <w:rPr>
                <w:sz w:val="15"/>
              </w:rPr>
              <w:t>CT_GIAO_HANG_KHACH</w:t>
            </w:r>
          </w:p>
        </w:tc>
        <w:tc>
          <w:tcPr>
            <w:tcW w:w="3360" w:type="dxa"/>
            <w:tcMar>
              <w:top w:w="70" w:type="dxa"/>
              <w:left w:w="90" w:type="dxa"/>
              <w:bottom w:w="70" w:type="dxa"/>
              <w:right w:w="90" w:type="dxa"/>
            </w:tcMar>
            <w:vAlign w:val="center"/>
          </w:tcPr>
          <w:p w14:paraId="5E66C704" w14:textId="77777777" w:rsidR="00717369" w:rsidRDefault="00D35235">
            <w:pPr>
              <w:spacing w:after="0"/>
            </w:pPr>
            <w:r>
              <w:rPr>
                <w:sz w:val="15"/>
              </w:rPr>
              <w:t>MaGiao FK; MaNGK FK; SoLuongGiao INT CHECK &gt; 0; PK(MaGiao,MaNGK)</w:t>
            </w:r>
          </w:p>
        </w:tc>
        <w:tc>
          <w:tcPr>
            <w:tcW w:w="3360" w:type="dxa"/>
            <w:tcMar>
              <w:top w:w="70" w:type="dxa"/>
              <w:left w:w="90" w:type="dxa"/>
              <w:bottom w:w="70" w:type="dxa"/>
              <w:right w:w="90" w:type="dxa"/>
            </w:tcMar>
            <w:vAlign w:val="center"/>
          </w:tcPr>
          <w:p w14:paraId="27EDD42C" w14:textId="77777777" w:rsidR="00717369" w:rsidRDefault="00D35235">
            <w:pPr>
              <w:spacing w:after="0"/>
            </w:pPr>
            <w:r>
              <w:rPr>
                <w:sz w:val="15"/>
              </w:rPr>
              <w:t>Chi ti</w:t>
            </w:r>
            <w:r>
              <w:rPr>
                <w:sz w:val="15"/>
              </w:rPr>
              <w:t>ế</w:t>
            </w:r>
            <w:r>
              <w:rPr>
                <w:sz w:val="15"/>
              </w:rPr>
              <w:t>t các m</w:t>
            </w:r>
            <w:r>
              <w:rPr>
                <w:sz w:val="15"/>
              </w:rPr>
              <w:t>ặ</w:t>
            </w:r>
            <w:r>
              <w:rPr>
                <w:sz w:val="15"/>
              </w:rPr>
              <w:t>t hàng đã giao theo đ</w:t>
            </w:r>
            <w:r>
              <w:rPr>
                <w:sz w:val="15"/>
              </w:rPr>
              <w:t>ợ</w:t>
            </w:r>
            <w:r>
              <w:rPr>
                <w:sz w:val="15"/>
              </w:rPr>
              <w:t>t.</w:t>
            </w:r>
          </w:p>
        </w:tc>
      </w:tr>
      <w:tr w:rsidR="00717369" w14:paraId="62D28531" w14:textId="77777777">
        <w:trPr>
          <w:cantSplit/>
          <w:jc w:val="center"/>
        </w:trPr>
        <w:tc>
          <w:tcPr>
            <w:tcW w:w="3360" w:type="dxa"/>
            <w:shd w:val="clear" w:color="auto" w:fill="F4F7FA"/>
            <w:tcMar>
              <w:top w:w="70" w:type="dxa"/>
              <w:left w:w="90" w:type="dxa"/>
              <w:bottom w:w="70" w:type="dxa"/>
              <w:right w:w="90" w:type="dxa"/>
            </w:tcMar>
            <w:vAlign w:val="center"/>
          </w:tcPr>
          <w:p w14:paraId="6E421CD5" w14:textId="77777777" w:rsidR="00717369" w:rsidRDefault="00D35235">
            <w:pPr>
              <w:spacing w:after="0"/>
            </w:pPr>
            <w:r>
              <w:rPr>
                <w:sz w:val="15"/>
              </w:rPr>
              <w:t>PHIEU_GHI_NO</w:t>
            </w:r>
          </w:p>
        </w:tc>
        <w:tc>
          <w:tcPr>
            <w:tcW w:w="3360" w:type="dxa"/>
            <w:shd w:val="clear" w:color="auto" w:fill="F4F7FA"/>
            <w:tcMar>
              <w:top w:w="70" w:type="dxa"/>
              <w:left w:w="90" w:type="dxa"/>
              <w:bottom w:w="70" w:type="dxa"/>
              <w:right w:w="90" w:type="dxa"/>
            </w:tcMar>
            <w:vAlign w:val="center"/>
          </w:tcPr>
          <w:p w14:paraId="79590645" w14:textId="77777777" w:rsidR="00717369" w:rsidRDefault="00D35235">
            <w:pPr>
              <w:spacing w:after="0"/>
            </w:pPr>
            <w:r>
              <w:rPr>
                <w:sz w:val="15"/>
              </w:rPr>
              <w:t>MaPGN INT IDENTITY PK; MaKH FK; MaHD FK NULL; NgayLap DATE; SoTienNo DECI</w:t>
            </w:r>
            <w:r>
              <w:rPr>
                <w:sz w:val="15"/>
              </w:rPr>
              <w:t>MAL(18,2); SoTienDaTra DECIMAL(18,2); NgayDuKienTra DATE; LyDo NVARCHAR(300); MaNV FK</w:t>
            </w:r>
          </w:p>
        </w:tc>
        <w:tc>
          <w:tcPr>
            <w:tcW w:w="3360" w:type="dxa"/>
            <w:shd w:val="clear" w:color="auto" w:fill="F4F7FA"/>
            <w:tcMar>
              <w:top w:w="70" w:type="dxa"/>
              <w:left w:w="90" w:type="dxa"/>
              <w:bottom w:w="70" w:type="dxa"/>
              <w:right w:w="90" w:type="dxa"/>
            </w:tcMar>
            <w:vAlign w:val="center"/>
          </w:tcPr>
          <w:p w14:paraId="67527EAC" w14:textId="77777777" w:rsidR="00717369" w:rsidRDefault="00D35235">
            <w:pPr>
              <w:spacing w:after="0"/>
            </w:pPr>
            <w:r>
              <w:rPr>
                <w:sz w:val="15"/>
              </w:rPr>
              <w:t>Ghi nh</w:t>
            </w:r>
            <w:r>
              <w:rPr>
                <w:sz w:val="15"/>
              </w:rPr>
              <w:t>ậ</w:t>
            </w:r>
            <w:r>
              <w:rPr>
                <w:sz w:val="15"/>
              </w:rPr>
              <w:t>n kho</w:t>
            </w:r>
            <w:r>
              <w:rPr>
                <w:sz w:val="15"/>
              </w:rPr>
              <w:t>ả</w:t>
            </w:r>
            <w:r>
              <w:rPr>
                <w:sz w:val="15"/>
              </w:rPr>
              <w:t>n ph</w:t>
            </w:r>
            <w:r>
              <w:rPr>
                <w:sz w:val="15"/>
              </w:rPr>
              <w:t>ả</w:t>
            </w:r>
            <w:r>
              <w:rPr>
                <w:sz w:val="15"/>
              </w:rPr>
              <w:t>i thu t</w:t>
            </w:r>
            <w:r>
              <w:rPr>
                <w:sz w:val="15"/>
              </w:rPr>
              <w:t>ừ</w:t>
            </w:r>
            <w:r>
              <w:rPr>
                <w:sz w:val="15"/>
              </w:rPr>
              <w:t xml:space="preserve"> khách quen.</w:t>
            </w:r>
          </w:p>
        </w:tc>
      </w:tr>
      <w:tr w:rsidR="00717369" w14:paraId="5BFFD97C" w14:textId="77777777">
        <w:trPr>
          <w:cantSplit/>
          <w:jc w:val="center"/>
        </w:trPr>
        <w:tc>
          <w:tcPr>
            <w:tcW w:w="3360" w:type="dxa"/>
            <w:tcMar>
              <w:top w:w="70" w:type="dxa"/>
              <w:left w:w="90" w:type="dxa"/>
              <w:bottom w:w="70" w:type="dxa"/>
              <w:right w:w="90" w:type="dxa"/>
            </w:tcMar>
            <w:vAlign w:val="center"/>
          </w:tcPr>
          <w:p w14:paraId="414C9A8B" w14:textId="77777777" w:rsidR="00717369" w:rsidRDefault="00D35235">
            <w:pPr>
              <w:spacing w:after="0"/>
            </w:pPr>
            <w:r>
              <w:rPr>
                <w:sz w:val="15"/>
              </w:rPr>
              <w:t>THANH_TOAN_NO</w:t>
            </w:r>
          </w:p>
        </w:tc>
        <w:tc>
          <w:tcPr>
            <w:tcW w:w="3360" w:type="dxa"/>
            <w:tcMar>
              <w:top w:w="70" w:type="dxa"/>
              <w:left w:w="90" w:type="dxa"/>
              <w:bottom w:w="70" w:type="dxa"/>
              <w:right w:w="90" w:type="dxa"/>
            </w:tcMar>
            <w:vAlign w:val="center"/>
          </w:tcPr>
          <w:p w14:paraId="32D195FF" w14:textId="77777777" w:rsidR="00717369" w:rsidRDefault="00D35235">
            <w:pPr>
              <w:spacing w:after="0"/>
            </w:pPr>
            <w:r>
              <w:rPr>
                <w:sz w:val="15"/>
              </w:rPr>
              <w:t>MaTT INT IDENTITY PK; MaPGN FK; NgayThanhToan DATE; SoTien DECIMAL(18,2); MaNV FK</w:t>
            </w:r>
          </w:p>
        </w:tc>
        <w:tc>
          <w:tcPr>
            <w:tcW w:w="3360" w:type="dxa"/>
            <w:tcMar>
              <w:top w:w="70" w:type="dxa"/>
              <w:left w:w="90" w:type="dxa"/>
              <w:bottom w:w="70" w:type="dxa"/>
              <w:right w:w="90" w:type="dxa"/>
            </w:tcMar>
            <w:vAlign w:val="center"/>
          </w:tcPr>
          <w:p w14:paraId="2D7426C3" w14:textId="77777777" w:rsidR="00717369" w:rsidRDefault="00D35235">
            <w:pPr>
              <w:spacing w:after="0"/>
            </w:pPr>
            <w:r>
              <w:rPr>
                <w:sz w:val="15"/>
              </w:rPr>
              <w:t>M</w:t>
            </w:r>
            <w:r>
              <w:rPr>
                <w:sz w:val="15"/>
              </w:rPr>
              <w:t>ỗ</w:t>
            </w:r>
            <w:r>
              <w:rPr>
                <w:sz w:val="15"/>
              </w:rPr>
              <w:t>i l</w:t>
            </w:r>
            <w:r>
              <w:rPr>
                <w:sz w:val="15"/>
              </w:rPr>
              <w:t>ầ</w:t>
            </w:r>
            <w:r>
              <w:rPr>
                <w:sz w:val="15"/>
              </w:rPr>
              <w:t>n thu n</w:t>
            </w:r>
            <w:r>
              <w:rPr>
                <w:sz w:val="15"/>
              </w:rPr>
              <w:t>ợ</w:t>
            </w:r>
            <w:r>
              <w:rPr>
                <w:sz w:val="15"/>
              </w:rPr>
              <w:t>.</w:t>
            </w:r>
          </w:p>
        </w:tc>
      </w:tr>
    </w:tbl>
    <w:p w14:paraId="0147514D" w14:textId="77777777" w:rsidR="00717369" w:rsidRDefault="00717369">
      <w:pPr>
        <w:spacing w:after="0"/>
      </w:pPr>
    </w:p>
    <w:p w14:paraId="2806B5FD" w14:textId="77777777" w:rsidR="00717369" w:rsidRDefault="00D35235">
      <w:pPr>
        <w:pStyle w:val="Heading2"/>
      </w:pPr>
      <w:r>
        <w:t>3.3. Quan h</w:t>
      </w:r>
      <w:r>
        <w:t>ệ</w:t>
      </w:r>
      <w:r>
        <w:t xml:space="preserve"> </w:t>
      </w:r>
      <w:r>
        <w:t>gi</w:t>
      </w:r>
      <w:r>
        <w:t>ữ</w:t>
      </w:r>
      <w:r>
        <w:t>a các b</w:t>
      </w:r>
      <w:r>
        <w:t>ả</w:t>
      </w:r>
      <w:r>
        <w:t>ng và quy t</w:t>
      </w:r>
      <w:r>
        <w:t>ắ</w:t>
      </w:r>
      <w:r>
        <w:t>c chuy</w:t>
      </w:r>
      <w:r>
        <w:t>ể</w:t>
      </w:r>
      <w:r>
        <w:t>n t</w:t>
      </w:r>
      <w:r>
        <w:t>ừ</w:t>
      </w:r>
      <w:r>
        <w:t xml:space="preserve"> l</w:t>
      </w:r>
      <w:r>
        <w:t>ớ</w:t>
      </w:r>
      <w:r>
        <w:t>p sang ERD</w:t>
      </w:r>
    </w:p>
    <w:p w14:paraId="24807B89" w14:textId="77777777" w:rsidR="00717369" w:rsidRDefault="00D35235">
      <w:pPr>
        <w:pStyle w:val="ListBullet"/>
        <w:spacing w:after="40"/>
      </w:pPr>
      <w:r>
        <w:t>M</w:t>
      </w:r>
      <w:r>
        <w:t>ộ</w:t>
      </w:r>
      <w:r>
        <w:t>t NHAN_HIEU có th</w:t>
      </w:r>
      <w:r>
        <w:t>ể</w:t>
      </w:r>
      <w:r>
        <w:t xml:space="preserve"> có nhi</w:t>
      </w:r>
      <w:r>
        <w:t>ề</w:t>
      </w:r>
      <w:r>
        <w:t>u NUOC_GIAI_KHAT; m</w:t>
      </w:r>
      <w:r>
        <w:t>ỗ</w:t>
      </w:r>
      <w:r>
        <w:t>i NUOC_GIAI_KHAT tham chi</w:t>
      </w:r>
      <w:r>
        <w:t>ế</w:t>
      </w:r>
      <w:r>
        <w:t>u đúng m</w:t>
      </w:r>
      <w:r>
        <w:t>ộ</w:t>
      </w:r>
      <w:r>
        <w:t>t lo</w:t>
      </w:r>
      <w:r>
        <w:t>ạ</w:t>
      </w:r>
      <w:r>
        <w:t>i/nhãn hi</w:t>
      </w:r>
      <w:r>
        <w:t>ệ</w:t>
      </w:r>
      <w:r>
        <w:t>u.</w:t>
      </w:r>
    </w:p>
    <w:p w14:paraId="701006D4" w14:textId="77777777" w:rsidR="00717369" w:rsidRDefault="00D35235">
      <w:pPr>
        <w:pStyle w:val="ListBullet"/>
        <w:spacing w:after="40"/>
      </w:pPr>
      <w:r>
        <w:t>M</w:t>
      </w:r>
      <w:r>
        <w:t>ộ</w:t>
      </w:r>
      <w:r>
        <w:t>t NHA_CUNG_UNG có th</w:t>
      </w:r>
      <w:r>
        <w:t>ể</w:t>
      </w:r>
      <w:r>
        <w:t xml:space="preserve"> g</w:t>
      </w:r>
      <w:r>
        <w:t>ắ</w:t>
      </w:r>
      <w:r>
        <w:t>n v</w:t>
      </w:r>
      <w:r>
        <w:t>ớ</w:t>
      </w:r>
      <w:r>
        <w:t>i nhi</w:t>
      </w:r>
      <w:r>
        <w:t>ề</w:t>
      </w:r>
      <w:r>
        <w:t>u NUOC_GIAI_KHAT và nhi</w:t>
      </w:r>
      <w:r>
        <w:t>ề</w:t>
      </w:r>
      <w:r>
        <w:t>u DON_DAT_HANG. Trigger CT_DON_DAT_HANG ki</w:t>
      </w:r>
      <w:r>
        <w:t>ể</w:t>
      </w:r>
      <w:r>
        <w:t>m tr</w:t>
      </w:r>
      <w:r>
        <w:t>a tính nh</w:t>
      </w:r>
      <w:r>
        <w:t>ấ</w:t>
      </w:r>
      <w:r>
        <w:t>t quán gi</w:t>
      </w:r>
      <w:r>
        <w:t>ữ</w:t>
      </w:r>
      <w:r>
        <w:t xml:space="preserve">a nhà cung </w:t>
      </w:r>
      <w:r>
        <w:t>ứ</w:t>
      </w:r>
      <w:r>
        <w:t>ng đư</w:t>
      </w:r>
      <w:r>
        <w:t>ợ</w:t>
      </w:r>
      <w:r>
        <w:t>c ch</w:t>
      </w:r>
      <w:r>
        <w:t>ọ</w:t>
      </w:r>
      <w:r>
        <w:t xml:space="preserve">n và nhà cung </w:t>
      </w:r>
      <w:r>
        <w:t>ứ</w:t>
      </w:r>
      <w:r>
        <w:t>ng c</w:t>
      </w:r>
      <w:r>
        <w:t>ủ</w:t>
      </w:r>
      <w:r>
        <w:t>a m</w:t>
      </w:r>
      <w:r>
        <w:t>ặ</w:t>
      </w:r>
      <w:r>
        <w:t>t hàng.</w:t>
      </w:r>
    </w:p>
    <w:p w14:paraId="31E2E339" w14:textId="77777777" w:rsidR="00717369" w:rsidRDefault="00D35235">
      <w:pPr>
        <w:pStyle w:val="ListBullet"/>
        <w:spacing w:after="40"/>
      </w:pPr>
      <w:r>
        <w:t>DON_DAT_HANG 1-N CT_DON_DAT_HANG; DON_DAT_HANG 1-0..3 PHIEU_GIAO_HANG; m</w:t>
      </w:r>
      <w:r>
        <w:t>ỗ</w:t>
      </w:r>
      <w:r>
        <w:t>i phi</w:t>
      </w:r>
      <w:r>
        <w:t>ế</w:t>
      </w:r>
      <w:r>
        <w:t>u giao có các dòng CT_PHIEU_GIAO.</w:t>
      </w:r>
    </w:p>
    <w:p w14:paraId="6833C8A9" w14:textId="77777777" w:rsidR="00717369" w:rsidRDefault="00D35235">
      <w:pPr>
        <w:pStyle w:val="ListBullet"/>
        <w:spacing w:after="40"/>
      </w:pPr>
      <w:r>
        <w:t>KHACH_HANG 1-N HOA_DON; HOA_DON 1-N CT_HOA_DON. CT_HOA_DON lưu s</w:t>
      </w:r>
      <w:r>
        <w:t>ố</w:t>
      </w:r>
      <w:r>
        <w:t xml:space="preserve"> lư</w:t>
      </w:r>
      <w:r>
        <w:t>ợ</w:t>
      </w:r>
      <w:r>
        <w:t>ng yêu c</w:t>
      </w:r>
      <w:r>
        <w:t>ầ</w:t>
      </w:r>
      <w:r>
        <w:t>u, s</w:t>
      </w:r>
      <w:r>
        <w:t>ố</w:t>
      </w:r>
      <w:r>
        <w:t xml:space="preserve"> giao ngay và đơn giá đ</w:t>
      </w:r>
      <w:r>
        <w:t>ể</w:t>
      </w:r>
      <w:r>
        <w:t xml:space="preserve"> tránh suy di</w:t>
      </w:r>
      <w:r>
        <w:t>ễ</w:t>
      </w:r>
      <w:r>
        <w:t>n lư</w:t>
      </w:r>
      <w:r>
        <w:t>ợ</w:t>
      </w:r>
      <w:r>
        <w:t>ng đã giao t</w:t>
      </w:r>
      <w:r>
        <w:t>ừ</w:t>
      </w:r>
      <w:r>
        <w:t xml:space="preserve"> t</w:t>
      </w:r>
      <w:r>
        <w:t>ổ</w:t>
      </w:r>
      <w:r>
        <w:t>ng ti</w:t>
      </w:r>
      <w:r>
        <w:t>ề</w:t>
      </w:r>
      <w:r>
        <w:t>n.</w:t>
      </w:r>
    </w:p>
    <w:p w14:paraId="25A5FC20" w14:textId="77777777" w:rsidR="00717369" w:rsidRDefault="00D35235">
      <w:pPr>
        <w:pStyle w:val="ListBullet"/>
        <w:spacing w:after="40"/>
      </w:pPr>
      <w:r>
        <w:t>HOA_DON có th</w:t>
      </w:r>
      <w:r>
        <w:t>ể</w:t>
      </w:r>
      <w:r>
        <w:t xml:space="preserve"> có nhi</w:t>
      </w:r>
      <w:r>
        <w:t>ề</w:t>
      </w:r>
      <w:r>
        <w:t>u PHIEU_HEN; m</w:t>
      </w:r>
      <w:r>
        <w:t>ộ</w:t>
      </w:r>
      <w:r>
        <w:t>t PHIEU_HEN có nhi</w:t>
      </w:r>
      <w:r>
        <w:t>ề</w:t>
      </w:r>
      <w:r>
        <w:t>u CT_PHIEU_HEN, và có th</w:t>
      </w:r>
      <w:r>
        <w:t>ể</w:t>
      </w:r>
      <w:r>
        <w:t xml:space="preserve"> có nhi</w:t>
      </w:r>
      <w:r>
        <w:t>ề</w:t>
      </w:r>
      <w:r>
        <w:t>u GIAO_HANG_KHACH, m</w:t>
      </w:r>
      <w:r>
        <w:t>ỗ</w:t>
      </w:r>
      <w:r>
        <w:t>i l</w:t>
      </w:r>
      <w:r>
        <w:t>ầ</w:t>
      </w:r>
      <w:r>
        <w:t>n giao có chi ti</w:t>
      </w:r>
      <w:r>
        <w:t>ế</w:t>
      </w:r>
      <w:r>
        <w:t>t CT_GIAO_HANG_KHACH.</w:t>
      </w:r>
    </w:p>
    <w:p w14:paraId="6BC60D59" w14:textId="77777777" w:rsidR="00717369" w:rsidRDefault="00D35235">
      <w:pPr>
        <w:pStyle w:val="ListBullet"/>
        <w:spacing w:after="40"/>
      </w:pPr>
      <w:r>
        <w:t>KHACH_HANG 1-N PHIEU</w:t>
      </w:r>
      <w:r>
        <w:t>_GHI_NO; m</w:t>
      </w:r>
      <w:r>
        <w:t>ộ</w:t>
      </w:r>
      <w:r>
        <w:t>t phi</w:t>
      </w:r>
      <w:r>
        <w:t>ế</w:t>
      </w:r>
      <w:r>
        <w:t>u ghi n</w:t>
      </w:r>
      <w:r>
        <w:t>ợ</w:t>
      </w:r>
      <w:r>
        <w:t xml:space="preserve"> có nhi</w:t>
      </w:r>
      <w:r>
        <w:t>ề</w:t>
      </w:r>
      <w:r>
        <w:t>u THANH_TOAN_NO. SoTienConNo là thu</w:t>
      </w:r>
      <w:r>
        <w:t>ộ</w:t>
      </w:r>
      <w:r>
        <w:t>c tính suy ra t</w:t>
      </w:r>
      <w:r>
        <w:t>ừ</w:t>
      </w:r>
      <w:r>
        <w:t xml:space="preserve"> SoTienNo - SoTienDaTra, không c</w:t>
      </w:r>
      <w:r>
        <w:t>ầ</w:t>
      </w:r>
      <w:r>
        <w:t>n lưu c</w:t>
      </w:r>
      <w:r>
        <w:t>ộ</w:t>
      </w:r>
      <w:r>
        <w:t>t riêng.</w:t>
      </w:r>
    </w:p>
    <w:p w14:paraId="27FAF23D" w14:textId="77777777" w:rsidR="00717369" w:rsidRDefault="00D35235">
      <w:pPr>
        <w:pStyle w:val="ListBullet"/>
        <w:spacing w:after="40"/>
      </w:pPr>
      <w:r>
        <w:lastRenderedPageBreak/>
        <w:t>Quy t</w:t>
      </w:r>
      <w:r>
        <w:t>ắ</w:t>
      </w:r>
      <w:r>
        <w:t>c chuy</w:t>
      </w:r>
      <w:r>
        <w:t>ể</w:t>
      </w:r>
      <w:r>
        <w:t>n: l</w:t>
      </w:r>
      <w:r>
        <w:t>ớ</w:t>
      </w:r>
      <w:r>
        <w:t>p thành b</w:t>
      </w:r>
      <w:r>
        <w:t>ả</w:t>
      </w:r>
      <w:r>
        <w:t>ng; đ</w:t>
      </w:r>
      <w:r>
        <w:t>ị</w:t>
      </w:r>
      <w:r>
        <w:t>nh danh thành PK; quan h</w:t>
      </w:r>
      <w:r>
        <w:t>ệ</w:t>
      </w:r>
      <w:r>
        <w:t xml:space="preserve"> 1-N đ</w:t>
      </w:r>
      <w:r>
        <w:t>ặ</w:t>
      </w:r>
      <w:r>
        <w:t xml:space="preserve">t FK NOT NULL </w:t>
      </w:r>
      <w:r>
        <w:t>ở</w:t>
      </w:r>
      <w:r>
        <w:t xml:space="preserve"> phía nhi</w:t>
      </w:r>
      <w:r>
        <w:t>ề</w:t>
      </w:r>
      <w:r>
        <w:t>u; quan h</w:t>
      </w:r>
      <w:r>
        <w:t>ệ</w:t>
      </w:r>
      <w:r>
        <w:t xml:space="preserve"> chi ti</w:t>
      </w:r>
      <w:r>
        <w:t>ế</w:t>
      </w:r>
      <w:r>
        <w:t>t/ch</w:t>
      </w:r>
      <w:r>
        <w:t>ứ</w:t>
      </w:r>
      <w:r>
        <w:t>ng t</w:t>
      </w:r>
      <w:r>
        <w:t>ừ</w:t>
      </w:r>
      <w:r>
        <w:t xml:space="preserve"> d</w:t>
      </w:r>
      <w:r>
        <w:t>ùng PK ghép; quy t</w:t>
      </w:r>
      <w:r>
        <w:t>ắ</w:t>
      </w:r>
      <w:r>
        <w:t>c nghi</w:t>
      </w:r>
      <w:r>
        <w:t>ệ</w:t>
      </w:r>
      <w:r>
        <w:t>p v</w:t>
      </w:r>
      <w:r>
        <w:t>ụ</w:t>
      </w:r>
      <w:r>
        <w:t xml:space="preserve"> không bi</w:t>
      </w:r>
      <w:r>
        <w:t>ể</w:t>
      </w:r>
      <w:r>
        <w:t>u di</w:t>
      </w:r>
      <w:r>
        <w:t>ễ</w:t>
      </w:r>
      <w:r>
        <w:t>n đư</w:t>
      </w:r>
      <w:r>
        <w:t>ợ</w:t>
      </w:r>
      <w:r>
        <w:t>c b</w:t>
      </w:r>
      <w:r>
        <w:t>ằ</w:t>
      </w:r>
      <w:r>
        <w:t>ng FK đơn gi</w:t>
      </w:r>
      <w:r>
        <w:t>ả</w:t>
      </w:r>
      <w:r>
        <w:t>n đư</w:t>
      </w:r>
      <w:r>
        <w:t>ợ</w:t>
      </w:r>
      <w:r>
        <w:t>c b</w:t>
      </w:r>
      <w:r>
        <w:t>ả</w:t>
      </w:r>
      <w:r>
        <w:t>o v</w:t>
      </w:r>
      <w:r>
        <w:t>ệ</w:t>
      </w:r>
      <w:r>
        <w:t xml:space="preserve"> b</w:t>
      </w:r>
      <w:r>
        <w:t>ằ</w:t>
      </w:r>
      <w:r>
        <w:t>ng CHECK, UNIQUE, trigger ho</w:t>
      </w:r>
      <w:r>
        <w:t>ặ</w:t>
      </w:r>
      <w:r>
        <w:t>c stored procedure.</w:t>
      </w:r>
    </w:p>
    <w:p w14:paraId="612BDF02" w14:textId="77777777" w:rsidR="00717369" w:rsidRDefault="00D35235">
      <w:pPr>
        <w:pStyle w:val="Heading2"/>
      </w:pPr>
      <w:r>
        <w:t>3.4. Ràng bu</w:t>
      </w:r>
      <w:r>
        <w:t>ộ</w:t>
      </w:r>
      <w:r>
        <w:t>c, trigger, stored procedure và view</w:t>
      </w:r>
    </w:p>
    <w:tbl>
      <w:tblPr>
        <w:tblStyle w:val="TableGrid"/>
        <w:tblW w:w="0" w:type="auto"/>
        <w:jc w:val="center"/>
        <w:tblLook w:val="04A0" w:firstRow="1" w:lastRow="0" w:firstColumn="1" w:lastColumn="0" w:noHBand="0" w:noVBand="1"/>
      </w:tblPr>
      <w:tblGrid>
        <w:gridCol w:w="3356"/>
        <w:gridCol w:w="3358"/>
        <w:gridCol w:w="3356"/>
      </w:tblGrid>
      <w:tr w:rsidR="00717369" w14:paraId="0422A25E" w14:textId="77777777">
        <w:trPr>
          <w:cantSplit/>
          <w:tblHeader/>
          <w:jc w:val="center"/>
        </w:trPr>
        <w:tc>
          <w:tcPr>
            <w:tcW w:w="3360" w:type="dxa"/>
            <w:shd w:val="clear" w:color="auto" w:fill="1F4E79"/>
            <w:tcMar>
              <w:top w:w="70" w:type="dxa"/>
              <w:left w:w="90" w:type="dxa"/>
              <w:bottom w:w="70" w:type="dxa"/>
              <w:right w:w="90" w:type="dxa"/>
            </w:tcMar>
            <w:vAlign w:val="center"/>
          </w:tcPr>
          <w:p w14:paraId="6B172930" w14:textId="77777777" w:rsidR="00717369" w:rsidRDefault="00D35235">
            <w:pPr>
              <w:spacing w:after="0"/>
            </w:pPr>
            <w:r>
              <w:rPr>
                <w:b/>
                <w:color w:val="FFFFFF"/>
                <w:sz w:val="16"/>
              </w:rPr>
              <w:t>Lo</w:t>
            </w:r>
            <w:r>
              <w:rPr>
                <w:b/>
                <w:color w:val="FFFFFF"/>
                <w:sz w:val="16"/>
              </w:rPr>
              <w:t>ạ</w:t>
            </w:r>
            <w:r>
              <w:rPr>
                <w:b/>
                <w:color w:val="FFFFFF"/>
                <w:sz w:val="16"/>
              </w:rPr>
              <w:t>i</w:t>
            </w:r>
          </w:p>
        </w:tc>
        <w:tc>
          <w:tcPr>
            <w:tcW w:w="3360" w:type="dxa"/>
            <w:shd w:val="clear" w:color="auto" w:fill="1F4E79"/>
            <w:tcMar>
              <w:top w:w="70" w:type="dxa"/>
              <w:left w:w="90" w:type="dxa"/>
              <w:bottom w:w="70" w:type="dxa"/>
              <w:right w:w="90" w:type="dxa"/>
            </w:tcMar>
            <w:vAlign w:val="center"/>
          </w:tcPr>
          <w:p w14:paraId="729411FE" w14:textId="77777777" w:rsidR="00717369" w:rsidRDefault="00D35235">
            <w:pPr>
              <w:spacing w:after="0"/>
            </w:pPr>
            <w:r>
              <w:rPr>
                <w:b/>
                <w:color w:val="FFFFFF"/>
                <w:sz w:val="16"/>
              </w:rPr>
              <w:t>Tên đ</w:t>
            </w:r>
            <w:r>
              <w:rPr>
                <w:b/>
                <w:color w:val="FFFFFF"/>
                <w:sz w:val="16"/>
              </w:rPr>
              <w:t>ố</w:t>
            </w:r>
            <w:r>
              <w:rPr>
                <w:b/>
                <w:color w:val="FFFFFF"/>
                <w:sz w:val="16"/>
              </w:rPr>
              <w:t>i tư</w:t>
            </w:r>
            <w:r>
              <w:rPr>
                <w:b/>
                <w:color w:val="FFFFFF"/>
                <w:sz w:val="16"/>
              </w:rPr>
              <w:t>ợ</w:t>
            </w:r>
            <w:r>
              <w:rPr>
                <w:b/>
                <w:color w:val="FFFFFF"/>
                <w:sz w:val="16"/>
              </w:rPr>
              <w:t>ng</w:t>
            </w:r>
          </w:p>
        </w:tc>
        <w:tc>
          <w:tcPr>
            <w:tcW w:w="3360" w:type="dxa"/>
            <w:shd w:val="clear" w:color="auto" w:fill="1F4E79"/>
            <w:tcMar>
              <w:top w:w="70" w:type="dxa"/>
              <w:left w:w="90" w:type="dxa"/>
              <w:bottom w:w="70" w:type="dxa"/>
              <w:right w:w="90" w:type="dxa"/>
            </w:tcMar>
            <w:vAlign w:val="center"/>
          </w:tcPr>
          <w:p w14:paraId="35832B58" w14:textId="77777777" w:rsidR="00717369" w:rsidRDefault="00D35235">
            <w:pPr>
              <w:spacing w:after="0"/>
            </w:pPr>
            <w:r>
              <w:rPr>
                <w:b/>
                <w:color w:val="FFFFFF"/>
                <w:sz w:val="16"/>
              </w:rPr>
              <w:t>Trách nhi</w:t>
            </w:r>
            <w:r>
              <w:rPr>
                <w:b/>
                <w:color w:val="FFFFFF"/>
                <w:sz w:val="16"/>
              </w:rPr>
              <w:t>ệ</w:t>
            </w:r>
            <w:r>
              <w:rPr>
                <w:b/>
                <w:color w:val="FFFFFF"/>
                <w:sz w:val="16"/>
              </w:rPr>
              <w:t>m</w:t>
            </w:r>
          </w:p>
        </w:tc>
      </w:tr>
      <w:tr w:rsidR="00717369" w14:paraId="21E30EF6" w14:textId="77777777">
        <w:trPr>
          <w:cantSplit/>
          <w:jc w:val="center"/>
        </w:trPr>
        <w:tc>
          <w:tcPr>
            <w:tcW w:w="3360" w:type="dxa"/>
            <w:tcMar>
              <w:top w:w="70" w:type="dxa"/>
              <w:left w:w="90" w:type="dxa"/>
              <w:bottom w:w="70" w:type="dxa"/>
              <w:right w:w="90" w:type="dxa"/>
            </w:tcMar>
            <w:vAlign w:val="center"/>
          </w:tcPr>
          <w:p w14:paraId="3FBBA9FE" w14:textId="77777777" w:rsidR="00717369" w:rsidRDefault="00D35235">
            <w:pPr>
              <w:spacing w:after="0"/>
            </w:pPr>
            <w:r>
              <w:rPr>
                <w:sz w:val="16"/>
              </w:rPr>
              <w:t>Trigger</w:t>
            </w:r>
          </w:p>
        </w:tc>
        <w:tc>
          <w:tcPr>
            <w:tcW w:w="3360" w:type="dxa"/>
            <w:tcMar>
              <w:top w:w="70" w:type="dxa"/>
              <w:left w:w="90" w:type="dxa"/>
              <w:bottom w:w="70" w:type="dxa"/>
              <w:right w:w="90" w:type="dxa"/>
            </w:tcMar>
            <w:vAlign w:val="center"/>
          </w:tcPr>
          <w:p w14:paraId="1D7557CE" w14:textId="77777777" w:rsidR="00717369" w:rsidRDefault="00D35235">
            <w:pPr>
              <w:spacing w:after="0"/>
            </w:pPr>
            <w:r>
              <w:rPr>
                <w:sz w:val="16"/>
              </w:rPr>
              <w:t>trg_PGH_ToiDa3Dot</w:t>
            </w:r>
          </w:p>
        </w:tc>
        <w:tc>
          <w:tcPr>
            <w:tcW w:w="3360" w:type="dxa"/>
            <w:tcMar>
              <w:top w:w="70" w:type="dxa"/>
              <w:left w:w="90" w:type="dxa"/>
              <w:bottom w:w="70" w:type="dxa"/>
              <w:right w:w="90" w:type="dxa"/>
            </w:tcMar>
            <w:vAlign w:val="center"/>
          </w:tcPr>
          <w:p w14:paraId="39B64E35" w14:textId="77777777" w:rsidR="00717369" w:rsidRDefault="00D35235">
            <w:pPr>
              <w:spacing w:after="0"/>
            </w:pPr>
            <w:r>
              <w:rPr>
                <w:sz w:val="16"/>
              </w:rPr>
              <w:t>Ch</w:t>
            </w:r>
            <w:r>
              <w:rPr>
                <w:sz w:val="16"/>
              </w:rPr>
              <w:t>ặ</w:t>
            </w:r>
            <w:r>
              <w:rPr>
                <w:sz w:val="16"/>
              </w:rPr>
              <w:t>n đơn đ</w:t>
            </w:r>
            <w:r>
              <w:rPr>
                <w:sz w:val="16"/>
              </w:rPr>
              <w:t>ặ</w:t>
            </w:r>
            <w:r>
              <w:rPr>
                <w:sz w:val="16"/>
              </w:rPr>
              <w:t xml:space="preserve">t </w:t>
            </w:r>
            <w:r>
              <w:rPr>
                <w:sz w:val="16"/>
              </w:rPr>
              <w:t>hàng nh</w:t>
            </w:r>
            <w:r>
              <w:rPr>
                <w:sz w:val="16"/>
              </w:rPr>
              <w:t>ậ</w:t>
            </w:r>
            <w:r>
              <w:rPr>
                <w:sz w:val="16"/>
              </w:rPr>
              <w:t>n quá 3 phi</w:t>
            </w:r>
            <w:r>
              <w:rPr>
                <w:sz w:val="16"/>
              </w:rPr>
              <w:t>ế</w:t>
            </w:r>
            <w:r>
              <w:rPr>
                <w:sz w:val="16"/>
              </w:rPr>
              <w:t>u giao.</w:t>
            </w:r>
          </w:p>
        </w:tc>
      </w:tr>
      <w:tr w:rsidR="00717369" w14:paraId="580763FE" w14:textId="77777777">
        <w:trPr>
          <w:cantSplit/>
          <w:jc w:val="center"/>
        </w:trPr>
        <w:tc>
          <w:tcPr>
            <w:tcW w:w="3360" w:type="dxa"/>
            <w:shd w:val="clear" w:color="auto" w:fill="F4F7FA"/>
            <w:tcMar>
              <w:top w:w="70" w:type="dxa"/>
              <w:left w:w="90" w:type="dxa"/>
              <w:bottom w:w="70" w:type="dxa"/>
              <w:right w:w="90" w:type="dxa"/>
            </w:tcMar>
            <w:vAlign w:val="center"/>
          </w:tcPr>
          <w:p w14:paraId="1EC1C6B1" w14:textId="77777777" w:rsidR="00717369" w:rsidRDefault="00D35235">
            <w:pPr>
              <w:spacing w:after="0"/>
            </w:pPr>
            <w:r>
              <w:rPr>
                <w:sz w:val="16"/>
              </w:rPr>
              <w:t>Trigger</w:t>
            </w:r>
          </w:p>
        </w:tc>
        <w:tc>
          <w:tcPr>
            <w:tcW w:w="3360" w:type="dxa"/>
            <w:shd w:val="clear" w:color="auto" w:fill="F4F7FA"/>
            <w:tcMar>
              <w:top w:w="70" w:type="dxa"/>
              <w:left w:w="90" w:type="dxa"/>
              <w:bottom w:w="70" w:type="dxa"/>
              <w:right w:w="90" w:type="dxa"/>
            </w:tcMar>
            <w:vAlign w:val="center"/>
          </w:tcPr>
          <w:p w14:paraId="0AF0272E" w14:textId="77777777" w:rsidR="00717369" w:rsidRDefault="00D35235">
            <w:pPr>
              <w:spacing w:after="0"/>
            </w:pPr>
            <w:r>
              <w:rPr>
                <w:sz w:val="16"/>
              </w:rPr>
              <w:t>trg_CT_DDH_KiemTraNCC</w:t>
            </w:r>
          </w:p>
        </w:tc>
        <w:tc>
          <w:tcPr>
            <w:tcW w:w="3360" w:type="dxa"/>
            <w:shd w:val="clear" w:color="auto" w:fill="F4F7FA"/>
            <w:tcMar>
              <w:top w:w="70" w:type="dxa"/>
              <w:left w:w="90" w:type="dxa"/>
              <w:bottom w:w="70" w:type="dxa"/>
              <w:right w:w="90" w:type="dxa"/>
            </w:tcMar>
            <w:vAlign w:val="center"/>
          </w:tcPr>
          <w:p w14:paraId="3A1BD000" w14:textId="77777777" w:rsidR="00717369" w:rsidRDefault="00D35235">
            <w:pPr>
              <w:spacing w:after="0"/>
            </w:pPr>
            <w:r>
              <w:rPr>
                <w:sz w:val="16"/>
              </w:rPr>
              <w:t>Ch</w:t>
            </w:r>
            <w:r>
              <w:rPr>
                <w:sz w:val="16"/>
              </w:rPr>
              <w:t>ặ</w:t>
            </w:r>
            <w:r>
              <w:rPr>
                <w:sz w:val="16"/>
              </w:rPr>
              <w:t>n dòng đ</w:t>
            </w:r>
            <w:r>
              <w:rPr>
                <w:sz w:val="16"/>
              </w:rPr>
              <w:t>ặ</w:t>
            </w:r>
            <w:r>
              <w:rPr>
                <w:sz w:val="16"/>
              </w:rPr>
              <w:t>t hàng ch</w:t>
            </w:r>
            <w:r>
              <w:rPr>
                <w:sz w:val="16"/>
              </w:rPr>
              <w:t>ứ</w:t>
            </w:r>
            <w:r>
              <w:rPr>
                <w:sz w:val="16"/>
              </w:rPr>
              <w:t>a m</w:t>
            </w:r>
            <w:r>
              <w:rPr>
                <w:sz w:val="16"/>
              </w:rPr>
              <w:t>ặ</w:t>
            </w:r>
            <w:r>
              <w:rPr>
                <w:sz w:val="16"/>
              </w:rPr>
              <w:t>t hàng không thu</w:t>
            </w:r>
            <w:r>
              <w:rPr>
                <w:sz w:val="16"/>
              </w:rPr>
              <w:t>ộ</w:t>
            </w:r>
            <w:r>
              <w:rPr>
                <w:sz w:val="16"/>
              </w:rPr>
              <w:t xml:space="preserve">c nhà cung </w:t>
            </w:r>
            <w:r>
              <w:rPr>
                <w:sz w:val="16"/>
              </w:rPr>
              <w:t>ứ</w:t>
            </w:r>
            <w:r>
              <w:rPr>
                <w:sz w:val="16"/>
              </w:rPr>
              <w:t>ng c</w:t>
            </w:r>
            <w:r>
              <w:rPr>
                <w:sz w:val="16"/>
              </w:rPr>
              <w:t>ủ</w:t>
            </w:r>
            <w:r>
              <w:rPr>
                <w:sz w:val="16"/>
              </w:rPr>
              <w:t>a đơn.</w:t>
            </w:r>
          </w:p>
        </w:tc>
      </w:tr>
      <w:tr w:rsidR="00717369" w14:paraId="43559998" w14:textId="77777777">
        <w:trPr>
          <w:cantSplit/>
          <w:jc w:val="center"/>
        </w:trPr>
        <w:tc>
          <w:tcPr>
            <w:tcW w:w="3360" w:type="dxa"/>
            <w:tcMar>
              <w:top w:w="70" w:type="dxa"/>
              <w:left w:w="90" w:type="dxa"/>
              <w:bottom w:w="70" w:type="dxa"/>
              <w:right w:w="90" w:type="dxa"/>
            </w:tcMar>
            <w:vAlign w:val="center"/>
          </w:tcPr>
          <w:p w14:paraId="2E93F8DE" w14:textId="77777777" w:rsidR="00717369" w:rsidRDefault="00D35235">
            <w:pPr>
              <w:spacing w:after="0"/>
            </w:pPr>
            <w:r>
              <w:rPr>
                <w:sz w:val="16"/>
              </w:rPr>
              <w:t>Trigger</w:t>
            </w:r>
          </w:p>
        </w:tc>
        <w:tc>
          <w:tcPr>
            <w:tcW w:w="3360" w:type="dxa"/>
            <w:tcMar>
              <w:top w:w="70" w:type="dxa"/>
              <w:left w:w="90" w:type="dxa"/>
              <w:bottom w:w="70" w:type="dxa"/>
              <w:right w:w="90" w:type="dxa"/>
            </w:tcMar>
            <w:vAlign w:val="center"/>
          </w:tcPr>
          <w:p w14:paraId="7DBF1E35" w14:textId="77777777" w:rsidR="00717369" w:rsidRDefault="00D35235">
            <w:pPr>
              <w:spacing w:after="0"/>
            </w:pPr>
            <w:r>
              <w:rPr>
                <w:sz w:val="16"/>
              </w:rPr>
              <w:t>trg_PH_HenChiKhachQuen</w:t>
            </w:r>
          </w:p>
        </w:tc>
        <w:tc>
          <w:tcPr>
            <w:tcW w:w="3360" w:type="dxa"/>
            <w:tcMar>
              <w:top w:w="70" w:type="dxa"/>
              <w:left w:w="90" w:type="dxa"/>
              <w:bottom w:w="70" w:type="dxa"/>
              <w:right w:w="90" w:type="dxa"/>
            </w:tcMar>
            <w:vAlign w:val="center"/>
          </w:tcPr>
          <w:p w14:paraId="27F6D4FC" w14:textId="77777777" w:rsidR="00717369" w:rsidRDefault="00D35235">
            <w:pPr>
              <w:spacing w:after="0"/>
            </w:pPr>
            <w:r>
              <w:rPr>
                <w:sz w:val="16"/>
              </w:rPr>
              <w:t>Ch</w:t>
            </w:r>
            <w:r>
              <w:rPr>
                <w:sz w:val="16"/>
              </w:rPr>
              <w:t>ặ</w:t>
            </w:r>
            <w:r>
              <w:rPr>
                <w:sz w:val="16"/>
              </w:rPr>
              <w:t>n t</w:t>
            </w:r>
            <w:r>
              <w:rPr>
                <w:sz w:val="16"/>
              </w:rPr>
              <w:t>ạ</w:t>
            </w:r>
            <w:r>
              <w:rPr>
                <w:sz w:val="16"/>
              </w:rPr>
              <w:t>o phi</w:t>
            </w:r>
            <w:r>
              <w:rPr>
                <w:sz w:val="16"/>
              </w:rPr>
              <w:t>ế</w:t>
            </w:r>
            <w:r>
              <w:rPr>
                <w:sz w:val="16"/>
              </w:rPr>
              <w:t>u h</w:t>
            </w:r>
            <w:r>
              <w:rPr>
                <w:sz w:val="16"/>
              </w:rPr>
              <w:t>ẹ</w:t>
            </w:r>
            <w:r>
              <w:rPr>
                <w:sz w:val="16"/>
              </w:rPr>
              <w:t>n cho khách vãng lai.</w:t>
            </w:r>
          </w:p>
        </w:tc>
      </w:tr>
      <w:tr w:rsidR="00717369" w14:paraId="01B46727" w14:textId="77777777">
        <w:trPr>
          <w:cantSplit/>
          <w:jc w:val="center"/>
        </w:trPr>
        <w:tc>
          <w:tcPr>
            <w:tcW w:w="3360" w:type="dxa"/>
            <w:shd w:val="clear" w:color="auto" w:fill="F4F7FA"/>
            <w:tcMar>
              <w:top w:w="70" w:type="dxa"/>
              <w:left w:w="90" w:type="dxa"/>
              <w:bottom w:w="70" w:type="dxa"/>
              <w:right w:w="90" w:type="dxa"/>
            </w:tcMar>
            <w:vAlign w:val="center"/>
          </w:tcPr>
          <w:p w14:paraId="45F23216" w14:textId="77777777" w:rsidR="00717369" w:rsidRDefault="00D35235">
            <w:pPr>
              <w:spacing w:after="0"/>
            </w:pPr>
            <w:r>
              <w:rPr>
                <w:sz w:val="16"/>
              </w:rPr>
              <w:t>Trigger</w:t>
            </w:r>
          </w:p>
        </w:tc>
        <w:tc>
          <w:tcPr>
            <w:tcW w:w="3360" w:type="dxa"/>
            <w:shd w:val="clear" w:color="auto" w:fill="F4F7FA"/>
            <w:tcMar>
              <w:top w:w="70" w:type="dxa"/>
              <w:left w:w="90" w:type="dxa"/>
              <w:bottom w:w="70" w:type="dxa"/>
              <w:right w:w="90" w:type="dxa"/>
            </w:tcMar>
            <w:vAlign w:val="center"/>
          </w:tcPr>
          <w:p w14:paraId="777855F9" w14:textId="77777777" w:rsidR="00717369" w:rsidRDefault="00D35235">
            <w:pPr>
              <w:spacing w:after="0"/>
            </w:pPr>
            <w:r>
              <w:rPr>
                <w:sz w:val="16"/>
              </w:rPr>
              <w:t>trg_CT_PGH_CapNhatTon</w:t>
            </w:r>
          </w:p>
        </w:tc>
        <w:tc>
          <w:tcPr>
            <w:tcW w:w="3360" w:type="dxa"/>
            <w:shd w:val="clear" w:color="auto" w:fill="F4F7FA"/>
            <w:tcMar>
              <w:top w:w="70" w:type="dxa"/>
              <w:left w:w="90" w:type="dxa"/>
              <w:bottom w:w="70" w:type="dxa"/>
              <w:right w:w="90" w:type="dxa"/>
            </w:tcMar>
            <w:vAlign w:val="center"/>
          </w:tcPr>
          <w:p w14:paraId="5E872572" w14:textId="77777777" w:rsidR="00717369" w:rsidRDefault="00D35235">
            <w:pPr>
              <w:spacing w:after="0"/>
            </w:pPr>
            <w:r>
              <w:rPr>
                <w:sz w:val="16"/>
              </w:rPr>
              <w:t>Ki</w:t>
            </w:r>
            <w:r>
              <w:rPr>
                <w:sz w:val="16"/>
              </w:rPr>
              <w:t>ể</w:t>
            </w:r>
            <w:r>
              <w:rPr>
                <w:sz w:val="16"/>
              </w:rPr>
              <w:t>m tra m</w:t>
            </w:r>
            <w:r>
              <w:rPr>
                <w:sz w:val="16"/>
              </w:rPr>
              <w:t>ặ</w:t>
            </w:r>
            <w:r>
              <w:rPr>
                <w:sz w:val="16"/>
              </w:rPr>
              <w:t>t hàng thu</w:t>
            </w:r>
            <w:r>
              <w:rPr>
                <w:sz w:val="16"/>
              </w:rPr>
              <w:t>ộ</w:t>
            </w:r>
            <w:r>
              <w:rPr>
                <w:sz w:val="16"/>
              </w:rPr>
              <w:t xml:space="preserve">c </w:t>
            </w:r>
            <w:r>
              <w:rPr>
                <w:sz w:val="16"/>
              </w:rPr>
              <w:t>đơn và c</w:t>
            </w:r>
            <w:r>
              <w:rPr>
                <w:sz w:val="16"/>
              </w:rPr>
              <w:t>ộ</w:t>
            </w:r>
            <w:r>
              <w:rPr>
                <w:sz w:val="16"/>
              </w:rPr>
              <w:t>ng t</w:t>
            </w:r>
            <w:r>
              <w:rPr>
                <w:sz w:val="16"/>
              </w:rPr>
              <w:t>ồ</w:t>
            </w:r>
            <w:r>
              <w:rPr>
                <w:sz w:val="16"/>
              </w:rPr>
              <w:t>n theo s</w:t>
            </w:r>
            <w:r>
              <w:rPr>
                <w:sz w:val="16"/>
              </w:rPr>
              <w:t>ố</w:t>
            </w:r>
            <w:r>
              <w:rPr>
                <w:sz w:val="16"/>
              </w:rPr>
              <w:t xml:space="preserve"> th</w:t>
            </w:r>
            <w:r>
              <w:rPr>
                <w:sz w:val="16"/>
              </w:rPr>
              <w:t>ự</w:t>
            </w:r>
            <w:r>
              <w:rPr>
                <w:sz w:val="16"/>
              </w:rPr>
              <w:t>c nh</w:t>
            </w:r>
            <w:r>
              <w:rPr>
                <w:sz w:val="16"/>
              </w:rPr>
              <w:t>ậ</w:t>
            </w:r>
            <w:r>
              <w:rPr>
                <w:sz w:val="16"/>
              </w:rPr>
              <w:t>n.</w:t>
            </w:r>
          </w:p>
        </w:tc>
      </w:tr>
      <w:tr w:rsidR="00717369" w14:paraId="3D30AF85" w14:textId="77777777">
        <w:trPr>
          <w:cantSplit/>
          <w:jc w:val="center"/>
        </w:trPr>
        <w:tc>
          <w:tcPr>
            <w:tcW w:w="3360" w:type="dxa"/>
            <w:tcMar>
              <w:top w:w="70" w:type="dxa"/>
              <w:left w:w="90" w:type="dxa"/>
              <w:bottom w:w="70" w:type="dxa"/>
              <w:right w:w="90" w:type="dxa"/>
            </w:tcMar>
            <w:vAlign w:val="center"/>
          </w:tcPr>
          <w:p w14:paraId="00E5E364" w14:textId="77777777" w:rsidR="00717369" w:rsidRDefault="00D35235">
            <w:pPr>
              <w:spacing w:after="0"/>
            </w:pPr>
            <w:r>
              <w:rPr>
                <w:sz w:val="16"/>
              </w:rPr>
              <w:t>Trigger</w:t>
            </w:r>
          </w:p>
        </w:tc>
        <w:tc>
          <w:tcPr>
            <w:tcW w:w="3360" w:type="dxa"/>
            <w:tcMar>
              <w:top w:w="70" w:type="dxa"/>
              <w:left w:w="90" w:type="dxa"/>
              <w:bottom w:w="70" w:type="dxa"/>
              <w:right w:w="90" w:type="dxa"/>
            </w:tcMar>
            <w:vAlign w:val="center"/>
          </w:tcPr>
          <w:p w14:paraId="0E512ADB" w14:textId="77777777" w:rsidR="00717369" w:rsidRDefault="00D35235">
            <w:pPr>
              <w:spacing w:after="0"/>
            </w:pPr>
            <w:r>
              <w:rPr>
                <w:sz w:val="16"/>
              </w:rPr>
              <w:t>trg_CT_HD_TruTon</w:t>
            </w:r>
          </w:p>
        </w:tc>
        <w:tc>
          <w:tcPr>
            <w:tcW w:w="3360" w:type="dxa"/>
            <w:tcMar>
              <w:top w:w="70" w:type="dxa"/>
              <w:left w:w="90" w:type="dxa"/>
              <w:bottom w:w="70" w:type="dxa"/>
              <w:right w:w="90" w:type="dxa"/>
            </w:tcMar>
            <w:vAlign w:val="center"/>
          </w:tcPr>
          <w:p w14:paraId="5AE5CE85" w14:textId="77777777" w:rsidR="00717369" w:rsidRDefault="00D35235">
            <w:pPr>
              <w:spacing w:after="0"/>
            </w:pPr>
            <w:r>
              <w:rPr>
                <w:sz w:val="16"/>
              </w:rPr>
              <w:t>B</w:t>
            </w:r>
            <w:r>
              <w:rPr>
                <w:sz w:val="16"/>
              </w:rPr>
              <w:t>ắ</w:t>
            </w:r>
            <w:r>
              <w:rPr>
                <w:sz w:val="16"/>
              </w:rPr>
              <w:t>t bu</w:t>
            </w:r>
            <w:r>
              <w:rPr>
                <w:sz w:val="16"/>
              </w:rPr>
              <w:t>ộ</w:t>
            </w:r>
            <w:r>
              <w:rPr>
                <w:sz w:val="16"/>
              </w:rPr>
              <w:t>c khách vãng lai giao đ</w:t>
            </w:r>
            <w:r>
              <w:rPr>
                <w:sz w:val="16"/>
              </w:rPr>
              <w:t>ủ</w:t>
            </w:r>
            <w:r>
              <w:rPr>
                <w:sz w:val="16"/>
              </w:rPr>
              <w:t>; ki</w:t>
            </w:r>
            <w:r>
              <w:rPr>
                <w:sz w:val="16"/>
              </w:rPr>
              <w:t>ể</w:t>
            </w:r>
            <w:r>
              <w:rPr>
                <w:sz w:val="16"/>
              </w:rPr>
              <w:t>m tra t</w:t>
            </w:r>
            <w:r>
              <w:rPr>
                <w:sz w:val="16"/>
              </w:rPr>
              <w:t>ồ</w:t>
            </w:r>
            <w:r>
              <w:rPr>
                <w:sz w:val="16"/>
              </w:rPr>
              <w:t>n và tr</w:t>
            </w:r>
            <w:r>
              <w:rPr>
                <w:sz w:val="16"/>
              </w:rPr>
              <w:t>ừ</w:t>
            </w:r>
            <w:r>
              <w:rPr>
                <w:sz w:val="16"/>
              </w:rPr>
              <w:t xml:space="preserve"> kho theo lư</w:t>
            </w:r>
            <w:r>
              <w:rPr>
                <w:sz w:val="16"/>
              </w:rPr>
              <w:t>ợ</w:t>
            </w:r>
            <w:r>
              <w:rPr>
                <w:sz w:val="16"/>
              </w:rPr>
              <w:t>ng giao ngay.</w:t>
            </w:r>
          </w:p>
        </w:tc>
      </w:tr>
      <w:tr w:rsidR="00717369" w14:paraId="1E95912C" w14:textId="77777777">
        <w:trPr>
          <w:cantSplit/>
          <w:jc w:val="center"/>
        </w:trPr>
        <w:tc>
          <w:tcPr>
            <w:tcW w:w="3360" w:type="dxa"/>
            <w:shd w:val="clear" w:color="auto" w:fill="F4F7FA"/>
            <w:tcMar>
              <w:top w:w="70" w:type="dxa"/>
              <w:left w:w="90" w:type="dxa"/>
              <w:bottom w:w="70" w:type="dxa"/>
              <w:right w:w="90" w:type="dxa"/>
            </w:tcMar>
            <w:vAlign w:val="center"/>
          </w:tcPr>
          <w:p w14:paraId="0FCA6041" w14:textId="77777777" w:rsidR="00717369" w:rsidRDefault="00D35235">
            <w:pPr>
              <w:spacing w:after="0"/>
            </w:pPr>
            <w:r>
              <w:rPr>
                <w:sz w:val="16"/>
              </w:rPr>
              <w:t>Trigger</w:t>
            </w:r>
          </w:p>
        </w:tc>
        <w:tc>
          <w:tcPr>
            <w:tcW w:w="3360" w:type="dxa"/>
            <w:shd w:val="clear" w:color="auto" w:fill="F4F7FA"/>
            <w:tcMar>
              <w:top w:w="70" w:type="dxa"/>
              <w:left w:w="90" w:type="dxa"/>
              <w:bottom w:w="70" w:type="dxa"/>
              <w:right w:w="90" w:type="dxa"/>
            </w:tcMar>
            <w:vAlign w:val="center"/>
          </w:tcPr>
          <w:p w14:paraId="61DB5668" w14:textId="77777777" w:rsidR="00717369" w:rsidRDefault="00D35235">
            <w:pPr>
              <w:spacing w:after="0"/>
            </w:pPr>
            <w:r>
              <w:rPr>
                <w:sz w:val="16"/>
              </w:rPr>
              <w:t>trg_PGN_ChiKhachQuen</w:t>
            </w:r>
          </w:p>
        </w:tc>
        <w:tc>
          <w:tcPr>
            <w:tcW w:w="3360" w:type="dxa"/>
            <w:shd w:val="clear" w:color="auto" w:fill="F4F7FA"/>
            <w:tcMar>
              <w:top w:w="70" w:type="dxa"/>
              <w:left w:w="90" w:type="dxa"/>
              <w:bottom w:w="70" w:type="dxa"/>
              <w:right w:w="90" w:type="dxa"/>
            </w:tcMar>
            <w:vAlign w:val="center"/>
          </w:tcPr>
          <w:p w14:paraId="368EC7D9" w14:textId="77777777" w:rsidR="00717369" w:rsidRDefault="00D35235">
            <w:pPr>
              <w:spacing w:after="0"/>
            </w:pPr>
            <w:r>
              <w:rPr>
                <w:sz w:val="16"/>
              </w:rPr>
              <w:t>Ch</w:t>
            </w:r>
            <w:r>
              <w:rPr>
                <w:sz w:val="16"/>
              </w:rPr>
              <w:t>ỉ</w:t>
            </w:r>
            <w:r>
              <w:rPr>
                <w:sz w:val="16"/>
              </w:rPr>
              <w:t xml:space="preserve"> cho phép phi</w:t>
            </w:r>
            <w:r>
              <w:rPr>
                <w:sz w:val="16"/>
              </w:rPr>
              <w:t>ế</w:t>
            </w:r>
            <w:r>
              <w:rPr>
                <w:sz w:val="16"/>
              </w:rPr>
              <w:t>u ghi n</w:t>
            </w:r>
            <w:r>
              <w:rPr>
                <w:sz w:val="16"/>
              </w:rPr>
              <w:t>ợ</w:t>
            </w:r>
            <w:r>
              <w:rPr>
                <w:sz w:val="16"/>
              </w:rPr>
              <w:t xml:space="preserve"> c</w:t>
            </w:r>
            <w:r>
              <w:rPr>
                <w:sz w:val="16"/>
              </w:rPr>
              <w:t>ủ</w:t>
            </w:r>
            <w:r>
              <w:rPr>
                <w:sz w:val="16"/>
              </w:rPr>
              <w:t>a khách quen.</w:t>
            </w:r>
          </w:p>
        </w:tc>
      </w:tr>
      <w:tr w:rsidR="00717369" w14:paraId="03DAAE47" w14:textId="77777777">
        <w:trPr>
          <w:cantSplit/>
          <w:jc w:val="center"/>
        </w:trPr>
        <w:tc>
          <w:tcPr>
            <w:tcW w:w="3360" w:type="dxa"/>
            <w:tcMar>
              <w:top w:w="70" w:type="dxa"/>
              <w:left w:w="90" w:type="dxa"/>
              <w:bottom w:w="70" w:type="dxa"/>
              <w:right w:w="90" w:type="dxa"/>
            </w:tcMar>
            <w:vAlign w:val="center"/>
          </w:tcPr>
          <w:p w14:paraId="6AEF0772" w14:textId="77777777" w:rsidR="00717369" w:rsidRDefault="00D35235">
            <w:pPr>
              <w:spacing w:after="0"/>
            </w:pPr>
            <w:r>
              <w:rPr>
                <w:sz w:val="16"/>
              </w:rPr>
              <w:t>Stored procedure</w:t>
            </w:r>
          </w:p>
        </w:tc>
        <w:tc>
          <w:tcPr>
            <w:tcW w:w="3360" w:type="dxa"/>
            <w:tcMar>
              <w:top w:w="70" w:type="dxa"/>
              <w:left w:w="90" w:type="dxa"/>
              <w:bottom w:w="70" w:type="dxa"/>
              <w:right w:w="90" w:type="dxa"/>
            </w:tcMar>
            <w:vAlign w:val="center"/>
          </w:tcPr>
          <w:p w14:paraId="6EFD7EAC" w14:textId="77777777" w:rsidR="00717369" w:rsidRDefault="00D35235">
            <w:pPr>
              <w:spacing w:after="0"/>
            </w:pPr>
            <w:r>
              <w:rPr>
                <w:sz w:val="16"/>
              </w:rPr>
              <w:t>sp_GhiNhanThanhToanNo</w:t>
            </w:r>
          </w:p>
        </w:tc>
        <w:tc>
          <w:tcPr>
            <w:tcW w:w="3360" w:type="dxa"/>
            <w:tcMar>
              <w:top w:w="70" w:type="dxa"/>
              <w:left w:w="90" w:type="dxa"/>
              <w:bottom w:w="70" w:type="dxa"/>
              <w:right w:w="90" w:type="dxa"/>
            </w:tcMar>
            <w:vAlign w:val="center"/>
          </w:tcPr>
          <w:p w14:paraId="0DF179CF" w14:textId="77777777" w:rsidR="00717369" w:rsidRDefault="00D35235">
            <w:pPr>
              <w:spacing w:after="0"/>
            </w:pPr>
            <w:r>
              <w:rPr>
                <w:sz w:val="16"/>
              </w:rPr>
              <w:t>Khóa phi</w:t>
            </w:r>
            <w:r>
              <w:rPr>
                <w:sz w:val="16"/>
              </w:rPr>
              <w:t>ế</w:t>
            </w:r>
            <w:r>
              <w:rPr>
                <w:sz w:val="16"/>
              </w:rPr>
              <w:t>u n</w:t>
            </w:r>
            <w:r>
              <w:rPr>
                <w:sz w:val="16"/>
              </w:rPr>
              <w:t>ợ</w:t>
            </w:r>
            <w:r>
              <w:rPr>
                <w:sz w:val="16"/>
              </w:rPr>
              <w:t>, xác nh</w:t>
            </w:r>
            <w:r>
              <w:rPr>
                <w:sz w:val="16"/>
              </w:rPr>
              <w:t>ậ</w:t>
            </w:r>
            <w:r>
              <w:rPr>
                <w:sz w:val="16"/>
              </w:rPr>
              <w:t>n s</w:t>
            </w:r>
            <w:r>
              <w:rPr>
                <w:sz w:val="16"/>
              </w:rPr>
              <w:t>ố</w:t>
            </w:r>
            <w:r>
              <w:rPr>
                <w:sz w:val="16"/>
              </w:rPr>
              <w:t xml:space="preserve"> ti</w:t>
            </w:r>
            <w:r>
              <w:rPr>
                <w:sz w:val="16"/>
              </w:rPr>
              <w:t>ề</w:t>
            </w:r>
            <w:r>
              <w:rPr>
                <w:sz w:val="16"/>
              </w:rPr>
              <w:t>n tr</w:t>
            </w:r>
            <w:r>
              <w:rPr>
                <w:sz w:val="16"/>
              </w:rPr>
              <w:t>ả</w:t>
            </w:r>
            <w:r>
              <w:rPr>
                <w:sz w:val="16"/>
              </w:rPr>
              <w:t>, ghi l</w:t>
            </w:r>
            <w:r>
              <w:rPr>
                <w:sz w:val="16"/>
              </w:rPr>
              <w:t>ị</w:t>
            </w:r>
            <w:r>
              <w:rPr>
                <w:sz w:val="16"/>
              </w:rPr>
              <w:t>ch s</w:t>
            </w:r>
            <w:r>
              <w:rPr>
                <w:sz w:val="16"/>
              </w:rPr>
              <w:t>ử</w:t>
            </w:r>
            <w:r>
              <w:rPr>
                <w:sz w:val="16"/>
              </w:rPr>
              <w:t xml:space="preserve"> thanh toán, c</w:t>
            </w:r>
            <w:r>
              <w:rPr>
                <w:sz w:val="16"/>
              </w:rPr>
              <w:t>ậ</w:t>
            </w:r>
            <w:r>
              <w:rPr>
                <w:sz w:val="16"/>
              </w:rPr>
              <w:t>p nh</w:t>
            </w:r>
            <w:r>
              <w:rPr>
                <w:sz w:val="16"/>
              </w:rPr>
              <w:t>ậ</w:t>
            </w:r>
            <w:r>
              <w:rPr>
                <w:sz w:val="16"/>
              </w:rPr>
              <w:t>t dư n</w:t>
            </w:r>
            <w:r>
              <w:rPr>
                <w:sz w:val="16"/>
              </w:rPr>
              <w:t>ợ</w:t>
            </w:r>
            <w:r>
              <w:rPr>
                <w:sz w:val="16"/>
              </w:rPr>
              <w:t xml:space="preserve"> và tr</w:t>
            </w:r>
            <w:r>
              <w:rPr>
                <w:sz w:val="16"/>
              </w:rPr>
              <w:t>ạ</w:t>
            </w:r>
            <w:r>
              <w:rPr>
                <w:sz w:val="16"/>
              </w:rPr>
              <w:t>ng thái hóa đơn.</w:t>
            </w:r>
          </w:p>
        </w:tc>
      </w:tr>
      <w:tr w:rsidR="00717369" w14:paraId="3AE64EC2" w14:textId="77777777">
        <w:trPr>
          <w:cantSplit/>
          <w:jc w:val="center"/>
        </w:trPr>
        <w:tc>
          <w:tcPr>
            <w:tcW w:w="3360" w:type="dxa"/>
            <w:shd w:val="clear" w:color="auto" w:fill="F4F7FA"/>
            <w:tcMar>
              <w:top w:w="70" w:type="dxa"/>
              <w:left w:w="90" w:type="dxa"/>
              <w:bottom w:w="70" w:type="dxa"/>
              <w:right w:w="90" w:type="dxa"/>
            </w:tcMar>
            <w:vAlign w:val="center"/>
          </w:tcPr>
          <w:p w14:paraId="775C967B" w14:textId="77777777" w:rsidR="00717369" w:rsidRDefault="00D35235">
            <w:pPr>
              <w:spacing w:after="0"/>
            </w:pPr>
            <w:r>
              <w:rPr>
                <w:sz w:val="16"/>
              </w:rPr>
              <w:t>Stored procedure</w:t>
            </w:r>
          </w:p>
        </w:tc>
        <w:tc>
          <w:tcPr>
            <w:tcW w:w="3360" w:type="dxa"/>
            <w:shd w:val="clear" w:color="auto" w:fill="F4F7FA"/>
            <w:tcMar>
              <w:top w:w="70" w:type="dxa"/>
              <w:left w:w="90" w:type="dxa"/>
              <w:bottom w:w="70" w:type="dxa"/>
              <w:right w:w="90" w:type="dxa"/>
            </w:tcMar>
            <w:vAlign w:val="center"/>
          </w:tcPr>
          <w:p w14:paraId="3605F1D5" w14:textId="77777777" w:rsidR="00717369" w:rsidRDefault="00D35235">
            <w:pPr>
              <w:spacing w:after="0"/>
            </w:pPr>
            <w:r>
              <w:rPr>
                <w:sz w:val="16"/>
              </w:rPr>
              <w:t>sp_GhiNhanGiaoHangHen</w:t>
            </w:r>
          </w:p>
        </w:tc>
        <w:tc>
          <w:tcPr>
            <w:tcW w:w="3360" w:type="dxa"/>
            <w:shd w:val="clear" w:color="auto" w:fill="F4F7FA"/>
            <w:tcMar>
              <w:top w:w="70" w:type="dxa"/>
              <w:left w:w="90" w:type="dxa"/>
              <w:bottom w:w="70" w:type="dxa"/>
              <w:right w:w="90" w:type="dxa"/>
            </w:tcMar>
            <w:vAlign w:val="center"/>
          </w:tcPr>
          <w:p w14:paraId="1D1B49AE" w14:textId="77777777" w:rsidR="00717369" w:rsidRDefault="00D35235">
            <w:pPr>
              <w:spacing w:after="0"/>
            </w:pPr>
            <w:r>
              <w:rPr>
                <w:sz w:val="16"/>
              </w:rPr>
              <w:t>Ki</w:t>
            </w:r>
            <w:r>
              <w:rPr>
                <w:sz w:val="16"/>
              </w:rPr>
              <w:t>ể</w:t>
            </w:r>
            <w:r>
              <w:rPr>
                <w:sz w:val="16"/>
              </w:rPr>
              <w:t>m tra lư</w:t>
            </w:r>
            <w:r>
              <w:rPr>
                <w:sz w:val="16"/>
              </w:rPr>
              <w:t>ợ</w:t>
            </w:r>
            <w:r>
              <w:rPr>
                <w:sz w:val="16"/>
              </w:rPr>
              <w:t>ng còn h</w:t>
            </w:r>
            <w:r>
              <w:rPr>
                <w:sz w:val="16"/>
              </w:rPr>
              <w:t>ẹ</w:t>
            </w:r>
            <w:r>
              <w:rPr>
                <w:sz w:val="16"/>
              </w:rPr>
              <w:t>n/t</w:t>
            </w:r>
            <w:r>
              <w:rPr>
                <w:sz w:val="16"/>
              </w:rPr>
              <w:t>ồ</w:t>
            </w:r>
            <w:r>
              <w:rPr>
                <w:sz w:val="16"/>
              </w:rPr>
              <w:t>n, ghi l</w:t>
            </w:r>
            <w:r>
              <w:rPr>
                <w:sz w:val="16"/>
              </w:rPr>
              <w:t>ầ</w:t>
            </w:r>
            <w:r>
              <w:rPr>
                <w:sz w:val="16"/>
              </w:rPr>
              <w:t>n giao và chi ti</w:t>
            </w:r>
            <w:r>
              <w:rPr>
                <w:sz w:val="16"/>
              </w:rPr>
              <w:t>ế</w:t>
            </w:r>
            <w:r>
              <w:rPr>
                <w:sz w:val="16"/>
              </w:rPr>
              <w:t>t, tr</w:t>
            </w:r>
            <w:r>
              <w:rPr>
                <w:sz w:val="16"/>
              </w:rPr>
              <w:t>ừ</w:t>
            </w:r>
            <w:r>
              <w:rPr>
                <w:sz w:val="16"/>
              </w:rPr>
              <w:t xml:space="preserve"> kho, c</w:t>
            </w:r>
            <w:r>
              <w:rPr>
                <w:sz w:val="16"/>
              </w:rPr>
              <w:t>ậ</w:t>
            </w:r>
            <w:r>
              <w:rPr>
                <w:sz w:val="16"/>
              </w:rPr>
              <w:t>p nh</w:t>
            </w:r>
            <w:r>
              <w:rPr>
                <w:sz w:val="16"/>
              </w:rPr>
              <w:t>ậ</w:t>
            </w:r>
            <w:r>
              <w:rPr>
                <w:sz w:val="16"/>
              </w:rPr>
              <w:t>t tr</w:t>
            </w:r>
            <w:r>
              <w:rPr>
                <w:sz w:val="16"/>
              </w:rPr>
              <w:t>ạ</w:t>
            </w:r>
            <w:r>
              <w:rPr>
                <w:sz w:val="16"/>
              </w:rPr>
              <w:t>ng thái phi</w:t>
            </w:r>
            <w:r>
              <w:rPr>
                <w:sz w:val="16"/>
              </w:rPr>
              <w:t>ế</w:t>
            </w:r>
            <w:r>
              <w:rPr>
                <w:sz w:val="16"/>
              </w:rPr>
              <w:t>u h</w:t>
            </w:r>
            <w:r>
              <w:rPr>
                <w:sz w:val="16"/>
              </w:rPr>
              <w:t>ẹ</w:t>
            </w:r>
            <w:r>
              <w:rPr>
                <w:sz w:val="16"/>
              </w:rPr>
              <w:t>n.</w:t>
            </w:r>
          </w:p>
        </w:tc>
      </w:tr>
      <w:tr w:rsidR="00717369" w14:paraId="3C8E6784" w14:textId="77777777">
        <w:trPr>
          <w:cantSplit/>
          <w:jc w:val="center"/>
        </w:trPr>
        <w:tc>
          <w:tcPr>
            <w:tcW w:w="3360" w:type="dxa"/>
            <w:tcMar>
              <w:top w:w="70" w:type="dxa"/>
              <w:left w:w="90" w:type="dxa"/>
              <w:bottom w:w="70" w:type="dxa"/>
              <w:right w:w="90" w:type="dxa"/>
            </w:tcMar>
            <w:vAlign w:val="center"/>
          </w:tcPr>
          <w:p w14:paraId="30684B4F" w14:textId="77777777" w:rsidR="00717369" w:rsidRDefault="00D35235">
            <w:pPr>
              <w:spacing w:after="0"/>
            </w:pPr>
            <w:r>
              <w:rPr>
                <w:sz w:val="16"/>
              </w:rPr>
              <w:t>View</w:t>
            </w:r>
          </w:p>
        </w:tc>
        <w:tc>
          <w:tcPr>
            <w:tcW w:w="3360" w:type="dxa"/>
            <w:tcMar>
              <w:top w:w="70" w:type="dxa"/>
              <w:left w:w="90" w:type="dxa"/>
              <w:bottom w:w="70" w:type="dxa"/>
              <w:right w:w="90" w:type="dxa"/>
            </w:tcMar>
            <w:vAlign w:val="center"/>
          </w:tcPr>
          <w:p w14:paraId="2C1DDF94" w14:textId="77777777" w:rsidR="00717369" w:rsidRDefault="00D35235">
            <w:pPr>
              <w:spacing w:after="0"/>
            </w:pPr>
            <w:r>
              <w:rPr>
                <w:sz w:val="16"/>
              </w:rPr>
              <w:t>vw_TonKho</w:t>
            </w:r>
          </w:p>
        </w:tc>
        <w:tc>
          <w:tcPr>
            <w:tcW w:w="3360" w:type="dxa"/>
            <w:tcMar>
              <w:top w:w="70" w:type="dxa"/>
              <w:left w:w="90" w:type="dxa"/>
              <w:bottom w:w="70" w:type="dxa"/>
              <w:right w:w="90" w:type="dxa"/>
            </w:tcMar>
            <w:vAlign w:val="center"/>
          </w:tcPr>
          <w:p w14:paraId="11170E5B" w14:textId="77777777" w:rsidR="00717369" w:rsidRDefault="00D35235">
            <w:pPr>
              <w:spacing w:after="0"/>
            </w:pPr>
            <w:r>
              <w:rPr>
                <w:sz w:val="16"/>
              </w:rPr>
              <w:t>Danh m</w:t>
            </w:r>
            <w:r>
              <w:rPr>
                <w:sz w:val="16"/>
              </w:rPr>
              <w:t>ụ</w:t>
            </w:r>
            <w:r>
              <w:rPr>
                <w:sz w:val="16"/>
              </w:rPr>
              <w:t>c t</w:t>
            </w:r>
            <w:r>
              <w:rPr>
                <w:sz w:val="16"/>
              </w:rPr>
              <w:t>ồ</w:t>
            </w:r>
            <w:r>
              <w:rPr>
                <w:sz w:val="16"/>
              </w:rPr>
              <w:t>n kho kèm tên lo</w:t>
            </w:r>
            <w:r>
              <w:rPr>
                <w:sz w:val="16"/>
              </w:rPr>
              <w:t>ạ</w:t>
            </w:r>
            <w:r>
              <w:rPr>
                <w:sz w:val="16"/>
              </w:rPr>
              <w:t xml:space="preserve">i và nhà cung </w:t>
            </w:r>
            <w:r>
              <w:rPr>
                <w:sz w:val="16"/>
              </w:rPr>
              <w:t>ứ</w:t>
            </w:r>
            <w:r>
              <w:rPr>
                <w:sz w:val="16"/>
              </w:rPr>
              <w:t>ng.</w:t>
            </w:r>
          </w:p>
        </w:tc>
      </w:tr>
      <w:tr w:rsidR="00717369" w14:paraId="4FCDABD2" w14:textId="77777777">
        <w:trPr>
          <w:cantSplit/>
          <w:jc w:val="center"/>
        </w:trPr>
        <w:tc>
          <w:tcPr>
            <w:tcW w:w="3360" w:type="dxa"/>
            <w:shd w:val="clear" w:color="auto" w:fill="F4F7FA"/>
            <w:tcMar>
              <w:top w:w="70" w:type="dxa"/>
              <w:left w:w="90" w:type="dxa"/>
              <w:bottom w:w="70" w:type="dxa"/>
              <w:right w:w="90" w:type="dxa"/>
            </w:tcMar>
            <w:vAlign w:val="center"/>
          </w:tcPr>
          <w:p w14:paraId="3E25FE1B" w14:textId="77777777" w:rsidR="00717369" w:rsidRDefault="00D35235">
            <w:pPr>
              <w:spacing w:after="0"/>
            </w:pPr>
            <w:r>
              <w:rPr>
                <w:sz w:val="16"/>
              </w:rPr>
              <w:t>View</w:t>
            </w:r>
          </w:p>
        </w:tc>
        <w:tc>
          <w:tcPr>
            <w:tcW w:w="3360" w:type="dxa"/>
            <w:shd w:val="clear" w:color="auto" w:fill="F4F7FA"/>
            <w:tcMar>
              <w:top w:w="70" w:type="dxa"/>
              <w:left w:w="90" w:type="dxa"/>
              <w:bottom w:w="70" w:type="dxa"/>
              <w:right w:w="90" w:type="dxa"/>
            </w:tcMar>
            <w:vAlign w:val="center"/>
          </w:tcPr>
          <w:p w14:paraId="529232C4" w14:textId="77777777" w:rsidR="00717369" w:rsidRDefault="00D35235">
            <w:pPr>
              <w:spacing w:after="0"/>
            </w:pPr>
            <w:r>
              <w:rPr>
                <w:sz w:val="16"/>
              </w:rPr>
              <w:t>vw_CongNo</w:t>
            </w:r>
          </w:p>
        </w:tc>
        <w:tc>
          <w:tcPr>
            <w:tcW w:w="3360" w:type="dxa"/>
            <w:shd w:val="clear" w:color="auto" w:fill="F4F7FA"/>
            <w:tcMar>
              <w:top w:w="70" w:type="dxa"/>
              <w:left w:w="90" w:type="dxa"/>
              <w:bottom w:w="70" w:type="dxa"/>
              <w:right w:w="90" w:type="dxa"/>
            </w:tcMar>
            <w:vAlign w:val="center"/>
          </w:tcPr>
          <w:p w14:paraId="4DB264B1" w14:textId="77777777" w:rsidR="00717369" w:rsidRDefault="00D35235">
            <w:pPr>
              <w:spacing w:after="0"/>
            </w:pPr>
            <w:r>
              <w:rPr>
                <w:sz w:val="16"/>
              </w:rPr>
              <w:t>Danh sách n</w:t>
            </w:r>
            <w:r>
              <w:rPr>
                <w:sz w:val="16"/>
              </w:rPr>
              <w:t>ợ</w:t>
            </w:r>
            <w:r>
              <w:rPr>
                <w:sz w:val="16"/>
              </w:rPr>
              <w:t>, đã tr</w:t>
            </w:r>
            <w:r>
              <w:rPr>
                <w:sz w:val="16"/>
              </w:rPr>
              <w:t>ả</w:t>
            </w:r>
            <w:r>
              <w:rPr>
                <w:sz w:val="16"/>
              </w:rPr>
              <w:t>, còn n</w:t>
            </w:r>
            <w:r>
              <w:rPr>
                <w:sz w:val="16"/>
              </w:rPr>
              <w:t>ợ</w:t>
            </w:r>
            <w:r>
              <w:rPr>
                <w:sz w:val="16"/>
              </w:rPr>
              <w:t xml:space="preserve"> và thông tin khách/nhân viên.</w:t>
            </w:r>
          </w:p>
        </w:tc>
      </w:tr>
      <w:tr w:rsidR="00717369" w14:paraId="21817A22" w14:textId="77777777">
        <w:trPr>
          <w:cantSplit/>
          <w:jc w:val="center"/>
        </w:trPr>
        <w:tc>
          <w:tcPr>
            <w:tcW w:w="3360" w:type="dxa"/>
            <w:tcMar>
              <w:top w:w="70" w:type="dxa"/>
              <w:left w:w="90" w:type="dxa"/>
              <w:bottom w:w="70" w:type="dxa"/>
              <w:right w:w="90" w:type="dxa"/>
            </w:tcMar>
            <w:vAlign w:val="center"/>
          </w:tcPr>
          <w:p w14:paraId="2045891B" w14:textId="77777777" w:rsidR="00717369" w:rsidRDefault="00D35235">
            <w:pPr>
              <w:spacing w:after="0"/>
            </w:pPr>
            <w:r>
              <w:rPr>
                <w:sz w:val="16"/>
              </w:rPr>
              <w:t>View</w:t>
            </w:r>
          </w:p>
        </w:tc>
        <w:tc>
          <w:tcPr>
            <w:tcW w:w="3360" w:type="dxa"/>
            <w:tcMar>
              <w:top w:w="70" w:type="dxa"/>
              <w:left w:w="90" w:type="dxa"/>
              <w:bottom w:w="70" w:type="dxa"/>
              <w:right w:w="90" w:type="dxa"/>
            </w:tcMar>
            <w:vAlign w:val="center"/>
          </w:tcPr>
          <w:p w14:paraId="26A9A747" w14:textId="77777777" w:rsidR="00717369" w:rsidRDefault="00D35235">
            <w:pPr>
              <w:spacing w:after="0"/>
            </w:pPr>
            <w:r>
              <w:rPr>
                <w:sz w:val="16"/>
              </w:rPr>
              <w:t>vw_DonDatHang</w:t>
            </w:r>
          </w:p>
        </w:tc>
        <w:tc>
          <w:tcPr>
            <w:tcW w:w="3360" w:type="dxa"/>
            <w:tcMar>
              <w:top w:w="70" w:type="dxa"/>
              <w:left w:w="90" w:type="dxa"/>
              <w:bottom w:w="70" w:type="dxa"/>
              <w:right w:w="90" w:type="dxa"/>
            </w:tcMar>
            <w:vAlign w:val="center"/>
          </w:tcPr>
          <w:p w14:paraId="558319CC" w14:textId="77777777" w:rsidR="00717369" w:rsidRDefault="00D35235">
            <w:pPr>
              <w:spacing w:after="0"/>
            </w:pPr>
            <w:r>
              <w:rPr>
                <w:sz w:val="16"/>
              </w:rPr>
              <w:t>Theo dõi đơn đ</w:t>
            </w:r>
            <w:r>
              <w:rPr>
                <w:sz w:val="16"/>
              </w:rPr>
              <w:t>ặ</w:t>
            </w:r>
            <w:r>
              <w:rPr>
                <w:sz w:val="16"/>
              </w:rPr>
              <w:t>t hàng và s</w:t>
            </w:r>
            <w:r>
              <w:rPr>
                <w:sz w:val="16"/>
              </w:rPr>
              <w:t>ố</w:t>
            </w:r>
            <w:r>
              <w:rPr>
                <w:sz w:val="16"/>
              </w:rPr>
              <w:t xml:space="preserve"> đ</w:t>
            </w:r>
            <w:r>
              <w:rPr>
                <w:sz w:val="16"/>
              </w:rPr>
              <w:t>ợ</w:t>
            </w:r>
            <w:r>
              <w:rPr>
                <w:sz w:val="16"/>
              </w:rPr>
              <w:t>t đã giao.</w:t>
            </w:r>
          </w:p>
        </w:tc>
      </w:tr>
    </w:tbl>
    <w:p w14:paraId="7F3727B7" w14:textId="77777777" w:rsidR="00717369" w:rsidRDefault="00717369">
      <w:pPr>
        <w:spacing w:after="0"/>
      </w:pPr>
    </w:p>
    <w:p w14:paraId="01FB8E9F" w14:textId="77777777" w:rsidR="00717369" w:rsidRDefault="00D35235">
      <w:pPr>
        <w:pStyle w:val="Heading2"/>
      </w:pPr>
      <w:r>
        <w:t>3.5. Cách ch</w:t>
      </w:r>
      <w:r>
        <w:t>ạ</w:t>
      </w:r>
      <w:r>
        <w:t>y script CSDL</w:t>
      </w:r>
    </w:p>
    <w:p w14:paraId="2A9B160C" w14:textId="77777777" w:rsidR="00717369" w:rsidRDefault="00D35235">
      <w:pPr>
        <w:spacing w:after="40"/>
        <w:ind w:left="317" w:hanging="317"/>
      </w:pPr>
      <w:r>
        <w:t>1. M</w:t>
      </w:r>
      <w:r>
        <w:t>ở</w:t>
      </w:r>
      <w:r>
        <w:t xml:space="preserve"> SQL Server </w:t>
      </w:r>
      <w:r>
        <w:t>Management Studio (SSMS) ho</w:t>
      </w:r>
      <w:r>
        <w:t>ặ</w:t>
      </w:r>
      <w:r>
        <w:t>c SQL Server Object Explorer trong Visual Studio.</w:t>
      </w:r>
    </w:p>
    <w:p w14:paraId="1AA98B41" w14:textId="77777777" w:rsidR="00717369" w:rsidRDefault="00D35235">
      <w:pPr>
        <w:spacing w:after="40"/>
        <w:ind w:left="317" w:hanging="317"/>
      </w:pPr>
      <w:r>
        <w:t>2. K</w:t>
      </w:r>
      <w:r>
        <w:t>ế</w:t>
      </w:r>
      <w:r>
        <w:t>t n</w:t>
      </w:r>
      <w:r>
        <w:t>ố</w:t>
      </w:r>
      <w:r>
        <w:t>i t</w:t>
      </w:r>
      <w:r>
        <w:t>ớ</w:t>
      </w:r>
      <w:r>
        <w:t>i instance s</w:t>
      </w:r>
      <w:r>
        <w:t>ử</w:t>
      </w:r>
      <w:r>
        <w:t xml:space="preserve"> d</w:t>
      </w:r>
      <w:r>
        <w:t>ụ</w:t>
      </w:r>
      <w:r>
        <w:t>ng, m</w:t>
      </w:r>
      <w:r>
        <w:t>ặ</w:t>
      </w:r>
      <w:r>
        <w:t>c đ</w:t>
      </w:r>
      <w:r>
        <w:t>ị</w:t>
      </w:r>
      <w:r>
        <w:t xml:space="preserve">nh </w:t>
      </w:r>
      <w:r>
        <w:t>ứ</w:t>
      </w:r>
      <w:r>
        <w:t>ng d</w:t>
      </w:r>
      <w:r>
        <w:t>ụ</w:t>
      </w:r>
      <w:r>
        <w:t>ng dùng (localdb)\MSSQLLocalDB.</w:t>
      </w:r>
    </w:p>
    <w:p w14:paraId="754FEC44" w14:textId="77777777" w:rsidR="00717369" w:rsidRDefault="00D35235">
      <w:pPr>
        <w:spacing w:after="40"/>
        <w:ind w:left="317" w:hanging="317"/>
      </w:pPr>
      <w:r>
        <w:t>3. M</w:t>
      </w:r>
      <w:r>
        <w:t>ở</w:t>
      </w:r>
      <w:r>
        <w:t xml:space="preserve"> QL_CuaHangNuocGiaiKhat.sql và ch</w:t>
      </w:r>
      <w:r>
        <w:t>ạ</w:t>
      </w:r>
      <w:r>
        <w:t>y toàn b</w:t>
      </w:r>
      <w:r>
        <w:t>ộ</w:t>
      </w:r>
      <w:r>
        <w:t xml:space="preserve"> script. Script t</w:t>
      </w:r>
      <w:r>
        <w:t>ạ</w:t>
      </w:r>
      <w:r>
        <w:t>o database, b</w:t>
      </w:r>
      <w:r>
        <w:t>ả</w:t>
      </w:r>
      <w:r>
        <w:t>ng, trigger, store</w:t>
      </w:r>
      <w:r>
        <w:t>d procedure, view và d</w:t>
      </w:r>
      <w:r>
        <w:t>ữ</w:t>
      </w:r>
      <w:r>
        <w:t xml:space="preserve"> li</w:t>
      </w:r>
      <w:r>
        <w:t>ệ</w:t>
      </w:r>
      <w:r>
        <w:t>u demo khi chưa t</w:t>
      </w:r>
      <w:r>
        <w:t>ồ</w:t>
      </w:r>
      <w:r>
        <w:t>n t</w:t>
      </w:r>
      <w:r>
        <w:t>ạ</w:t>
      </w:r>
      <w:r>
        <w:t>i.</w:t>
      </w:r>
    </w:p>
    <w:p w14:paraId="1627DAA0" w14:textId="77777777" w:rsidR="00717369" w:rsidRDefault="00D35235">
      <w:pPr>
        <w:spacing w:after="40"/>
        <w:ind w:left="317" w:hanging="317"/>
      </w:pPr>
      <w:r>
        <w:t>4. N</w:t>
      </w:r>
      <w:r>
        <w:t>ế</w:t>
      </w:r>
      <w:r>
        <w:t>u dùng SQL Server Express ho</w:t>
      </w:r>
      <w:r>
        <w:t>ặ</w:t>
      </w:r>
      <w:r>
        <w:t>c server riêng, s</w:t>
      </w:r>
      <w:r>
        <w:t>ử</w:t>
      </w:r>
      <w:r>
        <w:t>a Data Source trong QLCuaHangNuocGiaiKhat/Database.cs cho trùng tên instance.</w:t>
      </w:r>
    </w:p>
    <w:p w14:paraId="11FAF196" w14:textId="77777777" w:rsidR="00717369" w:rsidRDefault="00D35235">
      <w:pPr>
        <w:spacing w:after="40"/>
        <w:ind w:left="317" w:hanging="317"/>
      </w:pPr>
      <w:r>
        <w:t>5. D</w:t>
      </w:r>
      <w:r>
        <w:t>ữ</w:t>
      </w:r>
      <w:r>
        <w:t xml:space="preserve"> li</w:t>
      </w:r>
      <w:r>
        <w:t>ệ</w:t>
      </w:r>
      <w:r>
        <w:t>u m</w:t>
      </w:r>
      <w:r>
        <w:t>ẫ</w:t>
      </w:r>
      <w:r>
        <w:t>u g</w:t>
      </w:r>
      <w:r>
        <w:t>ồ</w:t>
      </w:r>
      <w:r>
        <w:t xml:space="preserve">m nhân viên NV01, nhà cung </w:t>
      </w:r>
      <w:r>
        <w:t>ứ</w:t>
      </w:r>
      <w:r>
        <w:t>ng NCC01/NCC02, lo</w:t>
      </w:r>
      <w:r>
        <w:t>ạ</w:t>
      </w:r>
      <w:r>
        <w:t xml:space="preserve">i </w:t>
      </w:r>
      <w:r>
        <w:t>LOAI01–LOAI03, m</w:t>
      </w:r>
      <w:r>
        <w:t>ặ</w:t>
      </w:r>
      <w:r>
        <w:t>t hàng NGK01–NGK03, khách quen KH01 và khách vãng lai KH02.</w:t>
      </w:r>
    </w:p>
    <w:p w14:paraId="6312C994" w14:textId="77777777" w:rsidR="00717369" w:rsidRDefault="00D35235">
      <w:pPr>
        <w:pStyle w:val="Heading2"/>
      </w:pPr>
      <w:r>
        <w:t>3.6. Ph</w:t>
      </w:r>
      <w:r>
        <w:t>ụ</w:t>
      </w:r>
      <w:r>
        <w:t xml:space="preserve"> l</w:t>
      </w:r>
      <w:r>
        <w:t>ụ</w:t>
      </w:r>
      <w:r>
        <w:t>c script SQL đ</w:t>
      </w:r>
      <w:r>
        <w:t>ầ</w:t>
      </w:r>
      <w:r>
        <w:t>y đ</w:t>
      </w:r>
      <w:r>
        <w:t>ủ</w:t>
      </w:r>
    </w:p>
    <w:p w14:paraId="62CC148C" w14:textId="77777777" w:rsidR="00717369" w:rsidRDefault="00D35235">
      <w:r>
        <w:t>Script bên dư</w:t>
      </w:r>
      <w:r>
        <w:t>ớ</w:t>
      </w:r>
      <w:r>
        <w:t>i cũng đư</w:t>
      </w:r>
      <w:r>
        <w:t>ợ</w:t>
      </w:r>
      <w:r>
        <w:t>c cung c</w:t>
      </w:r>
      <w:r>
        <w:t>ấ</w:t>
      </w:r>
      <w:r>
        <w:t xml:space="preserve">p riêng trong file QL_CuaHangNuocGiaiKhat.sql </w:t>
      </w:r>
      <w:r>
        <w:t>ở</w:t>
      </w:r>
      <w:r>
        <w:t xml:space="preserve"> gói d</w:t>
      </w:r>
      <w:r>
        <w:t>ự</w:t>
      </w:r>
      <w:r>
        <w:t xml:space="preserve"> án. B</w:t>
      </w:r>
      <w:r>
        <w:t>ả</w:t>
      </w:r>
      <w:r>
        <w:t>n chèn vào báo cáo gi</w:t>
      </w:r>
      <w:r>
        <w:t>ữ</w:t>
      </w:r>
      <w:r>
        <w:t xml:space="preserve"> nguyên mã ngu</w:t>
      </w:r>
      <w:r>
        <w:t>ồ</w:t>
      </w:r>
      <w:r>
        <w:t>n đ</w:t>
      </w:r>
      <w:r>
        <w:t>ể</w:t>
      </w:r>
      <w:r>
        <w:t xml:space="preserve"> đ</w:t>
      </w:r>
      <w:r>
        <w:t>ố</w:t>
      </w:r>
      <w:r>
        <w:t>i chi</w:t>
      </w:r>
      <w:r>
        <w:t>ế</w:t>
      </w:r>
      <w:r>
        <w:t>u; k</w:t>
      </w:r>
      <w:r>
        <w:t>hi tri</w:t>
      </w:r>
      <w:r>
        <w:t>ể</w:t>
      </w:r>
      <w:r>
        <w:t>n khai nên ch</w:t>
      </w:r>
      <w:r>
        <w:t>ạ</w:t>
      </w:r>
      <w:r>
        <w:t>y file .sql riêng trong SSMS đ</w:t>
      </w:r>
      <w:r>
        <w:t>ể</w:t>
      </w:r>
      <w:r>
        <w:t xml:space="preserve"> thu</w:t>
      </w:r>
      <w:r>
        <w:t>ậ</w:t>
      </w:r>
      <w:r>
        <w:t>n ti</w:t>
      </w:r>
      <w:r>
        <w:t>ệ</w:t>
      </w:r>
      <w:r>
        <w:t>n th</w:t>
      </w:r>
      <w:r>
        <w:t>ự</w:t>
      </w:r>
      <w:r>
        <w:t>c thi và xem l</w:t>
      </w:r>
      <w:r>
        <w:t>ỗ</w:t>
      </w:r>
      <w:r>
        <w:t>i.</w:t>
      </w:r>
    </w:p>
    <w:p w14:paraId="4A3D1A46" w14:textId="77777777" w:rsidR="00717369" w:rsidRDefault="00D35235">
      <w:pPr>
        <w:pStyle w:val="CodeBlock"/>
        <w:rPr>
          <w:rFonts w:hint="eastAsia"/>
        </w:rPr>
      </w:pPr>
      <w:r>
        <w:rPr>
          <w:color w:val="23303C"/>
          <w:sz w:val="13"/>
        </w:rPr>
        <w:t>/*</w:t>
      </w:r>
      <w:r>
        <w:rPr>
          <w:color w:val="23303C"/>
          <w:sz w:val="13"/>
        </w:rPr>
        <w:br/>
        <w:t xml:space="preserve">  HE THONG QUAN LY CUA HANG NUOC GIAI KHAT</w:t>
      </w:r>
      <w:r>
        <w:rPr>
          <w:color w:val="23303C"/>
          <w:sz w:val="13"/>
        </w:rPr>
        <w:br/>
        <w:t xml:space="preserve">  SQL Server 2016 SP1+ (CREATE OR ALTER) / SQL Server Express LocalDB</w:t>
      </w:r>
      <w:r>
        <w:rPr>
          <w:color w:val="23303C"/>
          <w:sz w:val="13"/>
        </w:rPr>
        <w:br/>
        <w:t xml:space="preserve">  Chay file nay bang SQL Server Management Studio (SSMS</w:t>
      </w:r>
      <w:r>
        <w:rPr>
          <w:color w:val="23303C"/>
          <w:sz w:val="13"/>
        </w:rPr>
        <w:t>) hoac Visual Studio SQL Server Object Explorer.</w:t>
      </w:r>
      <w:r>
        <w:rPr>
          <w:color w:val="23303C"/>
          <w:sz w:val="13"/>
        </w:rPr>
        <w:br/>
        <w:t>*/</w:t>
      </w:r>
      <w:r>
        <w:rPr>
          <w:color w:val="23303C"/>
          <w:sz w:val="13"/>
        </w:rPr>
        <w:br/>
        <w:t>IF DB_ID(N'QL_CuaHangNuocGiaiKhat') IS NULL</w:t>
      </w:r>
      <w:r>
        <w:rPr>
          <w:color w:val="23303C"/>
          <w:sz w:val="13"/>
        </w:rPr>
        <w:br/>
        <w:t xml:space="preserve">    CREATE DATABASE QL_CuaHangNuocGiaiKhat;</w:t>
      </w:r>
      <w:r>
        <w:rPr>
          <w:color w:val="23303C"/>
          <w:sz w:val="13"/>
        </w:rPr>
        <w:br/>
        <w:t>GO</w:t>
      </w:r>
      <w:r>
        <w:rPr>
          <w:color w:val="23303C"/>
          <w:sz w:val="13"/>
        </w:rPr>
        <w:br/>
        <w:t>USE QL_CuaHangNuocGiaiKhat;</w:t>
      </w:r>
      <w:r>
        <w:rPr>
          <w:color w:val="23303C"/>
          <w:sz w:val="13"/>
        </w:rPr>
        <w:br/>
        <w:t>GO</w:t>
      </w:r>
      <w:r>
        <w:rPr>
          <w:color w:val="23303C"/>
          <w:sz w:val="13"/>
        </w:rPr>
        <w:br/>
      </w:r>
      <w:r>
        <w:rPr>
          <w:color w:val="23303C"/>
          <w:sz w:val="13"/>
        </w:rPr>
        <w:br/>
        <w:t>IF OBJECT_ID(N'dbo.NHAN_HIEU', N'U') IS NULL</w:t>
      </w:r>
      <w:r>
        <w:rPr>
          <w:color w:val="23303C"/>
          <w:sz w:val="13"/>
        </w:rPr>
        <w:br/>
        <w:t>BEGIN</w:t>
      </w:r>
      <w:r>
        <w:rPr>
          <w:color w:val="23303C"/>
          <w:sz w:val="13"/>
        </w:rPr>
        <w:br/>
        <w:t xml:space="preserve">    CREATE TABLE dbo.NHAN_HIEU</w:t>
      </w:r>
      <w:r>
        <w:rPr>
          <w:color w:val="23303C"/>
          <w:sz w:val="13"/>
        </w:rPr>
        <w:t>(</w:t>
      </w:r>
      <w:r>
        <w:rPr>
          <w:color w:val="23303C"/>
          <w:sz w:val="13"/>
        </w:rPr>
        <w:br/>
        <w:t xml:space="preserve">        MaLoai VARCHAR(10) NOT NULL CONSTRAINT PK_NHAN_HIEU PRIMARY KEY,</w:t>
      </w:r>
      <w:r>
        <w:rPr>
          <w:color w:val="23303C"/>
          <w:sz w:val="13"/>
        </w:rPr>
        <w:br/>
        <w:t xml:space="preserve">        TenLoai NVARCHAR(100) NOT NULL</w:t>
      </w:r>
      <w:r>
        <w:rPr>
          <w:color w:val="23303C"/>
          <w:sz w:val="13"/>
        </w:rPr>
        <w:br/>
      </w:r>
      <w:r>
        <w:rPr>
          <w:color w:val="23303C"/>
          <w:sz w:val="13"/>
        </w:rPr>
        <w:lastRenderedPageBreak/>
        <w:t xml:space="preserve">    );</w:t>
      </w:r>
      <w:r>
        <w:rPr>
          <w:color w:val="23303C"/>
          <w:sz w:val="13"/>
        </w:rPr>
        <w:br/>
        <w:t>END;</w:t>
      </w:r>
      <w:r>
        <w:rPr>
          <w:color w:val="23303C"/>
          <w:sz w:val="13"/>
        </w:rPr>
        <w:br/>
        <w:t>GO</w:t>
      </w:r>
      <w:r>
        <w:rPr>
          <w:color w:val="23303C"/>
          <w:sz w:val="13"/>
        </w:rPr>
        <w:br/>
        <w:t>IF OBJECT_ID(N'dbo.NHA_CUNG_UNG', N'U') IS NULL</w:t>
      </w:r>
      <w:r>
        <w:rPr>
          <w:color w:val="23303C"/>
          <w:sz w:val="13"/>
        </w:rPr>
        <w:br/>
        <w:t>BEGIN</w:t>
      </w:r>
      <w:r>
        <w:rPr>
          <w:color w:val="23303C"/>
          <w:sz w:val="13"/>
        </w:rPr>
        <w:br/>
        <w:t xml:space="preserve">    CREATE TABLE dbo.NHA_CUNG_UNG(</w:t>
      </w:r>
      <w:r>
        <w:rPr>
          <w:color w:val="23303C"/>
          <w:sz w:val="13"/>
        </w:rPr>
        <w:br/>
        <w:t xml:space="preserve">        MaNCC VARCHAR(10) NOT NULL CON</w:t>
      </w:r>
      <w:r>
        <w:rPr>
          <w:color w:val="23303C"/>
          <w:sz w:val="13"/>
        </w:rPr>
        <w:t>STRAINT PK_NHA_CUNG_UNG PRIMARY KEY,</w:t>
      </w:r>
      <w:r>
        <w:rPr>
          <w:color w:val="23303C"/>
          <w:sz w:val="13"/>
        </w:rPr>
        <w:br/>
        <w:t xml:space="preserve">        TenNCC NVARCHAR(150) NOT NULL,</w:t>
      </w:r>
      <w:r>
        <w:rPr>
          <w:color w:val="23303C"/>
          <w:sz w:val="13"/>
        </w:rPr>
        <w:br/>
        <w:t xml:space="preserve">        DiaChi NVARCHAR(250) NULL,</w:t>
      </w:r>
      <w:r>
        <w:rPr>
          <w:color w:val="23303C"/>
          <w:sz w:val="13"/>
        </w:rPr>
        <w:br/>
        <w:t xml:space="preserve">        SoDienThoai VARCHAR(20) NULL</w:t>
      </w:r>
      <w:r>
        <w:rPr>
          <w:color w:val="23303C"/>
          <w:sz w:val="13"/>
        </w:rPr>
        <w:br/>
        <w:t xml:space="preserve">    );</w:t>
      </w:r>
      <w:r>
        <w:rPr>
          <w:color w:val="23303C"/>
          <w:sz w:val="13"/>
        </w:rPr>
        <w:br/>
        <w:t>END;</w:t>
      </w:r>
      <w:r>
        <w:rPr>
          <w:color w:val="23303C"/>
          <w:sz w:val="13"/>
        </w:rPr>
        <w:br/>
        <w:t>GO</w:t>
      </w:r>
      <w:r>
        <w:rPr>
          <w:color w:val="23303C"/>
          <w:sz w:val="13"/>
        </w:rPr>
        <w:br/>
        <w:t>IF OBJECT_ID(N'dbo.NHAN_VIEN', N'U') IS NULL</w:t>
      </w:r>
      <w:r>
        <w:rPr>
          <w:color w:val="23303C"/>
          <w:sz w:val="13"/>
        </w:rPr>
        <w:br/>
        <w:t>BEGIN</w:t>
      </w:r>
      <w:r>
        <w:rPr>
          <w:color w:val="23303C"/>
          <w:sz w:val="13"/>
        </w:rPr>
        <w:br/>
        <w:t xml:space="preserve">    CREATE TABLE dbo.NHAN_VIEN(</w:t>
      </w:r>
      <w:r>
        <w:rPr>
          <w:color w:val="23303C"/>
          <w:sz w:val="13"/>
        </w:rPr>
        <w:br/>
        <w:t xml:space="preserve">        Ma</w:t>
      </w:r>
      <w:r>
        <w:rPr>
          <w:color w:val="23303C"/>
          <w:sz w:val="13"/>
        </w:rPr>
        <w:t>NV VARCHAR(10) NOT NULL CONSTRAINT PK_NHAN_VIEN PRIMARY KEY,</w:t>
      </w:r>
      <w:r>
        <w:rPr>
          <w:color w:val="23303C"/>
          <w:sz w:val="13"/>
        </w:rPr>
        <w:br/>
        <w:t xml:space="preserve">        HoTen NVARCHAR(150) NOT NULL,</w:t>
      </w:r>
      <w:r>
        <w:rPr>
          <w:color w:val="23303C"/>
          <w:sz w:val="13"/>
        </w:rPr>
        <w:br/>
        <w:t xml:space="preserve">        SoDienThoai VARCHAR(20) NULL</w:t>
      </w:r>
      <w:r>
        <w:rPr>
          <w:color w:val="23303C"/>
          <w:sz w:val="13"/>
        </w:rPr>
        <w:br/>
        <w:t xml:space="preserve">    );</w:t>
      </w:r>
      <w:r>
        <w:rPr>
          <w:color w:val="23303C"/>
          <w:sz w:val="13"/>
        </w:rPr>
        <w:br/>
        <w:t>END;</w:t>
      </w:r>
      <w:r>
        <w:rPr>
          <w:color w:val="23303C"/>
          <w:sz w:val="13"/>
        </w:rPr>
        <w:br/>
        <w:t>GO</w:t>
      </w:r>
      <w:r>
        <w:rPr>
          <w:color w:val="23303C"/>
          <w:sz w:val="13"/>
        </w:rPr>
        <w:br/>
        <w:t>IF OBJECT_ID(N'dbo.KHACH_HANG', N'U') IS NULL</w:t>
      </w:r>
      <w:r>
        <w:rPr>
          <w:color w:val="23303C"/>
          <w:sz w:val="13"/>
        </w:rPr>
        <w:br/>
        <w:t>BEGIN</w:t>
      </w:r>
      <w:r>
        <w:rPr>
          <w:color w:val="23303C"/>
          <w:sz w:val="13"/>
        </w:rPr>
        <w:br/>
        <w:t xml:space="preserve">    CREATE TABLE dbo.KHACH_HANG(</w:t>
      </w:r>
      <w:r>
        <w:rPr>
          <w:color w:val="23303C"/>
          <w:sz w:val="13"/>
        </w:rPr>
        <w:br/>
        <w:t xml:space="preserve">        MaKH VARCHAR</w:t>
      </w:r>
      <w:r>
        <w:rPr>
          <w:color w:val="23303C"/>
          <w:sz w:val="13"/>
        </w:rPr>
        <w:t>(10) NOT NULL CONSTRAINT PK_KHACH_HANG PRIMARY KEY,</w:t>
      </w:r>
      <w:r>
        <w:rPr>
          <w:color w:val="23303C"/>
          <w:sz w:val="13"/>
        </w:rPr>
        <w:br/>
        <w:t xml:space="preserve">        TenKH NVARCHAR(150) NOT NULL,</w:t>
      </w:r>
      <w:r>
        <w:rPr>
          <w:color w:val="23303C"/>
          <w:sz w:val="13"/>
        </w:rPr>
        <w:br/>
        <w:t xml:space="preserve">        DiaChi NVARCHAR(250) NULL,</w:t>
      </w:r>
      <w:r>
        <w:rPr>
          <w:color w:val="23303C"/>
          <w:sz w:val="13"/>
        </w:rPr>
        <w:br/>
        <w:t xml:space="preserve">        SoDienThoai VARCHAR(20) NULL,</w:t>
      </w:r>
      <w:r>
        <w:rPr>
          <w:color w:val="23303C"/>
          <w:sz w:val="13"/>
        </w:rPr>
        <w:br/>
        <w:t xml:space="preserve">        LoaiKhach VARCHAR(20) NOT NULL CONSTRAINT DF_KHACH_HANG_Loai DEFAULT('KHACH_QUEN'),</w:t>
      </w:r>
      <w:r>
        <w:rPr>
          <w:color w:val="23303C"/>
          <w:sz w:val="13"/>
        </w:rPr>
        <w:br/>
        <w:t xml:space="preserve"> </w:t>
      </w:r>
      <w:r>
        <w:rPr>
          <w:color w:val="23303C"/>
          <w:sz w:val="13"/>
        </w:rPr>
        <w:t xml:space="preserve">       CONSTRAINT CK_KHACH_HANG_Loai CHECK(LoaiKhach IN ('KHACH_QUEN','VANG_LAI'))</w:t>
      </w:r>
      <w:r>
        <w:rPr>
          <w:color w:val="23303C"/>
          <w:sz w:val="13"/>
        </w:rPr>
        <w:br/>
        <w:t xml:space="preserve">    );</w:t>
      </w:r>
      <w:r>
        <w:rPr>
          <w:color w:val="23303C"/>
          <w:sz w:val="13"/>
        </w:rPr>
        <w:br/>
        <w:t>END;</w:t>
      </w:r>
      <w:r>
        <w:rPr>
          <w:color w:val="23303C"/>
          <w:sz w:val="13"/>
        </w:rPr>
        <w:br/>
        <w:t>GO</w:t>
      </w:r>
      <w:r>
        <w:rPr>
          <w:color w:val="23303C"/>
          <w:sz w:val="13"/>
        </w:rPr>
        <w:br/>
        <w:t>IF OBJECT_ID(N'dbo.NUOC_GIAI_KHAT', N'U') IS NULL</w:t>
      </w:r>
      <w:r>
        <w:rPr>
          <w:color w:val="23303C"/>
          <w:sz w:val="13"/>
        </w:rPr>
        <w:br/>
        <w:t>BEGIN</w:t>
      </w:r>
      <w:r>
        <w:rPr>
          <w:color w:val="23303C"/>
          <w:sz w:val="13"/>
        </w:rPr>
        <w:br/>
        <w:t xml:space="preserve">    CREATE TABLE dbo.NUOC_GIAI_KHAT(</w:t>
      </w:r>
      <w:r>
        <w:rPr>
          <w:color w:val="23303C"/>
          <w:sz w:val="13"/>
        </w:rPr>
        <w:br/>
        <w:t xml:space="preserve">        MaNGK VARCHAR(10) NOT NULL CONSTRAINT PK_NUOC_GIAI_KHAT P</w:t>
      </w:r>
      <w:r>
        <w:rPr>
          <w:color w:val="23303C"/>
          <w:sz w:val="13"/>
        </w:rPr>
        <w:t>RIMARY KEY,</w:t>
      </w:r>
      <w:r>
        <w:rPr>
          <w:color w:val="23303C"/>
          <w:sz w:val="13"/>
        </w:rPr>
        <w:br/>
        <w:t xml:space="preserve">        TenNGK NVARCHAR(150) NOT NULL,</w:t>
      </w:r>
      <w:r>
        <w:rPr>
          <w:color w:val="23303C"/>
          <w:sz w:val="13"/>
        </w:rPr>
        <w:br/>
        <w:t xml:space="preserve">        DonViTinh NVARCHAR(30) NOT NULL,</w:t>
      </w:r>
      <w:r>
        <w:rPr>
          <w:color w:val="23303C"/>
          <w:sz w:val="13"/>
        </w:rPr>
        <w:br/>
        <w:t xml:space="preserve">        MaLoai VARCHAR(10) NOT NULL,</w:t>
      </w:r>
      <w:r>
        <w:rPr>
          <w:color w:val="23303C"/>
          <w:sz w:val="13"/>
        </w:rPr>
        <w:br/>
        <w:t xml:space="preserve">        MaNCC VARCHAR(10) NOT NULL,</w:t>
      </w:r>
      <w:r>
        <w:rPr>
          <w:color w:val="23303C"/>
          <w:sz w:val="13"/>
        </w:rPr>
        <w:br/>
        <w:t xml:space="preserve">        SoLuongTon INT NOT NULL CONSTRAINT DF_NGK_Ton DEFAULT(0),</w:t>
      </w:r>
      <w:r>
        <w:rPr>
          <w:color w:val="23303C"/>
          <w:sz w:val="13"/>
        </w:rPr>
        <w:br/>
        <w:t xml:space="preserve">        GiaBan DECIMAL(18</w:t>
      </w:r>
      <w:r>
        <w:rPr>
          <w:color w:val="23303C"/>
          <w:sz w:val="13"/>
        </w:rPr>
        <w:t>,2) NOT NULL CONSTRAINT DF_NGK_Gia DEFAULT(0),</w:t>
      </w:r>
    </w:p>
    <w:p w14:paraId="2525B9FC" w14:textId="77777777" w:rsidR="00717369" w:rsidRDefault="00D35235">
      <w:pPr>
        <w:pStyle w:val="CodeBlock"/>
        <w:rPr>
          <w:rFonts w:hint="eastAsia"/>
        </w:rPr>
      </w:pPr>
      <w:r>
        <w:rPr>
          <w:color w:val="23303C"/>
          <w:sz w:val="13"/>
        </w:rPr>
        <w:t xml:space="preserve">        CONSTRAINT CK_NGK_Ton CHECK(SoLuongTon &gt;= 0),</w:t>
      </w:r>
      <w:r>
        <w:rPr>
          <w:color w:val="23303C"/>
          <w:sz w:val="13"/>
        </w:rPr>
        <w:br/>
        <w:t xml:space="preserve">        CONSTRAINT CK_NGK_Gia CHECK(GiaBan &gt;= 0),</w:t>
      </w:r>
      <w:r>
        <w:rPr>
          <w:color w:val="23303C"/>
          <w:sz w:val="13"/>
        </w:rPr>
        <w:br/>
        <w:t xml:space="preserve">        CONSTRAINT FK_NGK_NhanHieu FOREIGN KEY(MaLoai) REFERENCES dbo.NHAN_HIEU(MaLoai),</w:t>
      </w:r>
      <w:r>
        <w:rPr>
          <w:color w:val="23303C"/>
          <w:sz w:val="13"/>
        </w:rPr>
        <w:br/>
        <w:t xml:space="preserve">        CONSTRAI</w:t>
      </w:r>
      <w:r>
        <w:rPr>
          <w:color w:val="23303C"/>
          <w:sz w:val="13"/>
        </w:rPr>
        <w:t>NT FK_NGK_NCC FOREIGN KEY(MaNCC) REFERENCES dbo.NHA_CUNG_UNG(MaNCC)</w:t>
      </w:r>
      <w:r>
        <w:rPr>
          <w:color w:val="23303C"/>
          <w:sz w:val="13"/>
        </w:rPr>
        <w:br/>
        <w:t xml:space="preserve">    );</w:t>
      </w:r>
      <w:r>
        <w:rPr>
          <w:color w:val="23303C"/>
          <w:sz w:val="13"/>
        </w:rPr>
        <w:br/>
        <w:t>END;</w:t>
      </w:r>
      <w:r>
        <w:rPr>
          <w:color w:val="23303C"/>
          <w:sz w:val="13"/>
        </w:rPr>
        <w:br/>
        <w:t>GO</w:t>
      </w:r>
      <w:r>
        <w:rPr>
          <w:color w:val="23303C"/>
          <w:sz w:val="13"/>
        </w:rPr>
        <w:br/>
        <w:t>IF OBJECT_ID(N'dbo.DON_DAT_HANG', N'U') IS NULL</w:t>
      </w:r>
      <w:r>
        <w:rPr>
          <w:color w:val="23303C"/>
          <w:sz w:val="13"/>
        </w:rPr>
        <w:br/>
        <w:t>BEGIN</w:t>
      </w:r>
      <w:r>
        <w:rPr>
          <w:color w:val="23303C"/>
          <w:sz w:val="13"/>
        </w:rPr>
        <w:br/>
        <w:t xml:space="preserve">    CREATE TABLE dbo.DON_DAT_HANG(</w:t>
      </w:r>
      <w:r>
        <w:rPr>
          <w:color w:val="23303C"/>
          <w:sz w:val="13"/>
        </w:rPr>
        <w:br/>
        <w:t xml:space="preserve">        MaDDH INT IDENTITY(1,1) NOT NULL CONSTRAINT PK_DON_DAT_HANG PRIMARY KEY,</w:t>
      </w:r>
      <w:r>
        <w:rPr>
          <w:color w:val="23303C"/>
          <w:sz w:val="13"/>
        </w:rPr>
        <w:br/>
        <w:t xml:space="preserve">   </w:t>
      </w:r>
      <w:r>
        <w:rPr>
          <w:color w:val="23303C"/>
          <w:sz w:val="13"/>
        </w:rPr>
        <w:t xml:space="preserve">     MaNCC VARCHAR(10) NOT NULL,</w:t>
      </w:r>
      <w:r>
        <w:rPr>
          <w:color w:val="23303C"/>
          <w:sz w:val="13"/>
        </w:rPr>
        <w:br/>
        <w:t xml:space="preserve">        NgayDat DATE NOT NULL,</w:t>
      </w:r>
      <w:r>
        <w:rPr>
          <w:color w:val="23303C"/>
          <w:sz w:val="13"/>
        </w:rPr>
        <w:br/>
        <w:t xml:space="preserve">        NgayNhanDuKien DATE NOT NULL,</w:t>
      </w:r>
      <w:r>
        <w:rPr>
          <w:color w:val="23303C"/>
          <w:sz w:val="13"/>
        </w:rPr>
        <w:br/>
        <w:t xml:space="preserve">        MaNV VARCHAR(10) NOT NULL,</w:t>
      </w:r>
      <w:r>
        <w:rPr>
          <w:color w:val="23303C"/>
          <w:sz w:val="13"/>
        </w:rPr>
        <w:br/>
        <w:t xml:space="preserve">        TrangThai NVARCHAR(30) NOT NULL CONSTRAINT DF_DDH_TrangThai DEFAULT(N'CHO_GIAO'),</w:t>
      </w:r>
      <w:r>
        <w:rPr>
          <w:color w:val="23303C"/>
          <w:sz w:val="13"/>
        </w:rPr>
        <w:br/>
        <w:t xml:space="preserve">        CONSTRAINT CK_DDH_Nga</w:t>
      </w:r>
      <w:r>
        <w:rPr>
          <w:color w:val="23303C"/>
          <w:sz w:val="13"/>
        </w:rPr>
        <w:t>y CHECK(NgayNhanDuKien &gt;= NgayDat),</w:t>
      </w:r>
      <w:r>
        <w:rPr>
          <w:color w:val="23303C"/>
          <w:sz w:val="13"/>
        </w:rPr>
        <w:br/>
        <w:t xml:space="preserve">        CONSTRAINT FK_DDH_NCC FOREIGN KEY(MaNCC) REFERENCES dbo.NHA_CUNG_UNG(MaNCC),</w:t>
      </w:r>
      <w:r>
        <w:rPr>
          <w:color w:val="23303C"/>
          <w:sz w:val="13"/>
        </w:rPr>
        <w:br/>
        <w:t xml:space="preserve">        CONSTRAINT FK_DDH_NV FOREIGN KEY(MaNV) REFERENCES dbo.NHAN_VIEN(MaNV)</w:t>
      </w:r>
      <w:r>
        <w:rPr>
          <w:color w:val="23303C"/>
          <w:sz w:val="13"/>
        </w:rPr>
        <w:br/>
        <w:t xml:space="preserve">    );</w:t>
      </w:r>
      <w:r>
        <w:rPr>
          <w:color w:val="23303C"/>
          <w:sz w:val="13"/>
        </w:rPr>
        <w:br/>
        <w:t>END;</w:t>
      </w:r>
      <w:r>
        <w:rPr>
          <w:color w:val="23303C"/>
          <w:sz w:val="13"/>
        </w:rPr>
        <w:br/>
        <w:t>GO</w:t>
      </w:r>
      <w:r>
        <w:rPr>
          <w:color w:val="23303C"/>
          <w:sz w:val="13"/>
        </w:rPr>
        <w:br/>
        <w:t>IF OBJECT_ID(N'dbo.CT_DON_DAT_HANG', N'U')</w:t>
      </w:r>
      <w:r>
        <w:rPr>
          <w:color w:val="23303C"/>
          <w:sz w:val="13"/>
        </w:rPr>
        <w:t xml:space="preserve"> IS NULL</w:t>
      </w:r>
      <w:r>
        <w:rPr>
          <w:color w:val="23303C"/>
          <w:sz w:val="13"/>
        </w:rPr>
        <w:br/>
        <w:t>BEGIN</w:t>
      </w:r>
      <w:r>
        <w:rPr>
          <w:color w:val="23303C"/>
          <w:sz w:val="13"/>
        </w:rPr>
        <w:br/>
        <w:t xml:space="preserve">    CREATE TABLE dbo.CT_DON_DAT_HANG(</w:t>
      </w:r>
      <w:r>
        <w:rPr>
          <w:color w:val="23303C"/>
          <w:sz w:val="13"/>
        </w:rPr>
        <w:br/>
        <w:t xml:space="preserve">        MaDDH INT NOT NULL,</w:t>
      </w:r>
      <w:r>
        <w:rPr>
          <w:color w:val="23303C"/>
          <w:sz w:val="13"/>
        </w:rPr>
        <w:br/>
        <w:t xml:space="preserve">        MaNGK VARCHAR(10) NOT NULL,</w:t>
      </w:r>
      <w:r>
        <w:rPr>
          <w:color w:val="23303C"/>
          <w:sz w:val="13"/>
        </w:rPr>
        <w:br/>
        <w:t xml:space="preserve">        SoLuongDat INT NOT NULL,</w:t>
      </w:r>
      <w:r>
        <w:rPr>
          <w:color w:val="23303C"/>
          <w:sz w:val="13"/>
        </w:rPr>
        <w:br/>
        <w:t xml:space="preserve">        CONSTRAINT PK_CT_DON_DAT_HANG PRIMARY KEY(MaDDH, MaNGK),</w:t>
      </w:r>
      <w:r>
        <w:rPr>
          <w:color w:val="23303C"/>
          <w:sz w:val="13"/>
        </w:rPr>
        <w:br/>
        <w:t xml:space="preserve">        CONSTRAINT CK_CT_DDH_SoLuong CHEC</w:t>
      </w:r>
      <w:r>
        <w:rPr>
          <w:color w:val="23303C"/>
          <w:sz w:val="13"/>
        </w:rPr>
        <w:t>K(SoLuongDat &gt; 0),</w:t>
      </w:r>
      <w:r>
        <w:rPr>
          <w:color w:val="23303C"/>
          <w:sz w:val="13"/>
        </w:rPr>
        <w:br/>
        <w:t xml:space="preserve">        CONSTRAINT FK_CT_DDH_DDH FOREIGN KEY(MaDDH) REFERENCES dbo.DON_DAT_HANG(MaDDH),</w:t>
      </w:r>
      <w:r>
        <w:rPr>
          <w:color w:val="23303C"/>
          <w:sz w:val="13"/>
        </w:rPr>
        <w:br/>
        <w:t xml:space="preserve">        CONSTRAINT FK_CT_DDH_NGK FOREIGN KEY(MaNGK) REFERENCES dbo.NUOC_GIAI_KHAT(MaNGK)</w:t>
      </w:r>
      <w:r>
        <w:rPr>
          <w:color w:val="23303C"/>
          <w:sz w:val="13"/>
        </w:rPr>
        <w:br/>
        <w:t xml:space="preserve">    );</w:t>
      </w:r>
      <w:r>
        <w:rPr>
          <w:color w:val="23303C"/>
          <w:sz w:val="13"/>
        </w:rPr>
        <w:br/>
        <w:t>END;</w:t>
      </w:r>
      <w:r>
        <w:rPr>
          <w:color w:val="23303C"/>
          <w:sz w:val="13"/>
        </w:rPr>
        <w:br/>
        <w:t>GO</w:t>
      </w:r>
      <w:r>
        <w:rPr>
          <w:color w:val="23303C"/>
          <w:sz w:val="13"/>
        </w:rPr>
        <w:br/>
        <w:t>IF OBJECT_ID(N'dbo.PHIEU_GIAO_HANG', N'U') IS</w:t>
      </w:r>
      <w:r>
        <w:rPr>
          <w:color w:val="23303C"/>
          <w:sz w:val="13"/>
        </w:rPr>
        <w:t xml:space="preserve"> NULL</w:t>
      </w:r>
      <w:r>
        <w:rPr>
          <w:color w:val="23303C"/>
          <w:sz w:val="13"/>
        </w:rPr>
        <w:br/>
        <w:t>BEGIN</w:t>
      </w:r>
      <w:r>
        <w:rPr>
          <w:color w:val="23303C"/>
          <w:sz w:val="13"/>
        </w:rPr>
        <w:br/>
        <w:t xml:space="preserve">    CREATE TABLE dbo.PHIEU_GIAO_HANG(</w:t>
      </w:r>
      <w:r>
        <w:rPr>
          <w:color w:val="23303C"/>
          <w:sz w:val="13"/>
        </w:rPr>
        <w:br/>
        <w:t xml:space="preserve">        MaPGH INT IDENTITY(1,1) NOT NULL CONSTRAINT PK_PHIEU_GIAO_HANG PRIMARY KEY,</w:t>
      </w:r>
      <w:r>
        <w:rPr>
          <w:color w:val="23303C"/>
          <w:sz w:val="13"/>
        </w:rPr>
        <w:br/>
        <w:t xml:space="preserve">        MaDDH INT NOT NULL,</w:t>
      </w:r>
      <w:r>
        <w:rPr>
          <w:color w:val="23303C"/>
          <w:sz w:val="13"/>
        </w:rPr>
        <w:br/>
        <w:t xml:space="preserve">        SoDotGiao TINYINT NOT NULL,</w:t>
      </w:r>
      <w:r>
        <w:rPr>
          <w:color w:val="23303C"/>
          <w:sz w:val="13"/>
        </w:rPr>
        <w:br/>
        <w:t xml:space="preserve">        NgayGiao DATE NOT NULL,</w:t>
      </w:r>
      <w:r>
        <w:rPr>
          <w:color w:val="23303C"/>
          <w:sz w:val="13"/>
        </w:rPr>
        <w:br/>
        <w:t xml:space="preserve">        SoTienPhaiTra DECI</w:t>
      </w:r>
      <w:r>
        <w:rPr>
          <w:color w:val="23303C"/>
          <w:sz w:val="13"/>
        </w:rPr>
        <w:t>MAL(18,2) NOT NULL,</w:t>
      </w:r>
      <w:r>
        <w:rPr>
          <w:color w:val="23303C"/>
          <w:sz w:val="13"/>
        </w:rPr>
        <w:br/>
        <w:t xml:space="preserve">        MaNV VARCHAR(10) NOT NULL,</w:t>
      </w:r>
      <w:r>
        <w:rPr>
          <w:color w:val="23303C"/>
          <w:sz w:val="13"/>
        </w:rPr>
        <w:br/>
        <w:t xml:space="preserve">        CONSTRAINT UQ_PGH_DDH_Dot UNIQUE(MaDDH, SoDotGiao),</w:t>
      </w:r>
      <w:r>
        <w:rPr>
          <w:color w:val="23303C"/>
          <w:sz w:val="13"/>
        </w:rPr>
        <w:br/>
        <w:t xml:space="preserve">        CONSTRAINT CK_PGH_Dot CHECK(SoDotGiao BETWEEN 1 AND 3),</w:t>
      </w:r>
      <w:r>
        <w:rPr>
          <w:color w:val="23303C"/>
          <w:sz w:val="13"/>
        </w:rPr>
        <w:br/>
        <w:t xml:space="preserve">        CONSTRAINT CK_PGH_Tien CHECK(SoTienPhaiTra &gt;= 0),</w:t>
      </w:r>
      <w:r>
        <w:rPr>
          <w:color w:val="23303C"/>
          <w:sz w:val="13"/>
        </w:rPr>
        <w:br/>
      </w:r>
      <w:r>
        <w:rPr>
          <w:color w:val="23303C"/>
          <w:sz w:val="13"/>
        </w:rPr>
        <w:lastRenderedPageBreak/>
        <w:t xml:space="preserve">        CONSTRAINT </w:t>
      </w:r>
      <w:r>
        <w:rPr>
          <w:color w:val="23303C"/>
          <w:sz w:val="13"/>
        </w:rPr>
        <w:t>FK_PGH_DDH FOREIGN KEY(MaDDH) REFERENCES dbo.DON_DAT_HANG(MaDDH),</w:t>
      </w:r>
      <w:r>
        <w:rPr>
          <w:color w:val="23303C"/>
          <w:sz w:val="13"/>
        </w:rPr>
        <w:br/>
        <w:t xml:space="preserve">        CONSTRAINT FK_PGH_NV FOREIGN KEY(MaNV) REFERENCES dbo.NHAN_VIEN(MaNV)</w:t>
      </w:r>
      <w:r>
        <w:rPr>
          <w:color w:val="23303C"/>
          <w:sz w:val="13"/>
        </w:rPr>
        <w:br/>
        <w:t xml:space="preserve">    );</w:t>
      </w:r>
      <w:r>
        <w:rPr>
          <w:color w:val="23303C"/>
          <w:sz w:val="13"/>
        </w:rPr>
        <w:br/>
        <w:t>END;</w:t>
      </w:r>
      <w:r>
        <w:rPr>
          <w:color w:val="23303C"/>
          <w:sz w:val="13"/>
        </w:rPr>
        <w:br/>
        <w:t>GO</w:t>
      </w:r>
      <w:r>
        <w:rPr>
          <w:color w:val="23303C"/>
          <w:sz w:val="13"/>
        </w:rPr>
        <w:br/>
        <w:t>IF OBJECT_ID(N'dbo.CT_PHIEU_GIAO', N'U') IS NULL</w:t>
      </w:r>
      <w:r>
        <w:rPr>
          <w:color w:val="23303C"/>
          <w:sz w:val="13"/>
        </w:rPr>
        <w:br/>
        <w:t>BEGIN</w:t>
      </w:r>
      <w:r>
        <w:rPr>
          <w:color w:val="23303C"/>
          <w:sz w:val="13"/>
        </w:rPr>
        <w:br/>
        <w:t xml:space="preserve">    CREATE TABLE dbo.CT_PHIEU_GIAO(</w:t>
      </w:r>
      <w:r>
        <w:rPr>
          <w:color w:val="23303C"/>
          <w:sz w:val="13"/>
        </w:rPr>
        <w:br/>
        <w:t xml:space="preserve">      </w:t>
      </w:r>
      <w:r>
        <w:rPr>
          <w:color w:val="23303C"/>
          <w:sz w:val="13"/>
        </w:rPr>
        <w:t xml:space="preserve">  MaPGH INT NOT NULL,</w:t>
      </w:r>
      <w:r>
        <w:rPr>
          <w:color w:val="23303C"/>
          <w:sz w:val="13"/>
        </w:rPr>
        <w:br/>
        <w:t xml:space="preserve">        MaNGK VARCHAR(10) NOT NULL,</w:t>
      </w:r>
      <w:r>
        <w:rPr>
          <w:color w:val="23303C"/>
          <w:sz w:val="13"/>
        </w:rPr>
        <w:br/>
        <w:t xml:space="preserve">        SoLuongThucGiao INT NOT NULL,</w:t>
      </w:r>
      <w:r>
        <w:rPr>
          <w:color w:val="23303C"/>
          <w:sz w:val="13"/>
        </w:rPr>
        <w:br/>
        <w:t xml:space="preserve">        CONSTRAINT PK_CT_PHIEU_GIAO PRIMARY KEY(MaPGH, MaNGK),</w:t>
      </w:r>
      <w:r>
        <w:rPr>
          <w:color w:val="23303C"/>
          <w:sz w:val="13"/>
        </w:rPr>
        <w:br/>
        <w:t xml:space="preserve">        CONSTRAINT CK_CT_PGH_SoLuong CHECK(SoLuongThucGiao &gt; 0),</w:t>
      </w:r>
    </w:p>
    <w:p w14:paraId="335CC81F" w14:textId="77777777" w:rsidR="00717369" w:rsidRDefault="00D35235">
      <w:pPr>
        <w:pStyle w:val="CodeBlock"/>
        <w:rPr>
          <w:rFonts w:hint="eastAsia"/>
        </w:rPr>
      </w:pPr>
      <w:r>
        <w:rPr>
          <w:color w:val="23303C"/>
          <w:sz w:val="13"/>
        </w:rPr>
        <w:t xml:space="preserve">        CONSTRAINT FK_CT_PGH_PGH</w:t>
      </w:r>
      <w:r>
        <w:rPr>
          <w:color w:val="23303C"/>
          <w:sz w:val="13"/>
        </w:rPr>
        <w:t xml:space="preserve"> FOREIGN KEY(MaPGH) REFERENCES dbo.PHIEU_GIAO_HANG(MaPGH),</w:t>
      </w:r>
      <w:r>
        <w:rPr>
          <w:color w:val="23303C"/>
          <w:sz w:val="13"/>
        </w:rPr>
        <w:br/>
        <w:t xml:space="preserve">        CONSTRAINT FK_CT_PGH_NGK FOREIGN KEY(MaNGK) REFERENCES dbo.NUOC_GIAI_KHAT(MaNGK)</w:t>
      </w:r>
      <w:r>
        <w:rPr>
          <w:color w:val="23303C"/>
          <w:sz w:val="13"/>
        </w:rPr>
        <w:br/>
        <w:t xml:space="preserve">    );</w:t>
      </w:r>
      <w:r>
        <w:rPr>
          <w:color w:val="23303C"/>
          <w:sz w:val="13"/>
        </w:rPr>
        <w:br/>
        <w:t>END;</w:t>
      </w:r>
      <w:r>
        <w:rPr>
          <w:color w:val="23303C"/>
          <w:sz w:val="13"/>
        </w:rPr>
        <w:br/>
        <w:t>GO</w:t>
      </w:r>
      <w:r>
        <w:rPr>
          <w:color w:val="23303C"/>
          <w:sz w:val="13"/>
        </w:rPr>
        <w:br/>
        <w:t>IF OBJECT_ID(N'dbo.HOA_DON', N'U') IS NULL</w:t>
      </w:r>
      <w:r>
        <w:rPr>
          <w:color w:val="23303C"/>
          <w:sz w:val="13"/>
        </w:rPr>
        <w:br/>
        <w:t>BEGIN</w:t>
      </w:r>
      <w:r>
        <w:rPr>
          <w:color w:val="23303C"/>
          <w:sz w:val="13"/>
        </w:rPr>
        <w:br/>
        <w:t xml:space="preserve">    CREATE TABLE dbo.HOA_DON(</w:t>
      </w:r>
      <w:r>
        <w:rPr>
          <w:color w:val="23303C"/>
          <w:sz w:val="13"/>
        </w:rPr>
        <w:br/>
        <w:t xml:space="preserve">        MaHD I</w:t>
      </w:r>
      <w:r>
        <w:rPr>
          <w:color w:val="23303C"/>
          <w:sz w:val="13"/>
        </w:rPr>
        <w:t>NT IDENTITY(1,1) NOT NULL CONSTRAINT PK_HOA_DON PRIMARY KEY,</w:t>
      </w:r>
      <w:r>
        <w:rPr>
          <w:color w:val="23303C"/>
          <w:sz w:val="13"/>
        </w:rPr>
        <w:br/>
        <w:t xml:space="preserve">        MaKH VARCHAR(10) NOT NULL,</w:t>
      </w:r>
      <w:r>
        <w:rPr>
          <w:color w:val="23303C"/>
          <w:sz w:val="13"/>
        </w:rPr>
        <w:br/>
        <w:t xml:space="preserve">        NgayLap DATETIME2(0) NOT NULL CONSTRAINT DF_HD_Ngay DEFAULT(SYSDATETIME()),</w:t>
      </w:r>
      <w:r>
        <w:rPr>
          <w:color w:val="23303C"/>
          <w:sz w:val="13"/>
        </w:rPr>
        <w:br/>
        <w:t xml:space="preserve">        TongTien DECIMAL(18,2) NOT NULL,</w:t>
      </w:r>
      <w:r>
        <w:rPr>
          <w:color w:val="23303C"/>
          <w:sz w:val="13"/>
        </w:rPr>
        <w:br/>
        <w:t xml:space="preserve">        TrangThaiThanhToan VARCHAR(</w:t>
      </w:r>
      <w:r>
        <w:rPr>
          <w:color w:val="23303C"/>
          <w:sz w:val="13"/>
        </w:rPr>
        <w:t>20) NOT NULL CONSTRAINT DF_HD_ThanhToan DEFAULT('DA_THANH_TOAN'),</w:t>
      </w:r>
      <w:r>
        <w:rPr>
          <w:color w:val="23303C"/>
          <w:sz w:val="13"/>
        </w:rPr>
        <w:br/>
        <w:t xml:space="preserve">        MaNV VARCHAR(10) NOT NULL,</w:t>
      </w:r>
      <w:r>
        <w:rPr>
          <w:color w:val="23303C"/>
          <w:sz w:val="13"/>
        </w:rPr>
        <w:br/>
        <w:t xml:space="preserve">        CONSTRAINT CK_HD_TongTien CHECK(TongTien &gt;= 0),</w:t>
      </w:r>
      <w:r>
        <w:rPr>
          <w:color w:val="23303C"/>
          <w:sz w:val="13"/>
        </w:rPr>
        <w:br/>
        <w:t xml:space="preserve">        CONSTRAINT CK_HD_ThanhToan CHECK(TrangThaiThanhToan IN ('DA_THANH_TOAN','CON_NO')),</w:t>
      </w:r>
      <w:r>
        <w:rPr>
          <w:color w:val="23303C"/>
          <w:sz w:val="13"/>
        </w:rPr>
        <w:br/>
        <w:t xml:space="preserve">       </w:t>
      </w:r>
      <w:r>
        <w:rPr>
          <w:color w:val="23303C"/>
          <w:sz w:val="13"/>
        </w:rPr>
        <w:t xml:space="preserve"> CONSTRAINT FK_HD_KH FOREIGN KEY(MaKH) REFERENCES dbo.KHACH_HANG(MaKH),</w:t>
      </w:r>
      <w:r>
        <w:rPr>
          <w:color w:val="23303C"/>
          <w:sz w:val="13"/>
        </w:rPr>
        <w:br/>
        <w:t xml:space="preserve">        CONSTRAINT FK_HD_NV FOREIGN KEY(MaNV) REFERENCES dbo.NHAN_VIEN(MaNV)</w:t>
      </w:r>
      <w:r>
        <w:rPr>
          <w:color w:val="23303C"/>
          <w:sz w:val="13"/>
        </w:rPr>
        <w:br/>
        <w:t xml:space="preserve">    );</w:t>
      </w:r>
      <w:r>
        <w:rPr>
          <w:color w:val="23303C"/>
          <w:sz w:val="13"/>
        </w:rPr>
        <w:br/>
        <w:t>END;</w:t>
      </w:r>
      <w:r>
        <w:rPr>
          <w:color w:val="23303C"/>
          <w:sz w:val="13"/>
        </w:rPr>
        <w:br/>
        <w:t>GO</w:t>
      </w:r>
      <w:r>
        <w:rPr>
          <w:color w:val="23303C"/>
          <w:sz w:val="13"/>
        </w:rPr>
        <w:br/>
        <w:t>IF OBJECT_ID(N'dbo.CT_HOA_DON', N'U') IS NULL</w:t>
      </w:r>
      <w:r>
        <w:rPr>
          <w:color w:val="23303C"/>
          <w:sz w:val="13"/>
        </w:rPr>
        <w:br/>
        <w:t>BEGIN</w:t>
      </w:r>
      <w:r>
        <w:rPr>
          <w:color w:val="23303C"/>
          <w:sz w:val="13"/>
        </w:rPr>
        <w:br/>
        <w:t xml:space="preserve">    CREATE TABLE dbo.CT_HOA_DON(</w:t>
      </w:r>
      <w:r>
        <w:rPr>
          <w:color w:val="23303C"/>
          <w:sz w:val="13"/>
        </w:rPr>
        <w:br/>
        <w:t xml:space="preserve">       </w:t>
      </w:r>
      <w:r>
        <w:rPr>
          <w:color w:val="23303C"/>
          <w:sz w:val="13"/>
        </w:rPr>
        <w:t xml:space="preserve"> MaHD INT NOT NULL,</w:t>
      </w:r>
      <w:r>
        <w:rPr>
          <w:color w:val="23303C"/>
          <w:sz w:val="13"/>
        </w:rPr>
        <w:br/>
        <w:t xml:space="preserve">        MaNGK VARCHAR(10) NOT NULL,</w:t>
      </w:r>
      <w:r>
        <w:rPr>
          <w:color w:val="23303C"/>
          <w:sz w:val="13"/>
        </w:rPr>
        <w:br/>
        <w:t xml:space="preserve">        SoLuongYeuCau INT NOT NULL,</w:t>
      </w:r>
      <w:r>
        <w:rPr>
          <w:color w:val="23303C"/>
          <w:sz w:val="13"/>
        </w:rPr>
        <w:br/>
        <w:t xml:space="preserve">        SoLuongGiaoNgay INT NOT NULL,</w:t>
      </w:r>
      <w:r>
        <w:rPr>
          <w:color w:val="23303C"/>
          <w:sz w:val="13"/>
        </w:rPr>
        <w:br/>
        <w:t xml:space="preserve">        DonGia DECIMAL(18,2) NOT NULL,</w:t>
      </w:r>
      <w:r>
        <w:rPr>
          <w:color w:val="23303C"/>
          <w:sz w:val="13"/>
        </w:rPr>
        <w:br/>
        <w:t xml:space="preserve">        CONSTRAINT PK_CT_HOA_DON PRIMARY KEY(MaHD, MaNGK),</w:t>
      </w:r>
      <w:r>
        <w:rPr>
          <w:color w:val="23303C"/>
          <w:sz w:val="13"/>
        </w:rPr>
        <w:br/>
        <w:t xml:space="preserve">        CONSTRAINT CK_CTHD_S</w:t>
      </w:r>
      <w:r>
        <w:rPr>
          <w:color w:val="23303C"/>
          <w:sz w:val="13"/>
        </w:rPr>
        <w:t>oLuong CHECK(SoLuongYeuCau &gt; 0 AND SoLuongGiaoNgay &gt;= 0 AND SoLuongGiaoNgay &lt;= SoLuongYeuCau),</w:t>
      </w:r>
      <w:r>
        <w:rPr>
          <w:color w:val="23303C"/>
          <w:sz w:val="13"/>
        </w:rPr>
        <w:br/>
        <w:t xml:space="preserve">        CONSTRAINT CK_CTHD_DonGia CHECK(DonGia &gt;= 0),</w:t>
      </w:r>
      <w:r>
        <w:rPr>
          <w:color w:val="23303C"/>
          <w:sz w:val="13"/>
        </w:rPr>
        <w:br/>
        <w:t xml:space="preserve">        CONSTRAINT FK_CTHD_HD FOREIGN KEY(MaHD) REFERENCES dbo.HOA_DON(MaHD),</w:t>
      </w:r>
      <w:r>
        <w:rPr>
          <w:color w:val="23303C"/>
          <w:sz w:val="13"/>
        </w:rPr>
        <w:br/>
        <w:t xml:space="preserve">        CONSTRAINT FK_CTHD_NG</w:t>
      </w:r>
      <w:r>
        <w:rPr>
          <w:color w:val="23303C"/>
          <w:sz w:val="13"/>
        </w:rPr>
        <w:t>K FOREIGN KEY(MaNGK) REFERENCES dbo.NUOC_GIAI_KHAT(MaNGK)</w:t>
      </w:r>
      <w:r>
        <w:rPr>
          <w:color w:val="23303C"/>
          <w:sz w:val="13"/>
        </w:rPr>
        <w:br/>
        <w:t xml:space="preserve">    );</w:t>
      </w:r>
      <w:r>
        <w:rPr>
          <w:color w:val="23303C"/>
          <w:sz w:val="13"/>
        </w:rPr>
        <w:br/>
        <w:t>END;</w:t>
      </w:r>
      <w:r>
        <w:rPr>
          <w:color w:val="23303C"/>
          <w:sz w:val="13"/>
        </w:rPr>
        <w:br/>
        <w:t>GO</w:t>
      </w:r>
      <w:r>
        <w:rPr>
          <w:color w:val="23303C"/>
          <w:sz w:val="13"/>
        </w:rPr>
        <w:br/>
        <w:t>IF OBJECT_ID(N'dbo.PHIEU_HEN', N'U') IS NULL</w:t>
      </w:r>
      <w:r>
        <w:rPr>
          <w:color w:val="23303C"/>
          <w:sz w:val="13"/>
        </w:rPr>
        <w:br/>
        <w:t>BEGIN</w:t>
      </w:r>
      <w:r>
        <w:rPr>
          <w:color w:val="23303C"/>
          <w:sz w:val="13"/>
        </w:rPr>
        <w:br/>
        <w:t xml:space="preserve">    CREATE TABLE dbo.PHIEU_HEN(</w:t>
      </w:r>
      <w:r>
        <w:rPr>
          <w:color w:val="23303C"/>
          <w:sz w:val="13"/>
        </w:rPr>
        <w:br/>
        <w:t xml:space="preserve">        MaPH INT IDENTITY(1,1) NOT NULL CONSTRAINT PK_PHIEU_HEN PRIMARY KEY,</w:t>
      </w:r>
      <w:r>
        <w:rPr>
          <w:color w:val="23303C"/>
          <w:sz w:val="13"/>
        </w:rPr>
        <w:br/>
        <w:t xml:space="preserve">        MaHD INT NOT NU</w:t>
      </w:r>
      <w:r>
        <w:rPr>
          <w:color w:val="23303C"/>
          <w:sz w:val="13"/>
        </w:rPr>
        <w:t>LL,</w:t>
      </w:r>
      <w:r>
        <w:rPr>
          <w:color w:val="23303C"/>
          <w:sz w:val="13"/>
        </w:rPr>
        <w:br/>
        <w:t xml:space="preserve">        NgayHen DATE NOT NULL,</w:t>
      </w:r>
      <w:r>
        <w:rPr>
          <w:color w:val="23303C"/>
          <w:sz w:val="13"/>
        </w:rPr>
        <w:br/>
        <w:t xml:space="preserve">        TrangThai NVARCHAR(30) NOT NULL CONSTRAINT DF_PH_TrangThai DEFAULT(N'CHO_GIAO'),</w:t>
      </w:r>
      <w:r>
        <w:rPr>
          <w:color w:val="23303C"/>
          <w:sz w:val="13"/>
        </w:rPr>
        <w:br/>
        <w:t xml:space="preserve">        MaNV VARCHAR(10) NOT NULL,</w:t>
      </w:r>
      <w:r>
        <w:rPr>
          <w:color w:val="23303C"/>
          <w:sz w:val="13"/>
        </w:rPr>
        <w:br/>
        <w:t xml:space="preserve">        CONSTRAINT FK_PH_HD FOREIGN KEY(MaHD) REFERENCES dbo.HOA_DON(MaHD),</w:t>
      </w:r>
      <w:r>
        <w:rPr>
          <w:color w:val="23303C"/>
          <w:sz w:val="13"/>
        </w:rPr>
        <w:br/>
        <w:t xml:space="preserve">        CONSTRAINT FK</w:t>
      </w:r>
      <w:r>
        <w:rPr>
          <w:color w:val="23303C"/>
          <w:sz w:val="13"/>
        </w:rPr>
        <w:t>_PH_NV FOREIGN KEY(MaNV) REFERENCES dbo.NHAN_VIEN(MaNV)</w:t>
      </w:r>
      <w:r>
        <w:rPr>
          <w:color w:val="23303C"/>
          <w:sz w:val="13"/>
        </w:rPr>
        <w:br/>
        <w:t xml:space="preserve">    );</w:t>
      </w:r>
      <w:r>
        <w:rPr>
          <w:color w:val="23303C"/>
          <w:sz w:val="13"/>
        </w:rPr>
        <w:br/>
        <w:t>END;</w:t>
      </w:r>
      <w:r>
        <w:rPr>
          <w:color w:val="23303C"/>
          <w:sz w:val="13"/>
        </w:rPr>
        <w:br/>
        <w:t>GO</w:t>
      </w:r>
      <w:r>
        <w:rPr>
          <w:color w:val="23303C"/>
          <w:sz w:val="13"/>
        </w:rPr>
        <w:br/>
        <w:t>IF OBJECT_ID(N'dbo.CT_PHIEU_HEN', N'U') IS NULL</w:t>
      </w:r>
      <w:r>
        <w:rPr>
          <w:color w:val="23303C"/>
          <w:sz w:val="13"/>
        </w:rPr>
        <w:br/>
        <w:t>BEGIN</w:t>
      </w:r>
      <w:r>
        <w:rPr>
          <w:color w:val="23303C"/>
          <w:sz w:val="13"/>
        </w:rPr>
        <w:br/>
        <w:t xml:space="preserve">    CREATE TABLE dbo.CT_PHIEU_HEN(</w:t>
      </w:r>
      <w:r>
        <w:rPr>
          <w:color w:val="23303C"/>
          <w:sz w:val="13"/>
        </w:rPr>
        <w:br/>
        <w:t xml:space="preserve">        MaPH INT NOT NULL,</w:t>
      </w:r>
      <w:r>
        <w:rPr>
          <w:color w:val="23303C"/>
          <w:sz w:val="13"/>
        </w:rPr>
        <w:br/>
        <w:t xml:space="preserve">        MaNGK VARCHAR(10) NOT NULL,</w:t>
      </w:r>
      <w:r>
        <w:rPr>
          <w:color w:val="23303C"/>
          <w:sz w:val="13"/>
        </w:rPr>
        <w:br/>
        <w:t xml:space="preserve">        SoLuongHen INT NOT NULL,</w:t>
      </w:r>
      <w:r>
        <w:rPr>
          <w:color w:val="23303C"/>
          <w:sz w:val="13"/>
        </w:rPr>
        <w:br/>
      </w:r>
      <w:r>
        <w:rPr>
          <w:color w:val="23303C"/>
          <w:sz w:val="13"/>
        </w:rPr>
        <w:t xml:space="preserve">        SoLuongDaGiao INT NOT NULL CONSTRAINT DF_CT_PH_DaGiao DEFAULT(0),</w:t>
      </w:r>
      <w:r>
        <w:rPr>
          <w:color w:val="23303C"/>
          <w:sz w:val="13"/>
        </w:rPr>
        <w:br/>
        <w:t xml:space="preserve">        CONSTRAINT PK_CT_PHIEU_HEN PRIMARY KEY(MaPH, MaNGK),</w:t>
      </w:r>
      <w:r>
        <w:rPr>
          <w:color w:val="23303C"/>
          <w:sz w:val="13"/>
        </w:rPr>
        <w:br/>
        <w:t xml:space="preserve">        CONSTRAINT CK_CT_PH_SoLuong CHECK(SoLuongHen &gt; 0 AND SoLuongDaGiao &gt;= 0 AND SoLuongDaGiao &lt;= SoLuongHen),</w:t>
      </w:r>
      <w:r>
        <w:rPr>
          <w:color w:val="23303C"/>
          <w:sz w:val="13"/>
        </w:rPr>
        <w:br/>
        <w:t xml:space="preserve">       </w:t>
      </w:r>
      <w:r>
        <w:rPr>
          <w:color w:val="23303C"/>
          <w:sz w:val="13"/>
        </w:rPr>
        <w:t xml:space="preserve"> CONSTRAINT FK_CT_PH_PH FOREIGN KEY(MaPH) REFERENCES dbo.PHIEU_HEN(MaPH),</w:t>
      </w:r>
    </w:p>
    <w:p w14:paraId="0976235C" w14:textId="77777777" w:rsidR="00717369" w:rsidRDefault="00D35235">
      <w:pPr>
        <w:pStyle w:val="CodeBlock"/>
        <w:rPr>
          <w:rFonts w:hint="eastAsia"/>
        </w:rPr>
      </w:pPr>
      <w:r>
        <w:rPr>
          <w:color w:val="23303C"/>
          <w:sz w:val="13"/>
        </w:rPr>
        <w:t xml:space="preserve">        CONSTRAINT FK_CT_PH_NGK FOREIGN KEY(MaNGK) REFERENCES dbo.NUOC_GIAI_KHAT(MaNGK)</w:t>
      </w:r>
      <w:r>
        <w:rPr>
          <w:color w:val="23303C"/>
          <w:sz w:val="13"/>
        </w:rPr>
        <w:br/>
        <w:t xml:space="preserve">    );</w:t>
      </w:r>
      <w:r>
        <w:rPr>
          <w:color w:val="23303C"/>
          <w:sz w:val="13"/>
        </w:rPr>
        <w:br/>
        <w:t>END;</w:t>
      </w:r>
      <w:r>
        <w:rPr>
          <w:color w:val="23303C"/>
          <w:sz w:val="13"/>
        </w:rPr>
        <w:br/>
        <w:t>GO</w:t>
      </w:r>
      <w:r>
        <w:rPr>
          <w:color w:val="23303C"/>
          <w:sz w:val="13"/>
        </w:rPr>
        <w:br/>
        <w:t xml:space="preserve">/* Tuong thich khi chay lai script tren CSDL da tao bang chi tiet phieu hen tu </w:t>
      </w:r>
      <w:r>
        <w:rPr>
          <w:color w:val="23303C"/>
          <w:sz w:val="13"/>
        </w:rPr>
        <w:t>ban cu. */</w:t>
      </w:r>
      <w:r>
        <w:rPr>
          <w:color w:val="23303C"/>
          <w:sz w:val="13"/>
        </w:rPr>
        <w:br/>
        <w:t>IF COL_LENGTH(N'dbo.CT_PHIEU_HEN', N'SoLuongDaGiao') IS NULL</w:t>
      </w:r>
      <w:r>
        <w:rPr>
          <w:color w:val="23303C"/>
          <w:sz w:val="13"/>
        </w:rPr>
        <w:br/>
        <w:t>BEGIN</w:t>
      </w:r>
      <w:r>
        <w:rPr>
          <w:color w:val="23303C"/>
          <w:sz w:val="13"/>
        </w:rPr>
        <w:br/>
        <w:t xml:space="preserve">    ALTER TABLE dbo.CT_PHIEU_HEN ADD SoLuongDaGiao INT NOT NULL CONSTRAINT DF_CT_PH_DaGiao DEFAULT(0);</w:t>
      </w:r>
      <w:r>
        <w:rPr>
          <w:color w:val="23303C"/>
          <w:sz w:val="13"/>
        </w:rPr>
        <w:br/>
        <w:t>END;</w:t>
      </w:r>
      <w:r>
        <w:rPr>
          <w:color w:val="23303C"/>
          <w:sz w:val="13"/>
        </w:rPr>
        <w:br/>
        <w:t>IF NOT EXISTS (SELECT 1 FROM sys.check_constraints WHERE name=N'CK_CT_</w:t>
      </w:r>
      <w:r>
        <w:rPr>
          <w:color w:val="23303C"/>
          <w:sz w:val="13"/>
        </w:rPr>
        <w:t>PH_DaGiaoRange')</w:t>
      </w:r>
      <w:r>
        <w:rPr>
          <w:color w:val="23303C"/>
          <w:sz w:val="13"/>
        </w:rPr>
        <w:br/>
        <w:t>BEGIN</w:t>
      </w:r>
      <w:r>
        <w:rPr>
          <w:color w:val="23303C"/>
          <w:sz w:val="13"/>
        </w:rPr>
        <w:br/>
        <w:t xml:space="preserve">    ALTER TABLE dbo.CT_PHIEU_HEN ADD CONSTRAINT CK_CT_PH_DaGiaoRange CHECK(SoLuongDaGiao &gt;= 0 AND SoLuongDaGiao &lt;= SoLuongHen);</w:t>
      </w:r>
      <w:r>
        <w:rPr>
          <w:color w:val="23303C"/>
          <w:sz w:val="13"/>
        </w:rPr>
        <w:br/>
        <w:t>END;</w:t>
      </w:r>
      <w:r>
        <w:rPr>
          <w:color w:val="23303C"/>
          <w:sz w:val="13"/>
        </w:rPr>
        <w:br/>
        <w:t>GO</w:t>
      </w:r>
      <w:r>
        <w:rPr>
          <w:color w:val="23303C"/>
          <w:sz w:val="13"/>
        </w:rPr>
        <w:br/>
        <w:t>IF OBJECT_ID(N'dbo.GIAO_HANG_KHACH', N'U') IS NULL</w:t>
      </w:r>
      <w:r>
        <w:rPr>
          <w:color w:val="23303C"/>
          <w:sz w:val="13"/>
        </w:rPr>
        <w:br/>
        <w:t>BEGIN</w:t>
      </w:r>
      <w:r>
        <w:rPr>
          <w:color w:val="23303C"/>
          <w:sz w:val="13"/>
        </w:rPr>
        <w:br/>
        <w:t xml:space="preserve">    CREATE TABLE dbo.GIAO_HANG_KHACH(</w:t>
      </w:r>
      <w:r>
        <w:rPr>
          <w:color w:val="23303C"/>
          <w:sz w:val="13"/>
        </w:rPr>
        <w:br/>
        <w:t xml:space="preserve">  </w:t>
      </w:r>
      <w:r>
        <w:rPr>
          <w:color w:val="23303C"/>
          <w:sz w:val="13"/>
        </w:rPr>
        <w:t xml:space="preserve">      MaGiao INT IDENTITY(1,1) NOT NULL CONSTRAINT PK_GIAO_HANG_KHACH PRIMARY KEY,</w:t>
      </w:r>
      <w:r>
        <w:rPr>
          <w:color w:val="23303C"/>
          <w:sz w:val="13"/>
        </w:rPr>
        <w:br/>
      </w:r>
      <w:r>
        <w:rPr>
          <w:color w:val="23303C"/>
          <w:sz w:val="13"/>
        </w:rPr>
        <w:lastRenderedPageBreak/>
        <w:t xml:space="preserve">        MaPH INT NOT NULL,</w:t>
      </w:r>
      <w:r>
        <w:rPr>
          <w:color w:val="23303C"/>
          <w:sz w:val="13"/>
        </w:rPr>
        <w:br/>
        <w:t xml:space="preserve">        NgayGiao DATE NOT NULL,</w:t>
      </w:r>
      <w:r>
        <w:rPr>
          <w:color w:val="23303C"/>
          <w:sz w:val="13"/>
        </w:rPr>
        <w:br/>
        <w:t xml:space="preserve">        MaNV VARCHAR(10) NOT NULL,</w:t>
      </w:r>
      <w:r>
        <w:rPr>
          <w:color w:val="23303C"/>
          <w:sz w:val="13"/>
        </w:rPr>
        <w:br/>
        <w:t xml:space="preserve">        CONSTRAINT FK_GHK_PH FOREIGN KEY(MaPH) REFERENCES dbo.PHIEU_HEN(MaPH),</w:t>
      </w:r>
      <w:r>
        <w:rPr>
          <w:color w:val="23303C"/>
          <w:sz w:val="13"/>
        </w:rPr>
        <w:br/>
      </w:r>
      <w:r>
        <w:rPr>
          <w:color w:val="23303C"/>
          <w:sz w:val="13"/>
        </w:rPr>
        <w:t xml:space="preserve">        CONSTRAINT FK_GHK_NV FOREIGN KEY(MaNV) REFERENCES dbo.NHAN_VIEN(MaNV)</w:t>
      </w:r>
      <w:r>
        <w:rPr>
          <w:color w:val="23303C"/>
          <w:sz w:val="13"/>
        </w:rPr>
        <w:br/>
        <w:t xml:space="preserve">    );</w:t>
      </w:r>
      <w:r>
        <w:rPr>
          <w:color w:val="23303C"/>
          <w:sz w:val="13"/>
        </w:rPr>
        <w:br/>
        <w:t>END;</w:t>
      </w:r>
      <w:r>
        <w:rPr>
          <w:color w:val="23303C"/>
          <w:sz w:val="13"/>
        </w:rPr>
        <w:br/>
        <w:t>GO</w:t>
      </w:r>
      <w:r>
        <w:rPr>
          <w:color w:val="23303C"/>
          <w:sz w:val="13"/>
        </w:rPr>
        <w:br/>
        <w:t>IF OBJECT_ID(N'dbo.CT_GIAO_HANG_KHACH', N'U') IS NULL</w:t>
      </w:r>
      <w:r>
        <w:rPr>
          <w:color w:val="23303C"/>
          <w:sz w:val="13"/>
        </w:rPr>
        <w:br/>
        <w:t>BEGIN</w:t>
      </w:r>
      <w:r>
        <w:rPr>
          <w:color w:val="23303C"/>
          <w:sz w:val="13"/>
        </w:rPr>
        <w:br/>
        <w:t xml:space="preserve">    CREATE TABLE dbo.CT_GIAO_HANG_KHACH(</w:t>
      </w:r>
      <w:r>
        <w:rPr>
          <w:color w:val="23303C"/>
          <w:sz w:val="13"/>
        </w:rPr>
        <w:br/>
        <w:t xml:space="preserve">        MaGiao INT NOT NULL,</w:t>
      </w:r>
      <w:r>
        <w:rPr>
          <w:color w:val="23303C"/>
          <w:sz w:val="13"/>
        </w:rPr>
        <w:br/>
        <w:t xml:space="preserve">        MaNGK VARCHAR(10) NOT NUL</w:t>
      </w:r>
      <w:r>
        <w:rPr>
          <w:color w:val="23303C"/>
          <w:sz w:val="13"/>
        </w:rPr>
        <w:t>L,</w:t>
      </w:r>
      <w:r>
        <w:rPr>
          <w:color w:val="23303C"/>
          <w:sz w:val="13"/>
        </w:rPr>
        <w:br/>
        <w:t xml:space="preserve">        SoLuongGiao INT NOT NULL,</w:t>
      </w:r>
      <w:r>
        <w:rPr>
          <w:color w:val="23303C"/>
          <w:sz w:val="13"/>
        </w:rPr>
        <w:br/>
        <w:t xml:space="preserve">        CONSTRAINT PK_CT_GIAO_HANG_KHACH PRIMARY KEY(MaGiao, MaNGK),</w:t>
      </w:r>
      <w:r>
        <w:rPr>
          <w:color w:val="23303C"/>
          <w:sz w:val="13"/>
        </w:rPr>
        <w:br/>
        <w:t xml:space="preserve">        CONSTRAINT CK_CT_GHK_SoLuong CHECK(SoLuongGiao &gt; 0),</w:t>
      </w:r>
      <w:r>
        <w:rPr>
          <w:color w:val="23303C"/>
          <w:sz w:val="13"/>
        </w:rPr>
        <w:br/>
        <w:t xml:space="preserve">        CONSTRAINT FK_CT_GHK_Giao FOREIGN KEY(MaGiao) REFERENCES dbo.GIAO_HANG_KHACH(MaGi</w:t>
      </w:r>
      <w:r>
        <w:rPr>
          <w:color w:val="23303C"/>
          <w:sz w:val="13"/>
        </w:rPr>
        <w:t>ao),</w:t>
      </w:r>
      <w:r>
        <w:rPr>
          <w:color w:val="23303C"/>
          <w:sz w:val="13"/>
        </w:rPr>
        <w:br/>
        <w:t xml:space="preserve">        CONSTRAINT FK_CT_GHK_NGK FOREIGN KEY(MaNGK) REFERENCES dbo.NUOC_GIAI_KHAT(MaNGK)</w:t>
      </w:r>
      <w:r>
        <w:rPr>
          <w:color w:val="23303C"/>
          <w:sz w:val="13"/>
        </w:rPr>
        <w:br/>
        <w:t xml:space="preserve">    );</w:t>
      </w:r>
      <w:r>
        <w:rPr>
          <w:color w:val="23303C"/>
          <w:sz w:val="13"/>
        </w:rPr>
        <w:br/>
        <w:t>END;</w:t>
      </w:r>
      <w:r>
        <w:rPr>
          <w:color w:val="23303C"/>
          <w:sz w:val="13"/>
        </w:rPr>
        <w:br/>
        <w:t>GO</w:t>
      </w:r>
      <w:r>
        <w:rPr>
          <w:color w:val="23303C"/>
          <w:sz w:val="13"/>
        </w:rPr>
        <w:br/>
        <w:t>IF OBJECT_ID(N'dbo.PHIEU_GHI_NO', N'U') IS NULL</w:t>
      </w:r>
      <w:r>
        <w:rPr>
          <w:color w:val="23303C"/>
          <w:sz w:val="13"/>
        </w:rPr>
        <w:br/>
        <w:t>BEGIN</w:t>
      </w:r>
      <w:r>
        <w:rPr>
          <w:color w:val="23303C"/>
          <w:sz w:val="13"/>
        </w:rPr>
        <w:br/>
        <w:t xml:space="preserve">    CREATE TABLE dbo.PHIEU_GHI_NO(</w:t>
      </w:r>
      <w:r>
        <w:rPr>
          <w:color w:val="23303C"/>
          <w:sz w:val="13"/>
        </w:rPr>
        <w:br/>
        <w:t xml:space="preserve">        MaPGN INT IDENTITY(1,1) NOT NULL CONSTRAINT PK_PHI</w:t>
      </w:r>
      <w:r>
        <w:rPr>
          <w:color w:val="23303C"/>
          <w:sz w:val="13"/>
        </w:rPr>
        <w:t>EU_GHI_NO PRIMARY KEY,</w:t>
      </w:r>
      <w:r>
        <w:rPr>
          <w:color w:val="23303C"/>
          <w:sz w:val="13"/>
        </w:rPr>
        <w:br/>
        <w:t xml:space="preserve">        MaKH VARCHAR(10) NOT NULL,</w:t>
      </w:r>
      <w:r>
        <w:rPr>
          <w:color w:val="23303C"/>
          <w:sz w:val="13"/>
        </w:rPr>
        <w:br/>
        <w:t xml:space="preserve">        MaHD INT NULL,</w:t>
      </w:r>
      <w:r>
        <w:rPr>
          <w:color w:val="23303C"/>
          <w:sz w:val="13"/>
        </w:rPr>
        <w:br/>
        <w:t xml:space="preserve">        NgayLap DATE NOT NULL,</w:t>
      </w:r>
      <w:r>
        <w:rPr>
          <w:color w:val="23303C"/>
          <w:sz w:val="13"/>
        </w:rPr>
        <w:br/>
        <w:t xml:space="preserve">        SoTienNo DECIMAL(18,2) NOT NULL,</w:t>
      </w:r>
      <w:r>
        <w:rPr>
          <w:color w:val="23303C"/>
          <w:sz w:val="13"/>
        </w:rPr>
        <w:br/>
        <w:t xml:space="preserve">        SoTienDaTra DECIMAL(18,2) NOT NULL CONSTRAINT DF_PGN_DaTra DEFAULT(0),</w:t>
      </w:r>
      <w:r>
        <w:rPr>
          <w:color w:val="23303C"/>
          <w:sz w:val="13"/>
        </w:rPr>
        <w:br/>
        <w:t xml:space="preserve">        NgayDuKienTra DA</w:t>
      </w:r>
      <w:r>
        <w:rPr>
          <w:color w:val="23303C"/>
          <w:sz w:val="13"/>
        </w:rPr>
        <w:t>TE NOT NULL,</w:t>
      </w:r>
      <w:r>
        <w:rPr>
          <w:color w:val="23303C"/>
          <w:sz w:val="13"/>
        </w:rPr>
        <w:br/>
        <w:t xml:space="preserve">        LyDo NVARCHAR(300) NOT NULL,</w:t>
      </w:r>
      <w:r>
        <w:rPr>
          <w:color w:val="23303C"/>
          <w:sz w:val="13"/>
        </w:rPr>
        <w:br/>
        <w:t xml:space="preserve">        MaNV VARCHAR(10) NOT NULL,</w:t>
      </w:r>
      <w:r>
        <w:rPr>
          <w:color w:val="23303C"/>
          <w:sz w:val="13"/>
        </w:rPr>
        <w:br/>
        <w:t xml:space="preserve">        CONSTRAINT CK_PGN_Tien CHECK(SoTienNo &gt; 0 AND SoTienDaTra &gt;= 0 AND SoTienDaTra &lt;= SoTienNo),</w:t>
      </w:r>
      <w:r>
        <w:rPr>
          <w:color w:val="23303C"/>
          <w:sz w:val="13"/>
        </w:rPr>
        <w:br/>
        <w:t xml:space="preserve">        CONSTRAINT CK_PGN_Ngay CHECK(NgayDuKienTra &gt;= NgayLap),</w:t>
      </w:r>
      <w:r>
        <w:rPr>
          <w:color w:val="23303C"/>
          <w:sz w:val="13"/>
        </w:rPr>
        <w:br/>
        <w:t xml:space="preserve">      </w:t>
      </w:r>
      <w:r>
        <w:rPr>
          <w:color w:val="23303C"/>
          <w:sz w:val="13"/>
        </w:rPr>
        <w:t xml:space="preserve">  CONSTRAINT FK_PGN_KH FOREIGN KEY(MaKH) REFERENCES dbo.KHACH_HANG(MaKH),</w:t>
      </w:r>
      <w:r>
        <w:rPr>
          <w:color w:val="23303C"/>
          <w:sz w:val="13"/>
        </w:rPr>
        <w:br/>
        <w:t xml:space="preserve">        CONSTRAINT FK_PGN_HD FOREIGN KEY(MaHD) REFERENCES dbo.HOA_DON(MaHD),</w:t>
      </w:r>
      <w:r>
        <w:rPr>
          <w:color w:val="23303C"/>
          <w:sz w:val="13"/>
        </w:rPr>
        <w:br/>
        <w:t xml:space="preserve">        CONSTRAINT FK_PGN_NV FOREIGN KEY(MaNV) REFERENCES dbo.NHAN_VIEN(MaNV)</w:t>
      </w:r>
      <w:r>
        <w:rPr>
          <w:color w:val="23303C"/>
          <w:sz w:val="13"/>
        </w:rPr>
        <w:br/>
        <w:t xml:space="preserve">    );</w:t>
      </w:r>
      <w:r>
        <w:rPr>
          <w:color w:val="23303C"/>
          <w:sz w:val="13"/>
        </w:rPr>
        <w:br/>
        <w:t>END;</w:t>
      </w:r>
      <w:r>
        <w:rPr>
          <w:color w:val="23303C"/>
          <w:sz w:val="13"/>
        </w:rPr>
        <w:br/>
        <w:t>GO</w:t>
      </w:r>
      <w:r>
        <w:rPr>
          <w:color w:val="23303C"/>
          <w:sz w:val="13"/>
        </w:rPr>
        <w:br/>
        <w:t>IF OBJECT_ID</w:t>
      </w:r>
      <w:r>
        <w:rPr>
          <w:color w:val="23303C"/>
          <w:sz w:val="13"/>
        </w:rPr>
        <w:t>(N'dbo.THANH_TOAN_NO', N'U') IS NULL</w:t>
      </w:r>
    </w:p>
    <w:p w14:paraId="14372896" w14:textId="77777777" w:rsidR="00717369" w:rsidRDefault="00D35235">
      <w:pPr>
        <w:pStyle w:val="CodeBlock"/>
        <w:rPr>
          <w:rFonts w:hint="eastAsia"/>
        </w:rPr>
      </w:pPr>
      <w:r>
        <w:rPr>
          <w:color w:val="23303C"/>
          <w:sz w:val="13"/>
        </w:rPr>
        <w:t>BEGIN</w:t>
      </w:r>
      <w:r>
        <w:rPr>
          <w:color w:val="23303C"/>
          <w:sz w:val="13"/>
        </w:rPr>
        <w:br/>
        <w:t xml:space="preserve">    CREATE TABLE dbo.THANH_TOAN_NO(</w:t>
      </w:r>
      <w:r>
        <w:rPr>
          <w:color w:val="23303C"/>
          <w:sz w:val="13"/>
        </w:rPr>
        <w:br/>
        <w:t xml:space="preserve">        MaTT INT IDENTITY(1,1) NOT NULL CONSTRAINT PK_THANH_TOAN_NO PRIMARY KEY,</w:t>
      </w:r>
      <w:r>
        <w:rPr>
          <w:color w:val="23303C"/>
          <w:sz w:val="13"/>
        </w:rPr>
        <w:br/>
        <w:t xml:space="preserve">        MaPGN INT NOT NULL,</w:t>
      </w:r>
      <w:r>
        <w:rPr>
          <w:color w:val="23303C"/>
          <w:sz w:val="13"/>
        </w:rPr>
        <w:br/>
        <w:t xml:space="preserve">        NgayThanhToan DATE NOT NULL,</w:t>
      </w:r>
      <w:r>
        <w:rPr>
          <w:color w:val="23303C"/>
          <w:sz w:val="13"/>
        </w:rPr>
        <w:br/>
        <w:t xml:space="preserve">        SoTien DECIMAL(18,2) NO</w:t>
      </w:r>
      <w:r>
        <w:rPr>
          <w:color w:val="23303C"/>
          <w:sz w:val="13"/>
        </w:rPr>
        <w:t>T NULL,</w:t>
      </w:r>
      <w:r>
        <w:rPr>
          <w:color w:val="23303C"/>
          <w:sz w:val="13"/>
        </w:rPr>
        <w:br/>
        <w:t xml:space="preserve">        MaNV VARCHAR(10) NOT NULL,</w:t>
      </w:r>
      <w:r>
        <w:rPr>
          <w:color w:val="23303C"/>
          <w:sz w:val="13"/>
        </w:rPr>
        <w:br/>
        <w:t xml:space="preserve">        CONSTRAINT CK_TTN_SoTien CHECK(SoTien &gt; 0),</w:t>
      </w:r>
      <w:r>
        <w:rPr>
          <w:color w:val="23303C"/>
          <w:sz w:val="13"/>
        </w:rPr>
        <w:br/>
        <w:t xml:space="preserve">        CONSTRAINT FK_TTN_PGN FOREIGN KEY(MaPGN) REFERENCES dbo.PHIEU_GHI_NO(MaPGN),</w:t>
      </w:r>
      <w:r>
        <w:rPr>
          <w:color w:val="23303C"/>
          <w:sz w:val="13"/>
        </w:rPr>
        <w:br/>
        <w:t xml:space="preserve">        CONSTRAINT FK_TTN_NV FOREIGN KEY(MaNV) REFERENCES dbo.NHAN_VIEN(MaNV</w:t>
      </w:r>
      <w:r>
        <w:rPr>
          <w:color w:val="23303C"/>
          <w:sz w:val="13"/>
        </w:rPr>
        <w:t>)</w:t>
      </w:r>
      <w:r>
        <w:rPr>
          <w:color w:val="23303C"/>
          <w:sz w:val="13"/>
        </w:rPr>
        <w:br/>
        <w:t xml:space="preserve">    );</w:t>
      </w:r>
      <w:r>
        <w:rPr>
          <w:color w:val="23303C"/>
          <w:sz w:val="13"/>
        </w:rPr>
        <w:br/>
        <w:t>END;</w:t>
      </w:r>
      <w:r>
        <w:rPr>
          <w:color w:val="23303C"/>
          <w:sz w:val="13"/>
        </w:rPr>
        <w:br/>
        <w:t>GO</w:t>
      </w:r>
      <w:r>
        <w:rPr>
          <w:color w:val="23303C"/>
          <w:sz w:val="13"/>
        </w:rPr>
        <w:br/>
      </w:r>
      <w:r>
        <w:rPr>
          <w:color w:val="23303C"/>
          <w:sz w:val="13"/>
        </w:rPr>
        <w:br/>
        <w:t>/* Mot don dat hang khong duoc nhan qua 3 dot giao. */</w:t>
      </w:r>
      <w:r>
        <w:rPr>
          <w:color w:val="23303C"/>
          <w:sz w:val="13"/>
        </w:rPr>
        <w:br/>
        <w:t>CREATE OR ALTER TRIGGER dbo.trg_PGH_ToiDa3Dot</w:t>
      </w:r>
      <w:r>
        <w:rPr>
          <w:color w:val="23303C"/>
          <w:sz w:val="13"/>
        </w:rPr>
        <w:br/>
        <w:t>ON dbo.PHIEU_GIAO_HANG</w:t>
      </w:r>
      <w:r>
        <w:rPr>
          <w:color w:val="23303C"/>
          <w:sz w:val="13"/>
        </w:rPr>
        <w:br/>
        <w:t>AFTER INSERT</w:t>
      </w:r>
      <w:r>
        <w:rPr>
          <w:color w:val="23303C"/>
          <w:sz w:val="13"/>
        </w:rPr>
        <w:br/>
        <w:t>AS</w:t>
      </w:r>
      <w:r>
        <w:rPr>
          <w:color w:val="23303C"/>
          <w:sz w:val="13"/>
        </w:rPr>
        <w:br/>
        <w:t>BEGIN</w:t>
      </w:r>
      <w:r>
        <w:rPr>
          <w:color w:val="23303C"/>
          <w:sz w:val="13"/>
        </w:rPr>
        <w:br/>
        <w:t xml:space="preserve">    SET NOCOUNT ON;</w:t>
      </w:r>
      <w:r>
        <w:rPr>
          <w:color w:val="23303C"/>
          <w:sz w:val="13"/>
        </w:rPr>
        <w:br/>
        <w:t xml:space="preserve">    IF EXISTS (</w:t>
      </w:r>
      <w:r>
        <w:rPr>
          <w:color w:val="23303C"/>
          <w:sz w:val="13"/>
        </w:rPr>
        <w:br/>
        <w:t xml:space="preserve">        SELECT i.MaDDH</w:t>
      </w:r>
      <w:r>
        <w:rPr>
          <w:color w:val="23303C"/>
          <w:sz w:val="13"/>
        </w:rPr>
        <w:br/>
        <w:t xml:space="preserve">        FROM inserted i</w:t>
      </w:r>
      <w:r>
        <w:rPr>
          <w:color w:val="23303C"/>
          <w:sz w:val="13"/>
        </w:rPr>
        <w:br/>
        <w:t xml:space="preserve">        J</w:t>
      </w:r>
      <w:r>
        <w:rPr>
          <w:color w:val="23303C"/>
          <w:sz w:val="13"/>
        </w:rPr>
        <w:t>OIN dbo.PHIEU_GIAO_HANG p ON p.MaDDH = i.MaDDH</w:t>
      </w:r>
      <w:r>
        <w:rPr>
          <w:color w:val="23303C"/>
          <w:sz w:val="13"/>
        </w:rPr>
        <w:br/>
        <w:t xml:space="preserve">        GROUP BY i.MaDDH</w:t>
      </w:r>
      <w:r>
        <w:rPr>
          <w:color w:val="23303C"/>
          <w:sz w:val="13"/>
        </w:rPr>
        <w:br/>
        <w:t xml:space="preserve">        HAVING COUNT(*) &gt; 3</w:t>
      </w:r>
      <w:r>
        <w:rPr>
          <w:color w:val="23303C"/>
          <w:sz w:val="13"/>
        </w:rPr>
        <w:br/>
        <w:t xml:space="preserve">    )</w:t>
      </w:r>
      <w:r>
        <w:rPr>
          <w:color w:val="23303C"/>
          <w:sz w:val="13"/>
        </w:rPr>
        <w:br/>
        <w:t xml:space="preserve">    BEGIN</w:t>
      </w:r>
      <w:r>
        <w:rPr>
          <w:color w:val="23303C"/>
          <w:sz w:val="13"/>
        </w:rPr>
        <w:br/>
        <w:t xml:space="preserve">        ROLLBACK TRANSACTION;</w:t>
      </w:r>
      <w:r>
        <w:rPr>
          <w:color w:val="23303C"/>
          <w:sz w:val="13"/>
        </w:rPr>
        <w:br/>
        <w:t xml:space="preserve">        THROW 51001, N'Mot don dat hang chi duoc giao toi da 3 dot.', 1;</w:t>
      </w:r>
      <w:r>
        <w:rPr>
          <w:color w:val="23303C"/>
          <w:sz w:val="13"/>
        </w:rPr>
        <w:br/>
        <w:t xml:space="preserve">    END;</w:t>
      </w:r>
      <w:r>
        <w:rPr>
          <w:color w:val="23303C"/>
          <w:sz w:val="13"/>
        </w:rPr>
        <w:br/>
        <w:t>END;</w:t>
      </w:r>
      <w:r>
        <w:rPr>
          <w:color w:val="23303C"/>
          <w:sz w:val="13"/>
        </w:rPr>
        <w:br/>
        <w:t>GO</w:t>
      </w:r>
      <w:r>
        <w:rPr>
          <w:color w:val="23303C"/>
          <w:sz w:val="13"/>
        </w:rPr>
        <w:br/>
      </w:r>
      <w:r>
        <w:rPr>
          <w:color w:val="23303C"/>
          <w:sz w:val="13"/>
        </w:rPr>
        <w:br/>
        <w:t>/* Chi duoc dat mat</w:t>
      </w:r>
      <w:r>
        <w:rPr>
          <w:color w:val="23303C"/>
          <w:sz w:val="13"/>
        </w:rPr>
        <w:t xml:space="preserve"> hang tu nha cung ung da gan cho mat hang. */</w:t>
      </w:r>
      <w:r>
        <w:rPr>
          <w:color w:val="23303C"/>
          <w:sz w:val="13"/>
        </w:rPr>
        <w:br/>
        <w:t>CREATE OR ALTER TRIGGER dbo.trg_CT_DDH_KiemTraNCC</w:t>
      </w:r>
      <w:r>
        <w:rPr>
          <w:color w:val="23303C"/>
          <w:sz w:val="13"/>
        </w:rPr>
        <w:br/>
        <w:t>ON dbo.CT_DON_DAT_HANG</w:t>
      </w:r>
      <w:r>
        <w:rPr>
          <w:color w:val="23303C"/>
          <w:sz w:val="13"/>
        </w:rPr>
        <w:br/>
        <w:t>AFTER INSERT</w:t>
      </w:r>
      <w:r>
        <w:rPr>
          <w:color w:val="23303C"/>
          <w:sz w:val="13"/>
        </w:rPr>
        <w:br/>
        <w:t>AS</w:t>
      </w:r>
      <w:r>
        <w:rPr>
          <w:color w:val="23303C"/>
          <w:sz w:val="13"/>
        </w:rPr>
        <w:br/>
        <w:t>BEGIN</w:t>
      </w:r>
      <w:r>
        <w:rPr>
          <w:color w:val="23303C"/>
          <w:sz w:val="13"/>
        </w:rPr>
        <w:br/>
        <w:t xml:space="preserve">    SET NOCOUNT ON;</w:t>
      </w:r>
      <w:r>
        <w:rPr>
          <w:color w:val="23303C"/>
          <w:sz w:val="13"/>
        </w:rPr>
        <w:br/>
        <w:t xml:space="preserve">    IF EXISTS (</w:t>
      </w:r>
      <w:r>
        <w:rPr>
          <w:color w:val="23303C"/>
          <w:sz w:val="13"/>
        </w:rPr>
        <w:br/>
        <w:t xml:space="preserve">        SELECT 1 FROM inserted i</w:t>
      </w:r>
      <w:r>
        <w:rPr>
          <w:color w:val="23303C"/>
          <w:sz w:val="13"/>
        </w:rPr>
        <w:br/>
        <w:t xml:space="preserve">        JOIN dbo.DON_DAT_HANG d ON d.MaDDH=i.M</w:t>
      </w:r>
      <w:r>
        <w:rPr>
          <w:color w:val="23303C"/>
          <w:sz w:val="13"/>
        </w:rPr>
        <w:t>aDDH</w:t>
      </w:r>
      <w:r>
        <w:rPr>
          <w:color w:val="23303C"/>
          <w:sz w:val="13"/>
        </w:rPr>
        <w:br/>
        <w:t xml:space="preserve">        JOIN dbo.NUOC_GIAI_KHAT n ON n.MaNGK=i.MaNGK</w:t>
      </w:r>
      <w:r>
        <w:rPr>
          <w:color w:val="23303C"/>
          <w:sz w:val="13"/>
        </w:rPr>
        <w:br/>
        <w:t xml:space="preserve">        WHERE n.MaNCC &lt;&gt; d.MaNCC</w:t>
      </w:r>
      <w:r>
        <w:rPr>
          <w:color w:val="23303C"/>
          <w:sz w:val="13"/>
        </w:rPr>
        <w:br/>
        <w:t xml:space="preserve">    )</w:t>
      </w:r>
      <w:r>
        <w:rPr>
          <w:color w:val="23303C"/>
          <w:sz w:val="13"/>
        </w:rPr>
        <w:br/>
        <w:t xml:space="preserve">    BEGIN</w:t>
      </w:r>
      <w:r>
        <w:rPr>
          <w:color w:val="23303C"/>
          <w:sz w:val="13"/>
        </w:rPr>
        <w:br/>
      </w:r>
      <w:r>
        <w:rPr>
          <w:color w:val="23303C"/>
          <w:sz w:val="13"/>
        </w:rPr>
        <w:lastRenderedPageBreak/>
        <w:t xml:space="preserve">        ROLLBACK TRANSACTION;</w:t>
      </w:r>
      <w:r>
        <w:rPr>
          <w:color w:val="23303C"/>
          <w:sz w:val="13"/>
        </w:rPr>
        <w:br/>
        <w:t xml:space="preserve">        THROW 51008, N'Mat hang khong thuoc nha cung ung cua don dat hang.', 1;</w:t>
      </w:r>
      <w:r>
        <w:rPr>
          <w:color w:val="23303C"/>
          <w:sz w:val="13"/>
        </w:rPr>
        <w:br/>
        <w:t xml:space="preserve">    END;</w:t>
      </w:r>
      <w:r>
        <w:rPr>
          <w:color w:val="23303C"/>
          <w:sz w:val="13"/>
        </w:rPr>
        <w:br/>
        <w:t>END;</w:t>
      </w:r>
      <w:r>
        <w:rPr>
          <w:color w:val="23303C"/>
          <w:sz w:val="13"/>
        </w:rPr>
        <w:br/>
        <w:t>GO</w:t>
      </w:r>
      <w:r>
        <w:rPr>
          <w:color w:val="23303C"/>
          <w:sz w:val="13"/>
        </w:rPr>
        <w:br/>
      </w:r>
      <w:r>
        <w:rPr>
          <w:color w:val="23303C"/>
          <w:sz w:val="13"/>
        </w:rPr>
        <w:br/>
        <w:t>/* Phieu hen giao chi</w:t>
      </w:r>
      <w:r>
        <w:rPr>
          <w:color w:val="23303C"/>
          <w:sz w:val="13"/>
        </w:rPr>
        <w:t xml:space="preserve"> danh cho khach quen. */</w:t>
      </w:r>
      <w:r>
        <w:rPr>
          <w:color w:val="23303C"/>
          <w:sz w:val="13"/>
        </w:rPr>
        <w:br/>
        <w:t>CREATE OR ALTER TRIGGER dbo.trg_PH_HenChiKhachQuen</w:t>
      </w:r>
      <w:r>
        <w:rPr>
          <w:color w:val="23303C"/>
          <w:sz w:val="13"/>
        </w:rPr>
        <w:br/>
        <w:t>ON dbo.PHIEU_HEN</w:t>
      </w:r>
      <w:r>
        <w:rPr>
          <w:color w:val="23303C"/>
          <w:sz w:val="13"/>
        </w:rPr>
        <w:br/>
        <w:t>AFTER INSERT</w:t>
      </w:r>
      <w:r>
        <w:rPr>
          <w:color w:val="23303C"/>
          <w:sz w:val="13"/>
        </w:rPr>
        <w:br/>
        <w:t>AS</w:t>
      </w:r>
    </w:p>
    <w:p w14:paraId="231CC3C2" w14:textId="77777777" w:rsidR="00717369" w:rsidRDefault="00D35235">
      <w:pPr>
        <w:pStyle w:val="CodeBlock"/>
        <w:rPr>
          <w:rFonts w:hint="eastAsia"/>
        </w:rPr>
      </w:pPr>
      <w:r>
        <w:rPr>
          <w:color w:val="23303C"/>
          <w:sz w:val="13"/>
        </w:rPr>
        <w:t>BEGIN</w:t>
      </w:r>
      <w:r>
        <w:rPr>
          <w:color w:val="23303C"/>
          <w:sz w:val="13"/>
        </w:rPr>
        <w:br/>
        <w:t xml:space="preserve">    SET NOCOUNT ON;</w:t>
      </w:r>
      <w:r>
        <w:rPr>
          <w:color w:val="23303C"/>
          <w:sz w:val="13"/>
        </w:rPr>
        <w:br/>
        <w:t xml:space="preserve">    IF EXISTS (</w:t>
      </w:r>
      <w:r>
        <w:rPr>
          <w:color w:val="23303C"/>
          <w:sz w:val="13"/>
        </w:rPr>
        <w:br/>
        <w:t xml:space="preserve">        SELECT 1 FROM inserted i</w:t>
      </w:r>
      <w:r>
        <w:rPr>
          <w:color w:val="23303C"/>
          <w:sz w:val="13"/>
        </w:rPr>
        <w:br/>
        <w:t xml:space="preserve">        JOIN dbo.HOA_DON h ON h.MaHD=i.MaHD</w:t>
      </w:r>
      <w:r>
        <w:rPr>
          <w:color w:val="23303C"/>
          <w:sz w:val="13"/>
        </w:rPr>
        <w:br/>
        <w:t xml:space="preserve">        JOIN dbo.KHACH_HANG </w:t>
      </w:r>
      <w:r>
        <w:rPr>
          <w:color w:val="23303C"/>
          <w:sz w:val="13"/>
        </w:rPr>
        <w:t>k ON k.MaKH=h.MaKH</w:t>
      </w:r>
      <w:r>
        <w:rPr>
          <w:color w:val="23303C"/>
          <w:sz w:val="13"/>
        </w:rPr>
        <w:br/>
        <w:t xml:space="preserve">        WHERE k.LoaiKhach &lt;&gt; 'KHACH_QUEN'</w:t>
      </w:r>
      <w:r>
        <w:rPr>
          <w:color w:val="23303C"/>
          <w:sz w:val="13"/>
        </w:rPr>
        <w:br/>
        <w:t xml:space="preserve">    )</w:t>
      </w:r>
      <w:r>
        <w:rPr>
          <w:color w:val="23303C"/>
          <w:sz w:val="13"/>
        </w:rPr>
        <w:br/>
        <w:t xml:space="preserve">    BEGIN</w:t>
      </w:r>
      <w:r>
        <w:rPr>
          <w:color w:val="23303C"/>
          <w:sz w:val="13"/>
        </w:rPr>
        <w:br/>
        <w:t xml:space="preserve">        ROLLBACK TRANSACTION;</w:t>
      </w:r>
      <w:r>
        <w:rPr>
          <w:color w:val="23303C"/>
          <w:sz w:val="13"/>
        </w:rPr>
        <w:br/>
        <w:t xml:space="preserve">        THROW 51009, N'Chi khach quen moi duoc lap phieu hen giao.', 1;</w:t>
      </w:r>
      <w:r>
        <w:rPr>
          <w:color w:val="23303C"/>
          <w:sz w:val="13"/>
        </w:rPr>
        <w:br/>
        <w:t xml:space="preserve">    END;</w:t>
      </w:r>
      <w:r>
        <w:rPr>
          <w:color w:val="23303C"/>
          <w:sz w:val="13"/>
        </w:rPr>
        <w:br/>
        <w:t>END;</w:t>
      </w:r>
      <w:r>
        <w:rPr>
          <w:color w:val="23303C"/>
          <w:sz w:val="13"/>
        </w:rPr>
        <w:br/>
        <w:t>GO</w:t>
      </w:r>
      <w:r>
        <w:rPr>
          <w:color w:val="23303C"/>
          <w:sz w:val="13"/>
        </w:rPr>
        <w:br/>
      </w:r>
      <w:r>
        <w:rPr>
          <w:color w:val="23303C"/>
          <w:sz w:val="13"/>
        </w:rPr>
        <w:br/>
        <w:t>/* So luong tren phieu giao chi duoc ghi cho mat hang da co</w:t>
      </w:r>
      <w:r>
        <w:rPr>
          <w:color w:val="23303C"/>
          <w:sz w:val="13"/>
        </w:rPr>
        <w:t xml:space="preserve"> trong don dat hang. Ton kho tang theo luong thuc nhan. */</w:t>
      </w:r>
      <w:r>
        <w:rPr>
          <w:color w:val="23303C"/>
          <w:sz w:val="13"/>
        </w:rPr>
        <w:br/>
        <w:t>CREATE OR ALTER TRIGGER dbo.trg_CT_PGH_CapNhatTon</w:t>
      </w:r>
      <w:r>
        <w:rPr>
          <w:color w:val="23303C"/>
          <w:sz w:val="13"/>
        </w:rPr>
        <w:br/>
        <w:t>ON dbo.CT_PHIEU_GIAO</w:t>
      </w:r>
      <w:r>
        <w:rPr>
          <w:color w:val="23303C"/>
          <w:sz w:val="13"/>
        </w:rPr>
        <w:br/>
        <w:t>AFTER INSERT</w:t>
      </w:r>
      <w:r>
        <w:rPr>
          <w:color w:val="23303C"/>
          <w:sz w:val="13"/>
        </w:rPr>
        <w:br/>
        <w:t>AS</w:t>
      </w:r>
      <w:r>
        <w:rPr>
          <w:color w:val="23303C"/>
          <w:sz w:val="13"/>
        </w:rPr>
        <w:br/>
        <w:t>BEGIN</w:t>
      </w:r>
      <w:r>
        <w:rPr>
          <w:color w:val="23303C"/>
          <w:sz w:val="13"/>
        </w:rPr>
        <w:br/>
        <w:t xml:space="preserve">    SET NOCOUNT ON;</w:t>
      </w:r>
      <w:r>
        <w:rPr>
          <w:color w:val="23303C"/>
          <w:sz w:val="13"/>
        </w:rPr>
        <w:br/>
        <w:t xml:space="preserve">    IF EXISTS (</w:t>
      </w:r>
      <w:r>
        <w:rPr>
          <w:color w:val="23303C"/>
          <w:sz w:val="13"/>
        </w:rPr>
        <w:br/>
        <w:t xml:space="preserve">        SELECT 1 FROM inserted i</w:t>
      </w:r>
      <w:r>
        <w:rPr>
          <w:color w:val="23303C"/>
          <w:sz w:val="13"/>
        </w:rPr>
        <w:br/>
        <w:t xml:space="preserve">        JOIN dbo.PHIEU_GIAO_HANG p </w:t>
      </w:r>
      <w:r>
        <w:rPr>
          <w:color w:val="23303C"/>
          <w:sz w:val="13"/>
        </w:rPr>
        <w:t>ON p.MaPGH = i.MaPGH</w:t>
      </w:r>
      <w:r>
        <w:rPr>
          <w:color w:val="23303C"/>
          <w:sz w:val="13"/>
        </w:rPr>
        <w:br/>
        <w:t xml:space="preserve">        LEFT JOIN dbo.CT_DON_DAT_HANG d ON d.MaDDH = p.MaDDH AND d.MaNGK = i.MaNGK</w:t>
      </w:r>
      <w:r>
        <w:rPr>
          <w:color w:val="23303C"/>
          <w:sz w:val="13"/>
        </w:rPr>
        <w:br/>
        <w:t xml:space="preserve">        WHERE d.MaNGK IS NULL</w:t>
      </w:r>
      <w:r>
        <w:rPr>
          <w:color w:val="23303C"/>
          <w:sz w:val="13"/>
        </w:rPr>
        <w:br/>
        <w:t xml:space="preserve">    )</w:t>
      </w:r>
      <w:r>
        <w:rPr>
          <w:color w:val="23303C"/>
          <w:sz w:val="13"/>
        </w:rPr>
        <w:br/>
        <w:t xml:space="preserve">    BEGIN</w:t>
      </w:r>
      <w:r>
        <w:rPr>
          <w:color w:val="23303C"/>
          <w:sz w:val="13"/>
        </w:rPr>
        <w:br/>
        <w:t xml:space="preserve">        ROLLBACK TRANSACTION;</w:t>
      </w:r>
      <w:r>
        <w:rPr>
          <w:color w:val="23303C"/>
          <w:sz w:val="13"/>
        </w:rPr>
        <w:br/>
        <w:t xml:space="preserve">        THROW 51002, N'Mat hang tren phieu giao khong thuoc don dat hang.', </w:t>
      </w:r>
      <w:r>
        <w:rPr>
          <w:color w:val="23303C"/>
          <w:sz w:val="13"/>
        </w:rPr>
        <w:t>1;</w:t>
      </w:r>
      <w:r>
        <w:rPr>
          <w:color w:val="23303C"/>
          <w:sz w:val="13"/>
        </w:rPr>
        <w:br/>
        <w:t xml:space="preserve">    END;</w:t>
      </w:r>
      <w:r>
        <w:rPr>
          <w:color w:val="23303C"/>
          <w:sz w:val="13"/>
        </w:rPr>
        <w:br/>
        <w:t xml:space="preserve">    ;WITH x AS (</w:t>
      </w:r>
      <w:r>
        <w:rPr>
          <w:color w:val="23303C"/>
          <w:sz w:val="13"/>
        </w:rPr>
        <w:br/>
        <w:t xml:space="preserve">        SELECT i.MaNGK, SUM(i.SoLuongThucGiao) AS SoLuong</w:t>
      </w:r>
      <w:r>
        <w:rPr>
          <w:color w:val="23303C"/>
          <w:sz w:val="13"/>
        </w:rPr>
        <w:br/>
        <w:t xml:space="preserve">        FROM inserted i GROUP BY i.MaNGK</w:t>
      </w:r>
      <w:r>
        <w:rPr>
          <w:color w:val="23303C"/>
          <w:sz w:val="13"/>
        </w:rPr>
        <w:br/>
        <w:t xml:space="preserve">    )</w:t>
      </w:r>
      <w:r>
        <w:rPr>
          <w:color w:val="23303C"/>
          <w:sz w:val="13"/>
        </w:rPr>
        <w:br/>
        <w:t xml:space="preserve">    UPDATE n SET n.SoLuongTon = n.SoLuongTon + x.SoLuong</w:t>
      </w:r>
      <w:r>
        <w:rPr>
          <w:color w:val="23303C"/>
          <w:sz w:val="13"/>
        </w:rPr>
        <w:br/>
        <w:t xml:space="preserve">    FROM dbo.NUOC_GIAI_KHAT n JOIN x ON x.MaNGK = n.MaNGK;</w:t>
      </w:r>
      <w:r>
        <w:rPr>
          <w:color w:val="23303C"/>
          <w:sz w:val="13"/>
        </w:rPr>
        <w:br/>
        <w:t>END;</w:t>
      </w:r>
      <w:r>
        <w:rPr>
          <w:color w:val="23303C"/>
          <w:sz w:val="13"/>
        </w:rPr>
        <w:br/>
        <w:t>G</w:t>
      </w:r>
      <w:r>
        <w:rPr>
          <w:color w:val="23303C"/>
          <w:sz w:val="13"/>
        </w:rPr>
        <w:t>O</w:t>
      </w:r>
      <w:r>
        <w:rPr>
          <w:color w:val="23303C"/>
          <w:sz w:val="13"/>
        </w:rPr>
        <w:br/>
      </w:r>
      <w:r>
        <w:rPr>
          <w:color w:val="23303C"/>
          <w:sz w:val="13"/>
        </w:rPr>
        <w:br/>
        <w:t>/* Tru ton theo luong giao ngay; khach vang lai phai duoc giao du so luong ngay tren hoa don. */</w:t>
      </w:r>
      <w:r>
        <w:rPr>
          <w:color w:val="23303C"/>
          <w:sz w:val="13"/>
        </w:rPr>
        <w:br/>
        <w:t>CREATE OR ALTER TRIGGER dbo.trg_CT_HD_TruTon</w:t>
      </w:r>
      <w:r>
        <w:rPr>
          <w:color w:val="23303C"/>
          <w:sz w:val="13"/>
        </w:rPr>
        <w:br/>
        <w:t>ON dbo.CT_HOA_DON</w:t>
      </w:r>
      <w:r>
        <w:rPr>
          <w:color w:val="23303C"/>
          <w:sz w:val="13"/>
        </w:rPr>
        <w:br/>
        <w:t>AFTER INSERT</w:t>
      </w:r>
      <w:r>
        <w:rPr>
          <w:color w:val="23303C"/>
          <w:sz w:val="13"/>
        </w:rPr>
        <w:br/>
        <w:t>AS</w:t>
      </w:r>
      <w:r>
        <w:rPr>
          <w:color w:val="23303C"/>
          <w:sz w:val="13"/>
        </w:rPr>
        <w:br/>
        <w:t>BEGIN</w:t>
      </w:r>
      <w:r>
        <w:rPr>
          <w:color w:val="23303C"/>
          <w:sz w:val="13"/>
        </w:rPr>
        <w:br/>
        <w:t xml:space="preserve">    SET NOCOUNT ON;</w:t>
      </w:r>
      <w:r>
        <w:rPr>
          <w:color w:val="23303C"/>
          <w:sz w:val="13"/>
        </w:rPr>
        <w:br/>
        <w:t xml:space="preserve">    IF EXISTS (</w:t>
      </w:r>
      <w:r>
        <w:rPr>
          <w:color w:val="23303C"/>
          <w:sz w:val="13"/>
        </w:rPr>
        <w:br/>
        <w:t xml:space="preserve">        SELECT 1 FROM inserted i</w:t>
      </w:r>
      <w:r>
        <w:rPr>
          <w:color w:val="23303C"/>
          <w:sz w:val="13"/>
        </w:rPr>
        <w:br/>
        <w:t xml:space="preserve">  </w:t>
      </w:r>
      <w:r>
        <w:rPr>
          <w:color w:val="23303C"/>
          <w:sz w:val="13"/>
        </w:rPr>
        <w:t xml:space="preserve">      JOIN dbo.HOA_DON h ON h.MaHD = i.MaHD</w:t>
      </w:r>
      <w:r>
        <w:rPr>
          <w:color w:val="23303C"/>
          <w:sz w:val="13"/>
        </w:rPr>
        <w:br/>
        <w:t xml:space="preserve">        JOIN dbo.KHACH_HANG k ON k.MaKH = h.MaKH</w:t>
      </w:r>
      <w:r>
        <w:rPr>
          <w:color w:val="23303C"/>
          <w:sz w:val="13"/>
        </w:rPr>
        <w:br/>
        <w:t xml:space="preserve">        WHERE k.LoaiKhach = 'VANG_LAI' AND i.SoLuongGiaoNgay &lt;&gt; i.SoLuongYeuCau</w:t>
      </w:r>
      <w:r>
        <w:rPr>
          <w:color w:val="23303C"/>
          <w:sz w:val="13"/>
        </w:rPr>
        <w:br/>
        <w:t xml:space="preserve">    )</w:t>
      </w:r>
      <w:r>
        <w:rPr>
          <w:color w:val="23303C"/>
          <w:sz w:val="13"/>
        </w:rPr>
        <w:br/>
        <w:t xml:space="preserve">    BEGIN</w:t>
      </w:r>
      <w:r>
        <w:rPr>
          <w:color w:val="23303C"/>
          <w:sz w:val="13"/>
        </w:rPr>
        <w:br/>
        <w:t xml:space="preserve">        ROLLBACK TRANSACTION;</w:t>
      </w:r>
      <w:r>
        <w:rPr>
          <w:color w:val="23303C"/>
          <w:sz w:val="13"/>
        </w:rPr>
        <w:br/>
        <w:t xml:space="preserve">        THROW 51003, N'Khach vang lai</w:t>
      </w:r>
      <w:r>
        <w:rPr>
          <w:color w:val="23303C"/>
          <w:sz w:val="13"/>
        </w:rPr>
        <w:t xml:space="preserve"> phai thanh toan va nhan du hang ngay.', 1;</w:t>
      </w:r>
      <w:r>
        <w:rPr>
          <w:color w:val="23303C"/>
          <w:sz w:val="13"/>
        </w:rPr>
        <w:br/>
        <w:t xml:space="preserve">    END;</w:t>
      </w:r>
      <w:r>
        <w:rPr>
          <w:color w:val="23303C"/>
          <w:sz w:val="13"/>
        </w:rPr>
        <w:br/>
        <w:t xml:space="preserve">    IF EXISTS (</w:t>
      </w:r>
      <w:r>
        <w:rPr>
          <w:color w:val="23303C"/>
          <w:sz w:val="13"/>
        </w:rPr>
        <w:br/>
        <w:t xml:space="preserve">        SELECT i.MaNGK</w:t>
      </w:r>
    </w:p>
    <w:p w14:paraId="218EA4F9" w14:textId="77777777" w:rsidR="00717369" w:rsidRDefault="00D35235">
      <w:pPr>
        <w:pStyle w:val="CodeBlock"/>
        <w:rPr>
          <w:rFonts w:hint="eastAsia"/>
        </w:rPr>
      </w:pPr>
      <w:r>
        <w:rPr>
          <w:color w:val="23303C"/>
          <w:sz w:val="13"/>
        </w:rPr>
        <w:t xml:space="preserve">        FROM inserted i</w:t>
      </w:r>
      <w:r>
        <w:rPr>
          <w:color w:val="23303C"/>
          <w:sz w:val="13"/>
        </w:rPr>
        <w:br/>
        <w:t xml:space="preserve">        JOIN dbo.NUOC_GIAI_KHAT n ON n.MaNGK = i.MaNGK</w:t>
      </w:r>
      <w:r>
        <w:rPr>
          <w:color w:val="23303C"/>
          <w:sz w:val="13"/>
        </w:rPr>
        <w:br/>
        <w:t xml:space="preserve">        GROUP BY i.MaNGK, n.SoLuongTon</w:t>
      </w:r>
      <w:r>
        <w:rPr>
          <w:color w:val="23303C"/>
          <w:sz w:val="13"/>
        </w:rPr>
        <w:br/>
        <w:t xml:space="preserve">        HAVING n.SoLuongTon &lt; SUM(i.SoLuongGia</w:t>
      </w:r>
      <w:r>
        <w:rPr>
          <w:color w:val="23303C"/>
          <w:sz w:val="13"/>
        </w:rPr>
        <w:t>oNgay)</w:t>
      </w:r>
      <w:r>
        <w:rPr>
          <w:color w:val="23303C"/>
          <w:sz w:val="13"/>
        </w:rPr>
        <w:br/>
        <w:t xml:space="preserve">    )</w:t>
      </w:r>
      <w:r>
        <w:rPr>
          <w:color w:val="23303C"/>
          <w:sz w:val="13"/>
        </w:rPr>
        <w:br/>
        <w:t xml:space="preserve">    BEGIN</w:t>
      </w:r>
      <w:r>
        <w:rPr>
          <w:color w:val="23303C"/>
          <w:sz w:val="13"/>
        </w:rPr>
        <w:br/>
        <w:t xml:space="preserve">        ROLLBACK TRANSACTION;</w:t>
      </w:r>
      <w:r>
        <w:rPr>
          <w:color w:val="23303C"/>
          <w:sz w:val="13"/>
        </w:rPr>
        <w:br/>
        <w:t xml:space="preserve">        THROW 51004, N'Ton kho khong du de ghi nhan giao hang ngay.', 1;</w:t>
      </w:r>
      <w:r>
        <w:rPr>
          <w:color w:val="23303C"/>
          <w:sz w:val="13"/>
        </w:rPr>
        <w:br/>
        <w:t xml:space="preserve">    END;</w:t>
      </w:r>
      <w:r>
        <w:rPr>
          <w:color w:val="23303C"/>
          <w:sz w:val="13"/>
        </w:rPr>
        <w:br/>
        <w:t xml:space="preserve">    ;WITH x AS (</w:t>
      </w:r>
      <w:r>
        <w:rPr>
          <w:color w:val="23303C"/>
          <w:sz w:val="13"/>
        </w:rPr>
        <w:br/>
        <w:t xml:space="preserve">        SELECT i.MaNGK, SUM(i.SoLuongGiaoNgay) AS SoLuong</w:t>
      </w:r>
      <w:r>
        <w:rPr>
          <w:color w:val="23303C"/>
          <w:sz w:val="13"/>
        </w:rPr>
        <w:br/>
        <w:t xml:space="preserve">        FROM inserted i GROUP BY i.MaNGK</w:t>
      </w:r>
      <w:r>
        <w:rPr>
          <w:color w:val="23303C"/>
          <w:sz w:val="13"/>
        </w:rPr>
        <w:br/>
        <w:t xml:space="preserve">    )</w:t>
      </w:r>
      <w:r>
        <w:rPr>
          <w:color w:val="23303C"/>
          <w:sz w:val="13"/>
        </w:rPr>
        <w:br/>
        <w:t xml:space="preserve">    UPDATE n SET n.SoLuongTon = n.SoLuongTon - x.SoLuong</w:t>
      </w:r>
      <w:r>
        <w:rPr>
          <w:color w:val="23303C"/>
          <w:sz w:val="13"/>
        </w:rPr>
        <w:br/>
        <w:t xml:space="preserve">    FROM dbo.NUOC_GIAI_KHAT n JOIN x ON x.MaNGK = n.MaNGK;</w:t>
      </w:r>
      <w:r>
        <w:rPr>
          <w:color w:val="23303C"/>
          <w:sz w:val="13"/>
        </w:rPr>
        <w:br/>
        <w:t>END;</w:t>
      </w:r>
      <w:r>
        <w:rPr>
          <w:color w:val="23303C"/>
          <w:sz w:val="13"/>
        </w:rPr>
        <w:br/>
        <w:t>GO</w:t>
      </w:r>
      <w:r>
        <w:rPr>
          <w:color w:val="23303C"/>
          <w:sz w:val="13"/>
        </w:rPr>
        <w:br/>
      </w:r>
      <w:r>
        <w:rPr>
          <w:color w:val="23303C"/>
          <w:sz w:val="13"/>
        </w:rPr>
        <w:br/>
        <w:t>/* Chi khach quen duoc ghi no. */</w:t>
      </w:r>
      <w:r>
        <w:rPr>
          <w:color w:val="23303C"/>
          <w:sz w:val="13"/>
        </w:rPr>
        <w:br/>
        <w:t>CREATE OR ALTER TRIGGER dbo.trg_PGN_ChiKhachQuen</w:t>
      </w:r>
      <w:r>
        <w:rPr>
          <w:color w:val="23303C"/>
          <w:sz w:val="13"/>
        </w:rPr>
        <w:br/>
      </w:r>
      <w:r>
        <w:rPr>
          <w:color w:val="23303C"/>
          <w:sz w:val="13"/>
        </w:rPr>
        <w:lastRenderedPageBreak/>
        <w:t>ON dbo.PHIEU_GHI_NO</w:t>
      </w:r>
      <w:r>
        <w:rPr>
          <w:color w:val="23303C"/>
          <w:sz w:val="13"/>
        </w:rPr>
        <w:br/>
        <w:t>AFTER INSERT</w:t>
      </w:r>
      <w:r>
        <w:rPr>
          <w:color w:val="23303C"/>
          <w:sz w:val="13"/>
        </w:rPr>
        <w:br/>
        <w:t>AS</w:t>
      </w:r>
      <w:r>
        <w:rPr>
          <w:color w:val="23303C"/>
          <w:sz w:val="13"/>
        </w:rPr>
        <w:br/>
        <w:t>BEGIN</w:t>
      </w:r>
      <w:r>
        <w:rPr>
          <w:color w:val="23303C"/>
          <w:sz w:val="13"/>
        </w:rPr>
        <w:br/>
        <w:t xml:space="preserve">    S</w:t>
      </w:r>
      <w:r>
        <w:rPr>
          <w:color w:val="23303C"/>
          <w:sz w:val="13"/>
        </w:rPr>
        <w:t>ET NOCOUNT ON;</w:t>
      </w:r>
      <w:r>
        <w:rPr>
          <w:color w:val="23303C"/>
          <w:sz w:val="13"/>
        </w:rPr>
        <w:br/>
        <w:t xml:space="preserve">    IF EXISTS (</w:t>
      </w:r>
      <w:r>
        <w:rPr>
          <w:color w:val="23303C"/>
          <w:sz w:val="13"/>
        </w:rPr>
        <w:br/>
        <w:t xml:space="preserve">        SELECT 1 FROM inserted i JOIN dbo.KHACH_HANG k ON k.MaKH = i.MaKH</w:t>
      </w:r>
      <w:r>
        <w:rPr>
          <w:color w:val="23303C"/>
          <w:sz w:val="13"/>
        </w:rPr>
        <w:br/>
        <w:t xml:space="preserve">        WHERE k.LoaiKhach &lt;&gt; 'KHACH_QUEN'</w:t>
      </w:r>
      <w:r>
        <w:rPr>
          <w:color w:val="23303C"/>
          <w:sz w:val="13"/>
        </w:rPr>
        <w:br/>
        <w:t xml:space="preserve">    )</w:t>
      </w:r>
      <w:r>
        <w:rPr>
          <w:color w:val="23303C"/>
          <w:sz w:val="13"/>
        </w:rPr>
        <w:br/>
        <w:t xml:space="preserve">    BEGIN</w:t>
      </w:r>
      <w:r>
        <w:rPr>
          <w:color w:val="23303C"/>
          <w:sz w:val="13"/>
        </w:rPr>
        <w:br/>
        <w:t xml:space="preserve">        ROLLBACK TRANSACTION;</w:t>
      </w:r>
      <w:r>
        <w:rPr>
          <w:color w:val="23303C"/>
          <w:sz w:val="13"/>
        </w:rPr>
        <w:br/>
        <w:t xml:space="preserve">        THROW 51005, N'Chi khach quen moi duoc lap phieu ghi no</w:t>
      </w:r>
      <w:r>
        <w:rPr>
          <w:color w:val="23303C"/>
          <w:sz w:val="13"/>
        </w:rPr>
        <w:t>.', 1;</w:t>
      </w:r>
      <w:r>
        <w:rPr>
          <w:color w:val="23303C"/>
          <w:sz w:val="13"/>
        </w:rPr>
        <w:br/>
        <w:t xml:space="preserve">    END;</w:t>
      </w:r>
      <w:r>
        <w:rPr>
          <w:color w:val="23303C"/>
          <w:sz w:val="13"/>
        </w:rPr>
        <w:br/>
        <w:t>END;</w:t>
      </w:r>
      <w:r>
        <w:rPr>
          <w:color w:val="23303C"/>
          <w:sz w:val="13"/>
        </w:rPr>
        <w:br/>
        <w:t>GO</w:t>
      </w:r>
      <w:r>
        <w:rPr>
          <w:color w:val="23303C"/>
          <w:sz w:val="13"/>
        </w:rPr>
        <w:br/>
      </w:r>
      <w:r>
        <w:rPr>
          <w:color w:val="23303C"/>
          <w:sz w:val="13"/>
        </w:rPr>
        <w:br/>
        <w:t>CREATE OR ALTER PROCEDURE dbo.sp_GhiNhanThanhToanNo</w:t>
      </w:r>
      <w:r>
        <w:rPr>
          <w:color w:val="23303C"/>
          <w:sz w:val="13"/>
        </w:rPr>
        <w:br/>
        <w:t xml:space="preserve">    @MaPGN INT,</w:t>
      </w:r>
      <w:r>
        <w:rPr>
          <w:color w:val="23303C"/>
          <w:sz w:val="13"/>
        </w:rPr>
        <w:br/>
        <w:t xml:space="preserve">    @NgayThanhToan DATE,</w:t>
      </w:r>
      <w:r>
        <w:rPr>
          <w:color w:val="23303C"/>
          <w:sz w:val="13"/>
        </w:rPr>
        <w:br/>
        <w:t xml:space="preserve">    @SoTien DECIMAL(18,2),</w:t>
      </w:r>
      <w:r>
        <w:rPr>
          <w:color w:val="23303C"/>
          <w:sz w:val="13"/>
        </w:rPr>
        <w:br/>
        <w:t xml:space="preserve">    @MaNV VARCHAR(10)</w:t>
      </w:r>
      <w:r>
        <w:rPr>
          <w:color w:val="23303C"/>
          <w:sz w:val="13"/>
        </w:rPr>
        <w:br/>
        <w:t>AS</w:t>
      </w:r>
      <w:r>
        <w:rPr>
          <w:color w:val="23303C"/>
          <w:sz w:val="13"/>
        </w:rPr>
        <w:br/>
        <w:t>BEGIN</w:t>
      </w:r>
      <w:r>
        <w:rPr>
          <w:color w:val="23303C"/>
          <w:sz w:val="13"/>
        </w:rPr>
        <w:br/>
        <w:t xml:space="preserve">    SET NOCOUNT ON;</w:t>
      </w:r>
      <w:r>
        <w:rPr>
          <w:color w:val="23303C"/>
          <w:sz w:val="13"/>
        </w:rPr>
        <w:br/>
        <w:t xml:space="preserve">    SET XACT_ABORT ON;</w:t>
      </w:r>
      <w:r>
        <w:rPr>
          <w:color w:val="23303C"/>
          <w:sz w:val="13"/>
        </w:rPr>
        <w:br/>
        <w:t xml:space="preserve">    BEGIN TRANSACTION;</w:t>
      </w:r>
      <w:r>
        <w:rPr>
          <w:color w:val="23303C"/>
          <w:sz w:val="13"/>
        </w:rPr>
        <w:br/>
        <w:t xml:space="preserve">    DECLARE @C</w:t>
      </w:r>
      <w:r>
        <w:rPr>
          <w:color w:val="23303C"/>
          <w:sz w:val="13"/>
        </w:rPr>
        <w:t>onNo DECIMAL(18,2);</w:t>
      </w:r>
      <w:r>
        <w:rPr>
          <w:color w:val="23303C"/>
          <w:sz w:val="13"/>
        </w:rPr>
        <w:br/>
        <w:t xml:space="preserve">    SELECT @ConNo = SoTienNo - SoTienDaTra</w:t>
      </w:r>
      <w:r>
        <w:rPr>
          <w:color w:val="23303C"/>
          <w:sz w:val="13"/>
        </w:rPr>
        <w:br/>
        <w:t xml:space="preserve">    FROM dbo.PHIEU_GHI_NO WITH (UPDLOCK, ROWLOCK)</w:t>
      </w:r>
      <w:r>
        <w:rPr>
          <w:color w:val="23303C"/>
          <w:sz w:val="13"/>
        </w:rPr>
        <w:br/>
        <w:t xml:space="preserve">    WHERE MaPGN = @MaPGN;</w:t>
      </w:r>
      <w:r>
        <w:rPr>
          <w:color w:val="23303C"/>
          <w:sz w:val="13"/>
        </w:rPr>
        <w:br/>
        <w:t xml:space="preserve">    IF @ConNo IS NULL</w:t>
      </w:r>
      <w:r>
        <w:rPr>
          <w:color w:val="23303C"/>
          <w:sz w:val="13"/>
        </w:rPr>
        <w:br/>
        <w:t xml:space="preserve">    BEGIN</w:t>
      </w:r>
      <w:r>
        <w:rPr>
          <w:color w:val="23303C"/>
          <w:sz w:val="13"/>
        </w:rPr>
        <w:br/>
        <w:t xml:space="preserve">        ROLLBACK TRANSACTION;</w:t>
      </w:r>
      <w:r>
        <w:rPr>
          <w:color w:val="23303C"/>
          <w:sz w:val="13"/>
        </w:rPr>
        <w:br/>
        <w:t xml:space="preserve">        THROW 51006, N'Khong tim thay phieu ghi no.', 1</w:t>
      </w:r>
      <w:r>
        <w:rPr>
          <w:color w:val="23303C"/>
          <w:sz w:val="13"/>
        </w:rPr>
        <w:t>;</w:t>
      </w:r>
      <w:r>
        <w:rPr>
          <w:color w:val="23303C"/>
          <w:sz w:val="13"/>
        </w:rPr>
        <w:br/>
        <w:t xml:space="preserve">    END;</w:t>
      </w:r>
      <w:r>
        <w:rPr>
          <w:color w:val="23303C"/>
          <w:sz w:val="13"/>
        </w:rPr>
        <w:br/>
        <w:t xml:space="preserve">    IF @SoTien &lt;= 0 OR @SoTien &gt; @ConNo</w:t>
      </w:r>
      <w:r>
        <w:rPr>
          <w:color w:val="23303C"/>
          <w:sz w:val="13"/>
        </w:rPr>
        <w:br/>
        <w:t xml:space="preserve">    BEGIN</w:t>
      </w:r>
      <w:r>
        <w:rPr>
          <w:color w:val="23303C"/>
          <w:sz w:val="13"/>
        </w:rPr>
        <w:br/>
        <w:t xml:space="preserve">        ROLLBACK TRANSACTION;</w:t>
      </w:r>
      <w:r>
        <w:rPr>
          <w:color w:val="23303C"/>
          <w:sz w:val="13"/>
        </w:rPr>
        <w:br/>
        <w:t xml:space="preserve">        THROW 51007, N'So tien thanh toan phai lon hon 0 va khong vuot qua so no con lai.', 1;</w:t>
      </w:r>
      <w:r>
        <w:rPr>
          <w:color w:val="23303C"/>
          <w:sz w:val="13"/>
        </w:rPr>
        <w:br/>
        <w:t xml:space="preserve">    END;</w:t>
      </w:r>
    </w:p>
    <w:p w14:paraId="785BA079" w14:textId="77777777" w:rsidR="00717369" w:rsidRDefault="00D35235">
      <w:pPr>
        <w:pStyle w:val="CodeBlock"/>
        <w:rPr>
          <w:rFonts w:hint="eastAsia"/>
        </w:rPr>
      </w:pPr>
      <w:r>
        <w:rPr>
          <w:color w:val="23303C"/>
          <w:sz w:val="13"/>
        </w:rPr>
        <w:t xml:space="preserve">    INSERT INTO dbo.THANH_TOAN_NO(MaPGN, NgayThanhToan, SoTie</w:t>
      </w:r>
      <w:r>
        <w:rPr>
          <w:color w:val="23303C"/>
          <w:sz w:val="13"/>
        </w:rPr>
        <w:t>n, MaNV)</w:t>
      </w:r>
      <w:r>
        <w:rPr>
          <w:color w:val="23303C"/>
          <w:sz w:val="13"/>
        </w:rPr>
        <w:br/>
        <w:t xml:space="preserve">    VALUES(@MaPGN, @NgayThanhToan, @SoTien, @MaNV);</w:t>
      </w:r>
      <w:r>
        <w:rPr>
          <w:color w:val="23303C"/>
          <w:sz w:val="13"/>
        </w:rPr>
        <w:br/>
        <w:t xml:space="preserve">    UPDATE dbo.PHIEU_GHI_NO SET SoTienDaTra = SoTienDaTra + @SoTien WHERE MaPGN = @MaPGN;</w:t>
      </w:r>
      <w:r>
        <w:rPr>
          <w:color w:val="23303C"/>
          <w:sz w:val="13"/>
        </w:rPr>
        <w:br/>
        <w:t xml:space="preserve">    UPDATE h SET TrangThaiThanhToan='DA_THANH_TOAN'</w:t>
      </w:r>
      <w:r>
        <w:rPr>
          <w:color w:val="23303C"/>
          <w:sz w:val="13"/>
        </w:rPr>
        <w:br/>
        <w:t xml:space="preserve">    FROM dbo.HOA_DON h</w:t>
      </w:r>
      <w:r>
        <w:rPr>
          <w:color w:val="23303C"/>
          <w:sz w:val="13"/>
        </w:rPr>
        <w:br/>
        <w:t xml:space="preserve">    WHERE EXISTS (SELECT 1 FRO</w:t>
      </w:r>
      <w:r>
        <w:rPr>
          <w:color w:val="23303C"/>
          <w:sz w:val="13"/>
        </w:rPr>
        <w:t>M dbo.PHIEU_GHI_NO p WHERE p.MaPGN=@MaPGN AND p.MaHD=h.MaHD)</w:t>
      </w:r>
      <w:r>
        <w:rPr>
          <w:color w:val="23303C"/>
          <w:sz w:val="13"/>
        </w:rPr>
        <w:br/>
        <w:t xml:space="preserve">      AND NOT EXISTS (SELECT 1 FROM dbo.PHIEU_GHI_NO p2 WHERE p2.MaHD=h.MaHD AND p2.SoTienDaTra &lt; p2.SoTienNo);</w:t>
      </w:r>
      <w:r>
        <w:rPr>
          <w:color w:val="23303C"/>
          <w:sz w:val="13"/>
        </w:rPr>
        <w:br/>
        <w:t xml:space="preserve">    COMMIT TRANSACTION;</w:t>
      </w:r>
      <w:r>
        <w:rPr>
          <w:color w:val="23303C"/>
          <w:sz w:val="13"/>
        </w:rPr>
        <w:br/>
        <w:t>END;</w:t>
      </w:r>
      <w:r>
        <w:rPr>
          <w:color w:val="23303C"/>
          <w:sz w:val="13"/>
        </w:rPr>
        <w:br/>
        <w:t>GO</w:t>
      </w:r>
      <w:r>
        <w:rPr>
          <w:color w:val="23303C"/>
          <w:sz w:val="13"/>
        </w:rPr>
        <w:br/>
      </w:r>
      <w:r>
        <w:rPr>
          <w:color w:val="23303C"/>
          <w:sz w:val="13"/>
        </w:rPr>
        <w:br/>
        <w:t>CREATE OR ALTER PROCEDURE dbo.sp_GhiNhanGiaoHangHe</w:t>
      </w:r>
      <w:r>
        <w:rPr>
          <w:color w:val="23303C"/>
          <w:sz w:val="13"/>
        </w:rPr>
        <w:t>n</w:t>
      </w:r>
      <w:r>
        <w:rPr>
          <w:color w:val="23303C"/>
          <w:sz w:val="13"/>
        </w:rPr>
        <w:br/>
        <w:t xml:space="preserve">    @MaPH INT,</w:t>
      </w:r>
      <w:r>
        <w:rPr>
          <w:color w:val="23303C"/>
          <w:sz w:val="13"/>
        </w:rPr>
        <w:br/>
        <w:t xml:space="preserve">    @MaNGK VARCHAR(10),</w:t>
      </w:r>
      <w:r>
        <w:rPr>
          <w:color w:val="23303C"/>
          <w:sz w:val="13"/>
        </w:rPr>
        <w:br/>
        <w:t xml:space="preserve">    @SoLuongGiaoThem INT,</w:t>
      </w:r>
      <w:r>
        <w:rPr>
          <w:color w:val="23303C"/>
          <w:sz w:val="13"/>
        </w:rPr>
        <w:br/>
        <w:t xml:space="preserve">    @NgayGiao DATE,</w:t>
      </w:r>
      <w:r>
        <w:rPr>
          <w:color w:val="23303C"/>
          <w:sz w:val="13"/>
        </w:rPr>
        <w:br/>
        <w:t xml:space="preserve">    @MaNV VARCHAR(10)</w:t>
      </w:r>
      <w:r>
        <w:rPr>
          <w:color w:val="23303C"/>
          <w:sz w:val="13"/>
        </w:rPr>
        <w:br/>
        <w:t>AS</w:t>
      </w:r>
      <w:r>
        <w:rPr>
          <w:color w:val="23303C"/>
          <w:sz w:val="13"/>
        </w:rPr>
        <w:br/>
        <w:t>BEGIN</w:t>
      </w:r>
      <w:r>
        <w:rPr>
          <w:color w:val="23303C"/>
          <w:sz w:val="13"/>
        </w:rPr>
        <w:br/>
        <w:t xml:space="preserve">    SET NOCOUNT ON;</w:t>
      </w:r>
      <w:r>
        <w:rPr>
          <w:color w:val="23303C"/>
          <w:sz w:val="13"/>
        </w:rPr>
        <w:br/>
        <w:t xml:space="preserve">    SET XACT_ABORT ON;</w:t>
      </w:r>
      <w:r>
        <w:rPr>
          <w:color w:val="23303C"/>
          <w:sz w:val="13"/>
        </w:rPr>
        <w:br/>
        <w:t xml:space="preserve">    BEGIN TRANSACTION;</w:t>
      </w:r>
      <w:r>
        <w:rPr>
          <w:color w:val="23303C"/>
          <w:sz w:val="13"/>
        </w:rPr>
        <w:br/>
        <w:t xml:space="preserve">    DECLARE @SoLuongHen INT, @SoLuongDaGiao INT, @TonKho INT, @MaGiao IN</w:t>
      </w:r>
      <w:r>
        <w:rPr>
          <w:color w:val="23303C"/>
          <w:sz w:val="13"/>
        </w:rPr>
        <w:t>T;</w:t>
      </w:r>
      <w:r>
        <w:rPr>
          <w:color w:val="23303C"/>
          <w:sz w:val="13"/>
        </w:rPr>
        <w:br/>
        <w:t xml:space="preserve">    SELECT @SoLuongHen=SoLuongHen, @SoLuongDaGiao=SoLuongDaGiao</w:t>
      </w:r>
      <w:r>
        <w:rPr>
          <w:color w:val="23303C"/>
          <w:sz w:val="13"/>
        </w:rPr>
        <w:br/>
        <w:t xml:space="preserve">    FROM dbo.CT_PHIEU_HEN WITH (UPDLOCK, ROWLOCK)</w:t>
      </w:r>
      <w:r>
        <w:rPr>
          <w:color w:val="23303C"/>
          <w:sz w:val="13"/>
        </w:rPr>
        <w:br/>
        <w:t xml:space="preserve">    WHERE MaPH=@MaPH AND MaNGK=@MaNGK;</w:t>
      </w:r>
      <w:r>
        <w:rPr>
          <w:color w:val="23303C"/>
          <w:sz w:val="13"/>
        </w:rPr>
        <w:br/>
        <w:t xml:space="preserve">    IF @SoLuongHen IS NULL</w:t>
      </w:r>
      <w:r>
        <w:rPr>
          <w:color w:val="23303C"/>
          <w:sz w:val="13"/>
        </w:rPr>
        <w:br/>
        <w:t xml:space="preserve">    BEGIN</w:t>
      </w:r>
      <w:r>
        <w:rPr>
          <w:color w:val="23303C"/>
          <w:sz w:val="13"/>
        </w:rPr>
        <w:br/>
        <w:t xml:space="preserve">        ROLLBACK TRANSACTION;</w:t>
      </w:r>
      <w:r>
        <w:rPr>
          <w:color w:val="23303C"/>
          <w:sz w:val="13"/>
        </w:rPr>
        <w:br/>
        <w:t xml:space="preserve">        THROW 51010, N'Mat hang k</w:t>
      </w:r>
      <w:r>
        <w:rPr>
          <w:color w:val="23303C"/>
          <w:sz w:val="13"/>
        </w:rPr>
        <w:t>hong ton tai tren phieu hen nay.', 1;</w:t>
      </w:r>
      <w:r>
        <w:rPr>
          <w:color w:val="23303C"/>
          <w:sz w:val="13"/>
        </w:rPr>
        <w:br/>
        <w:t xml:space="preserve">    END;</w:t>
      </w:r>
      <w:r>
        <w:rPr>
          <w:color w:val="23303C"/>
          <w:sz w:val="13"/>
        </w:rPr>
        <w:br/>
        <w:t xml:space="preserve">    IF @SoLuongGiaoThem &lt;= 0 OR @SoLuongGiaoThem &gt; (@SoLuongHen-@SoLuongDaGiao)</w:t>
      </w:r>
      <w:r>
        <w:rPr>
          <w:color w:val="23303C"/>
          <w:sz w:val="13"/>
        </w:rPr>
        <w:br/>
        <w:t xml:space="preserve">    BEGIN</w:t>
      </w:r>
      <w:r>
        <w:rPr>
          <w:color w:val="23303C"/>
          <w:sz w:val="13"/>
        </w:rPr>
        <w:br/>
        <w:t xml:space="preserve">        ROLLBACK TRANSACTION;</w:t>
      </w:r>
      <w:r>
        <w:rPr>
          <w:color w:val="23303C"/>
          <w:sz w:val="13"/>
        </w:rPr>
        <w:br/>
        <w:t xml:space="preserve">        THROW 51011, N'So luong giao them khong hop le hoac vuot qua so luong con hen.', </w:t>
      </w:r>
      <w:r>
        <w:rPr>
          <w:color w:val="23303C"/>
          <w:sz w:val="13"/>
        </w:rPr>
        <w:t>1;</w:t>
      </w:r>
      <w:r>
        <w:rPr>
          <w:color w:val="23303C"/>
          <w:sz w:val="13"/>
        </w:rPr>
        <w:br/>
        <w:t xml:space="preserve">    END;</w:t>
      </w:r>
      <w:r>
        <w:rPr>
          <w:color w:val="23303C"/>
          <w:sz w:val="13"/>
        </w:rPr>
        <w:br/>
        <w:t xml:space="preserve">    SELECT @TonKho=SoLuongTon FROM dbo.NUOC_GIAI_KHAT WITH (UPDLOCK, ROWLOCK) WHERE MaNGK=@MaNGK;</w:t>
      </w:r>
      <w:r>
        <w:rPr>
          <w:color w:val="23303C"/>
          <w:sz w:val="13"/>
        </w:rPr>
        <w:br/>
        <w:t xml:space="preserve">    IF @TonKho IS NULL OR @TonKho &lt; @SoLuongGiaoThem</w:t>
      </w:r>
      <w:r>
        <w:rPr>
          <w:color w:val="23303C"/>
          <w:sz w:val="13"/>
        </w:rPr>
        <w:br/>
        <w:t xml:space="preserve">    BEGIN</w:t>
      </w:r>
      <w:r>
        <w:rPr>
          <w:color w:val="23303C"/>
          <w:sz w:val="13"/>
        </w:rPr>
        <w:br/>
        <w:t xml:space="preserve">        ROLLBACK TRANSACTION;</w:t>
      </w:r>
      <w:r>
        <w:rPr>
          <w:color w:val="23303C"/>
          <w:sz w:val="13"/>
        </w:rPr>
        <w:br/>
        <w:t xml:space="preserve">        THROW 51012, N'Ton kho khong du de giao cho k</w:t>
      </w:r>
      <w:r>
        <w:rPr>
          <w:color w:val="23303C"/>
          <w:sz w:val="13"/>
        </w:rPr>
        <w:t>hach.', 1;</w:t>
      </w:r>
      <w:r>
        <w:rPr>
          <w:color w:val="23303C"/>
          <w:sz w:val="13"/>
        </w:rPr>
        <w:br/>
        <w:t xml:space="preserve">    END;</w:t>
      </w:r>
      <w:r>
        <w:rPr>
          <w:color w:val="23303C"/>
          <w:sz w:val="13"/>
        </w:rPr>
        <w:br/>
        <w:t xml:space="preserve">    INSERT INTO dbo.GIAO_HANG_KHACH(MaPH,NgayGiao,MaNV) VALUES(@MaPH,@NgayGiao,@MaNV);</w:t>
      </w:r>
      <w:r>
        <w:rPr>
          <w:color w:val="23303C"/>
          <w:sz w:val="13"/>
        </w:rPr>
        <w:br/>
        <w:t xml:space="preserve">    SET @MaGiao = CONVERT(INT, SCOPE_IDENTITY());</w:t>
      </w:r>
      <w:r>
        <w:rPr>
          <w:color w:val="23303C"/>
          <w:sz w:val="13"/>
        </w:rPr>
        <w:br/>
        <w:t xml:space="preserve">    INSERT INTO dbo.CT_GIAO_HANG_KHACH(MaGiao,MaNGK,SoLuongGiao) VALUES(@MaGiao,@MaNGK,@SoLuongGiao</w:t>
      </w:r>
      <w:r>
        <w:rPr>
          <w:color w:val="23303C"/>
          <w:sz w:val="13"/>
        </w:rPr>
        <w:t>Them);</w:t>
      </w:r>
      <w:r>
        <w:rPr>
          <w:color w:val="23303C"/>
          <w:sz w:val="13"/>
        </w:rPr>
        <w:br/>
        <w:t xml:space="preserve">    UPDATE dbo.NUOC_GIAI_KHAT SET SoLuongTon=SoLuongTon-@SoLuongGiaoThem WHERE MaNGK=@MaNGK;</w:t>
      </w:r>
      <w:r>
        <w:rPr>
          <w:color w:val="23303C"/>
          <w:sz w:val="13"/>
        </w:rPr>
        <w:br/>
        <w:t xml:space="preserve">    UPDATE dbo.CT_PHIEU_HEN SET SoLuongDaGiao=SoLuongDaGiao+@SoLuongGiaoThem WHERE MaPH=@MaPH AND MaNGK=@MaNGK;</w:t>
      </w:r>
      <w:r>
        <w:rPr>
          <w:color w:val="23303C"/>
          <w:sz w:val="13"/>
        </w:rPr>
        <w:br/>
        <w:t xml:space="preserve">    IF NOT EXISTS (SELECT 1 FROM dbo.CT_PHIE</w:t>
      </w:r>
      <w:r>
        <w:rPr>
          <w:color w:val="23303C"/>
          <w:sz w:val="13"/>
        </w:rPr>
        <w:t>U_HEN WHERE MaPH=@MaPH AND SoLuongDaGiao &lt; SoLuongHen)</w:t>
      </w:r>
      <w:r>
        <w:rPr>
          <w:color w:val="23303C"/>
          <w:sz w:val="13"/>
        </w:rPr>
        <w:br/>
        <w:t xml:space="preserve">        UPDATE dbo.PHIEU_HEN SET TrangThai=N'DA_GIAO_DU' WHERE MaPH=@MaPH;</w:t>
      </w:r>
      <w:r>
        <w:rPr>
          <w:color w:val="23303C"/>
          <w:sz w:val="13"/>
        </w:rPr>
        <w:br/>
        <w:t xml:space="preserve">    ELSE</w:t>
      </w:r>
      <w:r>
        <w:rPr>
          <w:color w:val="23303C"/>
          <w:sz w:val="13"/>
        </w:rPr>
        <w:br/>
        <w:t xml:space="preserve">        UPDATE dbo.PHIEU_HEN SET TrangThai=N'GIAO_MOT_PHAN' WHERE MaPH=@MaPH;</w:t>
      </w:r>
      <w:r>
        <w:rPr>
          <w:color w:val="23303C"/>
          <w:sz w:val="13"/>
        </w:rPr>
        <w:br/>
      </w:r>
      <w:r>
        <w:rPr>
          <w:color w:val="23303C"/>
          <w:sz w:val="13"/>
        </w:rPr>
        <w:lastRenderedPageBreak/>
        <w:t xml:space="preserve">    COMMIT TRANSACTION;</w:t>
      </w:r>
      <w:r>
        <w:rPr>
          <w:color w:val="23303C"/>
          <w:sz w:val="13"/>
        </w:rPr>
        <w:br/>
        <w:t>END;</w:t>
      </w:r>
      <w:r>
        <w:rPr>
          <w:color w:val="23303C"/>
          <w:sz w:val="13"/>
        </w:rPr>
        <w:br/>
        <w:t>GO</w:t>
      </w:r>
      <w:r>
        <w:rPr>
          <w:color w:val="23303C"/>
          <w:sz w:val="13"/>
        </w:rPr>
        <w:br/>
      </w:r>
      <w:r>
        <w:rPr>
          <w:color w:val="23303C"/>
          <w:sz w:val="13"/>
        </w:rPr>
        <w:br/>
        <w:t>CREATE</w:t>
      </w:r>
      <w:r>
        <w:rPr>
          <w:color w:val="23303C"/>
          <w:sz w:val="13"/>
        </w:rPr>
        <w:t xml:space="preserve"> OR ALTER VIEW dbo.vw_TonKho AS</w:t>
      </w:r>
      <w:r>
        <w:rPr>
          <w:color w:val="23303C"/>
          <w:sz w:val="13"/>
        </w:rPr>
        <w:br/>
        <w:t>SELECT n.MaNGK, n.TenNGK, n.DonViTinh, h.TenLoai, c.TenNCC,</w:t>
      </w:r>
      <w:r>
        <w:rPr>
          <w:color w:val="23303C"/>
          <w:sz w:val="13"/>
        </w:rPr>
        <w:br/>
        <w:t xml:space="preserve">       n.SoLuongTon, n.GiaBan</w:t>
      </w:r>
      <w:r>
        <w:rPr>
          <w:color w:val="23303C"/>
          <w:sz w:val="13"/>
        </w:rPr>
        <w:br/>
        <w:t>FROM dbo.NUOC_GIAI_KHAT n</w:t>
      </w:r>
      <w:r>
        <w:rPr>
          <w:color w:val="23303C"/>
          <w:sz w:val="13"/>
        </w:rPr>
        <w:br/>
        <w:t>JOIN dbo.NHAN_HIEU h ON h.MaLoai=n.MaLoai</w:t>
      </w:r>
    </w:p>
    <w:p w14:paraId="6E282EC0" w14:textId="77777777" w:rsidR="00717369" w:rsidRDefault="00D35235">
      <w:pPr>
        <w:pStyle w:val="CodeBlock"/>
        <w:rPr>
          <w:rFonts w:hint="eastAsia"/>
        </w:rPr>
      </w:pPr>
      <w:r>
        <w:rPr>
          <w:color w:val="23303C"/>
          <w:sz w:val="13"/>
        </w:rPr>
        <w:t>JOIN dbo.NHA_CUNG_UNG c ON c.MaNCC=n.MaNCC;</w:t>
      </w:r>
      <w:r>
        <w:rPr>
          <w:color w:val="23303C"/>
          <w:sz w:val="13"/>
        </w:rPr>
        <w:br/>
        <w:t>GO</w:t>
      </w:r>
      <w:r>
        <w:rPr>
          <w:color w:val="23303C"/>
          <w:sz w:val="13"/>
        </w:rPr>
        <w:br/>
        <w:t>CREATE OR ALTER VIE</w:t>
      </w:r>
      <w:r>
        <w:rPr>
          <w:color w:val="23303C"/>
          <w:sz w:val="13"/>
        </w:rPr>
        <w:t>W dbo.vw_CongNo AS</w:t>
      </w:r>
      <w:r>
        <w:rPr>
          <w:color w:val="23303C"/>
          <w:sz w:val="13"/>
        </w:rPr>
        <w:br/>
        <w:t>SELECT p.MaPGN, p.NgayLap, k.MaKH, k.TenKH, p.MaHD, p.SoTienNo,</w:t>
      </w:r>
      <w:r>
        <w:rPr>
          <w:color w:val="23303C"/>
          <w:sz w:val="13"/>
        </w:rPr>
        <w:br/>
        <w:t xml:space="preserve">       p.SoTienDaTra, p.SoTienNo-p.SoTienDaTra AS SoTienConNo,</w:t>
      </w:r>
      <w:r>
        <w:rPr>
          <w:color w:val="23303C"/>
          <w:sz w:val="13"/>
        </w:rPr>
        <w:br/>
        <w:t xml:space="preserve">       p.NgayDuKienTra, p.LyDo, nv.HoTen AS NhanVienLap</w:t>
      </w:r>
      <w:r>
        <w:rPr>
          <w:color w:val="23303C"/>
          <w:sz w:val="13"/>
        </w:rPr>
        <w:br/>
        <w:t>FROM dbo.PHIEU_GHI_NO p</w:t>
      </w:r>
      <w:r>
        <w:rPr>
          <w:color w:val="23303C"/>
          <w:sz w:val="13"/>
        </w:rPr>
        <w:br/>
        <w:t>JOIN dbo.KHACH_HANG k ON k.MaK</w:t>
      </w:r>
      <w:r>
        <w:rPr>
          <w:color w:val="23303C"/>
          <w:sz w:val="13"/>
        </w:rPr>
        <w:t>H=p.MaKH</w:t>
      </w:r>
      <w:r>
        <w:rPr>
          <w:color w:val="23303C"/>
          <w:sz w:val="13"/>
        </w:rPr>
        <w:br/>
        <w:t>JOIN dbo.NHAN_VIEN nv ON nv.MaNV=p.MaNV;</w:t>
      </w:r>
      <w:r>
        <w:rPr>
          <w:color w:val="23303C"/>
          <w:sz w:val="13"/>
        </w:rPr>
        <w:br/>
        <w:t>GO</w:t>
      </w:r>
      <w:r>
        <w:rPr>
          <w:color w:val="23303C"/>
          <w:sz w:val="13"/>
        </w:rPr>
        <w:br/>
        <w:t>CREATE OR ALTER VIEW dbo.vw_DonDatHang AS</w:t>
      </w:r>
      <w:r>
        <w:rPr>
          <w:color w:val="23303C"/>
          <w:sz w:val="13"/>
        </w:rPr>
        <w:br/>
        <w:t>SELECT d.MaDDH, c.TenNCC, d.NgayDat, d.NgayNhanDuKien,</w:t>
      </w:r>
      <w:r>
        <w:rPr>
          <w:color w:val="23303C"/>
          <w:sz w:val="13"/>
        </w:rPr>
        <w:br/>
        <w:t xml:space="preserve">       d.TrangThai, COUNT(p.MaPGH) AS SoDotDaGiao</w:t>
      </w:r>
      <w:r>
        <w:rPr>
          <w:color w:val="23303C"/>
          <w:sz w:val="13"/>
        </w:rPr>
        <w:br/>
        <w:t>FROM dbo.DON_DAT_HANG d</w:t>
      </w:r>
      <w:r>
        <w:rPr>
          <w:color w:val="23303C"/>
          <w:sz w:val="13"/>
        </w:rPr>
        <w:br/>
        <w:t>JOIN dbo.NHA_CUNG_UNG c ON c.MaN</w:t>
      </w:r>
      <w:r>
        <w:rPr>
          <w:color w:val="23303C"/>
          <w:sz w:val="13"/>
        </w:rPr>
        <w:t>CC=d.MaNCC</w:t>
      </w:r>
      <w:r>
        <w:rPr>
          <w:color w:val="23303C"/>
          <w:sz w:val="13"/>
        </w:rPr>
        <w:br/>
        <w:t>LEFT JOIN dbo.PHIEU_GIAO_HANG p ON p.MaDDH=d.MaDDH</w:t>
      </w:r>
      <w:r>
        <w:rPr>
          <w:color w:val="23303C"/>
          <w:sz w:val="13"/>
        </w:rPr>
        <w:br/>
        <w:t>GROUP BY d.MaDDH,c.TenNCC,d.NgayDat,d.NgayNhanDuKien,d.TrangThai;</w:t>
      </w:r>
      <w:r>
        <w:rPr>
          <w:color w:val="23303C"/>
          <w:sz w:val="13"/>
        </w:rPr>
        <w:br/>
        <w:t>GO</w:t>
      </w:r>
      <w:r>
        <w:rPr>
          <w:color w:val="23303C"/>
          <w:sz w:val="13"/>
        </w:rPr>
        <w:br/>
      </w:r>
      <w:r>
        <w:rPr>
          <w:color w:val="23303C"/>
          <w:sz w:val="13"/>
        </w:rPr>
        <w:br/>
        <w:t>/* Du lieu demo de chay thu; xoa cac INSERT nay neu khong can du lieu mau. */</w:t>
      </w:r>
      <w:r>
        <w:rPr>
          <w:color w:val="23303C"/>
          <w:sz w:val="13"/>
        </w:rPr>
        <w:br/>
        <w:t>IF NOT EXISTS (SELECT 1 FROM dbo.NHAN_VIEN WHE</w:t>
      </w:r>
      <w:r>
        <w:rPr>
          <w:color w:val="23303C"/>
          <w:sz w:val="13"/>
        </w:rPr>
        <w:t>RE MaNV='NV01')</w:t>
      </w:r>
      <w:r>
        <w:rPr>
          <w:color w:val="23303C"/>
          <w:sz w:val="13"/>
        </w:rPr>
        <w:br/>
        <w:t xml:space="preserve">    INSERT dbo.NHAN_VIEN(MaNV,HoTen,SoDienThoai) VALUES('NV01',N'Nhân viên m</w:t>
      </w:r>
      <w:r>
        <w:rPr>
          <w:color w:val="23303C"/>
          <w:sz w:val="13"/>
        </w:rPr>
        <w:t>ẫ</w:t>
      </w:r>
      <w:r>
        <w:rPr>
          <w:color w:val="23303C"/>
          <w:sz w:val="13"/>
        </w:rPr>
        <w:t>u','0900000001');</w:t>
      </w:r>
      <w:r>
        <w:rPr>
          <w:color w:val="23303C"/>
          <w:sz w:val="13"/>
        </w:rPr>
        <w:br/>
        <w:t>IF NOT EXISTS (SELECT 1 FROM dbo.NHA_CUNG_UNG WHERE MaNCC='NCC01')</w:t>
      </w:r>
      <w:r>
        <w:rPr>
          <w:color w:val="23303C"/>
          <w:sz w:val="13"/>
        </w:rPr>
        <w:br/>
        <w:t xml:space="preserve">    INSERT dbo.NHA_CUNG_UNG(MaNCC,TenNCC,DiaChi,SoDienThoai) VALUES('NCC01',N'</w:t>
      </w:r>
      <w:r>
        <w:rPr>
          <w:color w:val="23303C"/>
          <w:sz w:val="13"/>
        </w:rPr>
        <w:t xml:space="preserve">Nhà cung </w:t>
      </w:r>
      <w:r>
        <w:rPr>
          <w:color w:val="23303C"/>
          <w:sz w:val="13"/>
        </w:rPr>
        <w:t>ứ</w:t>
      </w:r>
      <w:r>
        <w:rPr>
          <w:color w:val="23303C"/>
          <w:sz w:val="13"/>
        </w:rPr>
        <w:t>ng m</w:t>
      </w:r>
      <w:r>
        <w:rPr>
          <w:color w:val="23303C"/>
          <w:sz w:val="13"/>
        </w:rPr>
        <w:t>ẫ</w:t>
      </w:r>
      <w:r>
        <w:rPr>
          <w:color w:val="23303C"/>
          <w:sz w:val="13"/>
        </w:rPr>
        <w:t>u 1',N'TP. H</w:t>
      </w:r>
      <w:r>
        <w:rPr>
          <w:color w:val="23303C"/>
          <w:sz w:val="13"/>
        </w:rPr>
        <w:t>ồ</w:t>
      </w:r>
      <w:r>
        <w:rPr>
          <w:color w:val="23303C"/>
          <w:sz w:val="13"/>
        </w:rPr>
        <w:t xml:space="preserve"> Chí Minh','0900000011');</w:t>
      </w:r>
      <w:r>
        <w:rPr>
          <w:color w:val="23303C"/>
          <w:sz w:val="13"/>
        </w:rPr>
        <w:br/>
        <w:t>IF NOT EXISTS (SELECT 1 FROM dbo.NHA_CUNG_UNG WHERE MaNCC='NCC02')</w:t>
      </w:r>
      <w:r>
        <w:rPr>
          <w:color w:val="23303C"/>
          <w:sz w:val="13"/>
        </w:rPr>
        <w:br/>
        <w:t xml:space="preserve">    INSERT dbo.NHA_CUNG_UNG(MaNCC,TenNCC,DiaChi,SoDienThoai) VALUES('NCC02',N'Nhà cung </w:t>
      </w:r>
      <w:r>
        <w:rPr>
          <w:color w:val="23303C"/>
          <w:sz w:val="13"/>
        </w:rPr>
        <w:t>ứ</w:t>
      </w:r>
      <w:r>
        <w:rPr>
          <w:color w:val="23303C"/>
          <w:sz w:val="13"/>
        </w:rPr>
        <w:t>ng m</w:t>
      </w:r>
      <w:r>
        <w:rPr>
          <w:color w:val="23303C"/>
          <w:sz w:val="13"/>
        </w:rPr>
        <w:t>ẫ</w:t>
      </w:r>
      <w:r>
        <w:rPr>
          <w:color w:val="23303C"/>
          <w:sz w:val="13"/>
        </w:rPr>
        <w:t>u 2',N'TP. H</w:t>
      </w:r>
      <w:r>
        <w:rPr>
          <w:color w:val="23303C"/>
          <w:sz w:val="13"/>
        </w:rPr>
        <w:t>ồ</w:t>
      </w:r>
      <w:r>
        <w:rPr>
          <w:color w:val="23303C"/>
          <w:sz w:val="13"/>
        </w:rPr>
        <w:t xml:space="preserve"> Chí Minh','0900000022');</w:t>
      </w:r>
      <w:r>
        <w:rPr>
          <w:color w:val="23303C"/>
          <w:sz w:val="13"/>
        </w:rPr>
        <w:br/>
        <w:t xml:space="preserve">IF </w:t>
      </w:r>
      <w:r>
        <w:rPr>
          <w:color w:val="23303C"/>
          <w:sz w:val="13"/>
        </w:rPr>
        <w:t>NOT EXISTS (SELECT 1 FROM dbo.NHAN_HIEU WHERE MaLoai='LOAI01')</w:t>
      </w:r>
      <w:r>
        <w:rPr>
          <w:color w:val="23303C"/>
          <w:sz w:val="13"/>
        </w:rPr>
        <w:br/>
        <w:t xml:space="preserve">    INSERT dbo.NHAN_HIEU(MaLoai,TenLoai) VALUES('LOAI01',N'Nư</w:t>
      </w:r>
      <w:r>
        <w:rPr>
          <w:color w:val="23303C"/>
          <w:sz w:val="13"/>
        </w:rPr>
        <w:t>ớ</w:t>
      </w:r>
      <w:r>
        <w:rPr>
          <w:color w:val="23303C"/>
          <w:sz w:val="13"/>
        </w:rPr>
        <w:t>c có gas');</w:t>
      </w:r>
      <w:r>
        <w:rPr>
          <w:color w:val="23303C"/>
          <w:sz w:val="13"/>
        </w:rPr>
        <w:br/>
        <w:t>IF NOT EXISTS (SELECT 1 FROM dbo.NHAN_HIEU WHERE MaLoai='LOAI02')</w:t>
      </w:r>
      <w:r>
        <w:rPr>
          <w:color w:val="23303C"/>
          <w:sz w:val="13"/>
        </w:rPr>
        <w:br/>
        <w:t xml:space="preserve">    INSERT dbo.NHAN_HIEU(MaLoai,TenLoai) VALUES('LOAI</w:t>
      </w:r>
      <w:r>
        <w:rPr>
          <w:color w:val="23303C"/>
          <w:sz w:val="13"/>
        </w:rPr>
        <w:t>02',N'Nư</w:t>
      </w:r>
      <w:r>
        <w:rPr>
          <w:color w:val="23303C"/>
          <w:sz w:val="13"/>
        </w:rPr>
        <w:t>ớ</w:t>
      </w:r>
      <w:r>
        <w:rPr>
          <w:color w:val="23303C"/>
          <w:sz w:val="13"/>
        </w:rPr>
        <w:t>c su</w:t>
      </w:r>
      <w:r>
        <w:rPr>
          <w:color w:val="23303C"/>
          <w:sz w:val="13"/>
        </w:rPr>
        <w:t>ố</w:t>
      </w:r>
      <w:r>
        <w:rPr>
          <w:color w:val="23303C"/>
          <w:sz w:val="13"/>
        </w:rPr>
        <w:t>i');</w:t>
      </w:r>
      <w:r>
        <w:rPr>
          <w:color w:val="23303C"/>
          <w:sz w:val="13"/>
        </w:rPr>
        <w:br/>
        <w:t>IF NOT EXISTS (SELECT 1 FROM dbo.NHAN_HIEU WHERE MaLoai='LOAI03')</w:t>
      </w:r>
      <w:r>
        <w:rPr>
          <w:color w:val="23303C"/>
          <w:sz w:val="13"/>
        </w:rPr>
        <w:br/>
        <w:t xml:space="preserve">    INSERT dbo.NHAN_HIEU(MaLoai,TenLoai) VALUES('LOAI03',N'Nư</w:t>
      </w:r>
      <w:r>
        <w:rPr>
          <w:color w:val="23303C"/>
          <w:sz w:val="13"/>
        </w:rPr>
        <w:t>ớ</w:t>
      </w:r>
      <w:r>
        <w:rPr>
          <w:color w:val="23303C"/>
          <w:sz w:val="13"/>
        </w:rPr>
        <w:t>c tăng l</w:t>
      </w:r>
      <w:r>
        <w:rPr>
          <w:color w:val="23303C"/>
          <w:sz w:val="13"/>
        </w:rPr>
        <w:t>ự</w:t>
      </w:r>
      <w:r>
        <w:rPr>
          <w:color w:val="23303C"/>
          <w:sz w:val="13"/>
        </w:rPr>
        <w:t>c');</w:t>
      </w:r>
      <w:r>
        <w:rPr>
          <w:color w:val="23303C"/>
          <w:sz w:val="13"/>
        </w:rPr>
        <w:br/>
        <w:t>IF NOT EXISTS (SELECT 1 FROM dbo.KHACH_HANG WHERE MaKH='KH01')</w:t>
      </w:r>
      <w:r>
        <w:rPr>
          <w:color w:val="23303C"/>
          <w:sz w:val="13"/>
        </w:rPr>
        <w:br/>
        <w:t xml:space="preserve">    INSERT dbo.KHACH_HANG(MaKH,T</w:t>
      </w:r>
      <w:r>
        <w:rPr>
          <w:color w:val="23303C"/>
          <w:sz w:val="13"/>
        </w:rPr>
        <w:t>enKH,DiaChi,SoDienThoai,LoaiKhach) VALUES('KH01',N'Khách quen m</w:t>
      </w:r>
      <w:r>
        <w:rPr>
          <w:color w:val="23303C"/>
          <w:sz w:val="13"/>
        </w:rPr>
        <w:t>ẫ</w:t>
      </w:r>
      <w:r>
        <w:rPr>
          <w:color w:val="23303C"/>
          <w:sz w:val="13"/>
        </w:rPr>
        <w:t>u',N'TP. H</w:t>
      </w:r>
      <w:r>
        <w:rPr>
          <w:color w:val="23303C"/>
          <w:sz w:val="13"/>
        </w:rPr>
        <w:t>ồ</w:t>
      </w:r>
      <w:r>
        <w:rPr>
          <w:color w:val="23303C"/>
          <w:sz w:val="13"/>
        </w:rPr>
        <w:t xml:space="preserve"> Chí Minh','0910000001','KHACH_QUEN');</w:t>
      </w:r>
      <w:r>
        <w:rPr>
          <w:color w:val="23303C"/>
          <w:sz w:val="13"/>
        </w:rPr>
        <w:br/>
        <w:t>IF NOT EXISTS (SELECT 1 FROM dbo.KHACH_HANG WHERE MaKH='KH02')</w:t>
      </w:r>
      <w:r>
        <w:rPr>
          <w:color w:val="23303C"/>
          <w:sz w:val="13"/>
        </w:rPr>
        <w:br/>
        <w:t xml:space="preserve">    INSERT dbo.KHACH_HANG(MaKH,TenKH,DiaChi,SoDienThoai,LoaiKhach) VALUES('KH02</w:t>
      </w:r>
      <w:r>
        <w:rPr>
          <w:color w:val="23303C"/>
          <w:sz w:val="13"/>
        </w:rPr>
        <w:t>',N'Khách vãng lai m</w:t>
      </w:r>
      <w:r>
        <w:rPr>
          <w:color w:val="23303C"/>
          <w:sz w:val="13"/>
        </w:rPr>
        <w:t>ẫ</w:t>
      </w:r>
      <w:r>
        <w:rPr>
          <w:color w:val="23303C"/>
          <w:sz w:val="13"/>
        </w:rPr>
        <w:t>u',NULL,NULL,'VANG_LAI');</w:t>
      </w:r>
      <w:r>
        <w:rPr>
          <w:color w:val="23303C"/>
          <w:sz w:val="13"/>
        </w:rPr>
        <w:br/>
        <w:t>IF NOT EXISTS (SELECT 1 FROM dbo.NUOC_GIAI_KHAT WHERE MaNGK='NGK01')</w:t>
      </w:r>
      <w:r>
        <w:rPr>
          <w:color w:val="23303C"/>
          <w:sz w:val="13"/>
        </w:rPr>
        <w:br/>
        <w:t xml:space="preserve">    INSERT dbo.NUOC_GIAI_KHAT(MaNGK,TenNGK,DonViTinh,MaLoai,MaNCC,SoLuongTon,GiaBan) VALUES</w:t>
      </w:r>
      <w:r>
        <w:rPr>
          <w:color w:val="23303C"/>
          <w:sz w:val="13"/>
        </w:rPr>
        <w:br/>
        <w:t xml:space="preserve">    ('NGK01',N'Nư</w:t>
      </w:r>
      <w:r>
        <w:rPr>
          <w:color w:val="23303C"/>
          <w:sz w:val="13"/>
        </w:rPr>
        <w:t>ớ</w:t>
      </w:r>
      <w:r>
        <w:rPr>
          <w:color w:val="23303C"/>
          <w:sz w:val="13"/>
        </w:rPr>
        <w:t>c ng</w:t>
      </w:r>
      <w:r>
        <w:rPr>
          <w:color w:val="23303C"/>
          <w:sz w:val="13"/>
        </w:rPr>
        <w:t>ọ</w:t>
      </w:r>
      <w:r>
        <w:rPr>
          <w:color w:val="23303C"/>
          <w:sz w:val="13"/>
        </w:rPr>
        <w:t>t có gas 330ml',N'Lon','L</w:t>
      </w:r>
      <w:r>
        <w:rPr>
          <w:color w:val="23303C"/>
          <w:sz w:val="13"/>
        </w:rPr>
        <w:t>OAI01','NCC01',100,10000),</w:t>
      </w:r>
      <w:r>
        <w:rPr>
          <w:color w:val="23303C"/>
          <w:sz w:val="13"/>
        </w:rPr>
        <w:br/>
        <w:t xml:space="preserve">    ('NGK02',N'Nư</w:t>
      </w:r>
      <w:r>
        <w:rPr>
          <w:color w:val="23303C"/>
          <w:sz w:val="13"/>
        </w:rPr>
        <w:t>ớ</w:t>
      </w:r>
      <w:r>
        <w:rPr>
          <w:color w:val="23303C"/>
          <w:sz w:val="13"/>
        </w:rPr>
        <w:t>c su</w:t>
      </w:r>
      <w:r>
        <w:rPr>
          <w:color w:val="23303C"/>
          <w:sz w:val="13"/>
        </w:rPr>
        <w:t>ố</w:t>
      </w:r>
      <w:r>
        <w:rPr>
          <w:color w:val="23303C"/>
          <w:sz w:val="13"/>
        </w:rPr>
        <w:t>i 500ml',N'Chai','LOAI02','NCC02',100,5000),</w:t>
      </w:r>
      <w:r>
        <w:rPr>
          <w:color w:val="23303C"/>
          <w:sz w:val="13"/>
        </w:rPr>
        <w:br/>
        <w:t xml:space="preserve">    ('NGK03',N'Nư</w:t>
      </w:r>
      <w:r>
        <w:rPr>
          <w:color w:val="23303C"/>
          <w:sz w:val="13"/>
        </w:rPr>
        <w:t>ớ</w:t>
      </w:r>
      <w:r>
        <w:rPr>
          <w:color w:val="23303C"/>
          <w:sz w:val="13"/>
        </w:rPr>
        <w:t>c tăng l</w:t>
      </w:r>
      <w:r>
        <w:rPr>
          <w:color w:val="23303C"/>
          <w:sz w:val="13"/>
        </w:rPr>
        <w:t>ự</w:t>
      </w:r>
      <w:r>
        <w:rPr>
          <w:color w:val="23303C"/>
          <w:sz w:val="13"/>
        </w:rPr>
        <w:t>c 250ml',N'Lon','LOAI03','NCC01',80,12000);</w:t>
      </w:r>
      <w:r>
        <w:rPr>
          <w:color w:val="23303C"/>
          <w:sz w:val="13"/>
        </w:rPr>
        <w:br/>
        <w:t>GO</w:t>
      </w:r>
      <w:r>
        <w:rPr>
          <w:color w:val="23303C"/>
          <w:sz w:val="13"/>
        </w:rPr>
        <w:br/>
        <w:t>PRINT N'Da tao/cap nhat schema QL_CuaHangNuocGiaiKhat. Du lieu mau chi duoc chen khi ch</w:t>
      </w:r>
      <w:r>
        <w:rPr>
          <w:color w:val="23303C"/>
          <w:sz w:val="13"/>
        </w:rPr>
        <w:t>ua ton tai.';</w:t>
      </w:r>
      <w:r>
        <w:rPr>
          <w:color w:val="23303C"/>
          <w:sz w:val="13"/>
        </w:rPr>
        <w:br/>
        <w:t>GO</w:t>
      </w:r>
    </w:p>
    <w:p w14:paraId="16967211" w14:textId="77777777" w:rsidR="00717369" w:rsidRDefault="00D35235">
      <w:pPr>
        <w:pStyle w:val="Heading1"/>
      </w:pPr>
      <w:r>
        <w:lastRenderedPageBreak/>
        <w:t>4. KI</w:t>
      </w:r>
      <w:r>
        <w:t>Ế</w:t>
      </w:r>
      <w:r>
        <w:t>N TRÚC VÀ H</w:t>
      </w:r>
      <w:r>
        <w:t>Ệ</w:t>
      </w:r>
      <w:r>
        <w:t xml:space="preserve"> TH</w:t>
      </w:r>
      <w:r>
        <w:t>Ố</w:t>
      </w:r>
      <w:r>
        <w:t>NG FORM</w:t>
      </w:r>
    </w:p>
    <w:p w14:paraId="24A2A276" w14:textId="77777777" w:rsidR="00717369" w:rsidRDefault="00D35235">
      <w:pPr>
        <w:pStyle w:val="Heading2"/>
      </w:pPr>
      <w:r>
        <w:t>4.1. Ki</w:t>
      </w:r>
      <w:r>
        <w:t>ế</w:t>
      </w:r>
      <w:r>
        <w:t>n trúc h</w:t>
      </w:r>
      <w:r>
        <w:t>ệ</w:t>
      </w:r>
      <w:r>
        <w:t xml:space="preserve"> th</w:t>
      </w:r>
      <w:r>
        <w:t>ố</w:t>
      </w:r>
      <w:r>
        <w:t>ng</w:t>
      </w:r>
    </w:p>
    <w:p w14:paraId="0E3F49C2" w14:textId="77777777" w:rsidR="00717369" w:rsidRDefault="00D35235">
      <w:pPr>
        <w:jc w:val="center"/>
      </w:pPr>
      <w:r>
        <w:rPr>
          <w:noProof/>
        </w:rPr>
        <w:drawing>
          <wp:inline distT="0" distB="0" distL="0" distR="0" wp14:anchorId="1E699F19" wp14:editId="55095494">
            <wp:extent cx="5852160" cy="4868603"/>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25"/>
                    <a:stretch>
                      <a:fillRect/>
                    </a:stretch>
                  </pic:blipFill>
                  <pic:spPr>
                    <a:xfrm>
                      <a:off x="0" y="0"/>
                      <a:ext cx="5852160" cy="4868603"/>
                    </a:xfrm>
                    <a:prstGeom prst="rect">
                      <a:avLst/>
                    </a:prstGeom>
                  </pic:spPr>
                </pic:pic>
              </a:graphicData>
            </a:graphic>
          </wp:inline>
        </w:drawing>
      </w:r>
    </w:p>
    <w:p w14:paraId="2CFD567E" w14:textId="77777777" w:rsidR="00717369" w:rsidRDefault="00D35235">
      <w:pPr>
        <w:spacing w:after="120"/>
        <w:jc w:val="center"/>
      </w:pPr>
      <w:r>
        <w:rPr>
          <w:b/>
          <w:i w:val="0"/>
          <w:sz w:val="21"/>
        </w:rPr>
        <w:t>Hình 4.1. Kiến trúc ứng dụng 3 tầng WinForms - ADO.NET - SQL Server</w:t>
      </w:r>
    </w:p>
    <w:p w14:paraId="0DEBF066" w14:textId="77777777" w:rsidR="00717369" w:rsidRDefault="00D35235">
      <w:r>
        <w:t>Ứ</w:t>
      </w:r>
      <w:r>
        <w:t>ng d</w:t>
      </w:r>
      <w:r>
        <w:t>ụ</w:t>
      </w:r>
      <w:r>
        <w:t>ng là Windows Forms m</w:t>
      </w:r>
      <w:r>
        <w:t>ộ</w:t>
      </w:r>
      <w:r>
        <w:t>t ti</w:t>
      </w:r>
      <w:r>
        <w:t>ế</w:t>
      </w:r>
      <w:r>
        <w:t>n trình, các h</w:t>
      </w:r>
      <w:r>
        <w:t>ộ</w:t>
      </w:r>
      <w:r>
        <w:t>p tho</w:t>
      </w:r>
      <w:r>
        <w:t>ạ</w:t>
      </w:r>
      <w:r>
        <w:t>i giao d</w:t>
      </w:r>
      <w:r>
        <w:t>ị</w:t>
      </w:r>
      <w:r>
        <w:t>ch m</w:t>
      </w:r>
      <w:r>
        <w:t>ở</w:t>
      </w:r>
      <w:r>
        <w:t xml:space="preserve"> t</w:t>
      </w:r>
      <w:r>
        <w:t>ừ</w:t>
      </w:r>
      <w:r>
        <w:t xml:space="preserve"> MainForm. Database.cs qu</w:t>
      </w:r>
      <w:r>
        <w:t>ả</w:t>
      </w:r>
      <w:r>
        <w:t>n lý k</w:t>
      </w:r>
      <w:r>
        <w:t>ế</w:t>
      </w:r>
      <w:r>
        <w:t>t n</w:t>
      </w:r>
      <w:r>
        <w:t>ố</w:t>
      </w:r>
      <w:r>
        <w:t xml:space="preserve">i và các </w:t>
      </w:r>
      <w:r>
        <w:t>thao tác d</w:t>
      </w:r>
      <w:r>
        <w:t>ữ</w:t>
      </w:r>
      <w:r>
        <w:t xml:space="preserve"> li</w:t>
      </w:r>
      <w:r>
        <w:t>ệ</w:t>
      </w:r>
      <w:r>
        <w:t>u dùng chung. Nh</w:t>
      </w:r>
      <w:r>
        <w:t>ữ</w:t>
      </w:r>
      <w:r>
        <w:t>ng giao d</w:t>
      </w:r>
      <w:r>
        <w:t>ị</w:t>
      </w:r>
      <w:r>
        <w:t>ch nhi</w:t>
      </w:r>
      <w:r>
        <w:t>ề</w:t>
      </w:r>
      <w:r>
        <w:t>u b</w:t>
      </w:r>
      <w:r>
        <w:t>ả</w:t>
      </w:r>
      <w:r>
        <w:t>ng như l</w:t>
      </w:r>
      <w:r>
        <w:t>ậ</w:t>
      </w:r>
      <w:r>
        <w:t>p đơn và l</w:t>
      </w:r>
      <w:r>
        <w:t>ậ</w:t>
      </w:r>
      <w:r>
        <w:t xml:space="preserve">p hóa đơn dùng </w:t>
      </w:r>
      <w:r>
        <w:lastRenderedPageBreak/>
        <w:t>SqlTransaction đ</w:t>
      </w:r>
      <w:r>
        <w:t>ể</w:t>
      </w:r>
      <w:r>
        <w:t xml:space="preserve"> đ</w:t>
      </w:r>
      <w:r>
        <w:t>ả</w:t>
      </w:r>
      <w:r>
        <w:t>m b</w:t>
      </w:r>
      <w:r>
        <w:t>ả</w:t>
      </w:r>
      <w:r>
        <w:t>o tính nguyên t</w:t>
      </w:r>
      <w:r>
        <w:t>ử</w:t>
      </w:r>
      <w:r>
        <w:t>; hai quy trình giao theo h</w:t>
      </w:r>
      <w:r>
        <w:t>ẹ</w:t>
      </w:r>
      <w:r>
        <w:t>n và thu n</w:t>
      </w:r>
      <w:r>
        <w:t>ợ</w:t>
      </w:r>
      <w:r>
        <w:t xml:space="preserve"> g</w:t>
      </w:r>
      <w:r>
        <w:t>ọ</w:t>
      </w:r>
      <w:r>
        <w:t>i stored procedure. Ph</w:t>
      </w:r>
      <w:r>
        <w:t>ầ</w:t>
      </w:r>
      <w:r>
        <w:t>n ki</w:t>
      </w:r>
      <w:r>
        <w:t>ể</w:t>
      </w:r>
      <w:r>
        <w:t>m tra cu</w:t>
      </w:r>
      <w:r>
        <w:t>ố</w:t>
      </w:r>
      <w:r>
        <w:t>i cùng v</w:t>
      </w:r>
      <w:r>
        <w:t>ề</w:t>
      </w:r>
      <w:r>
        <w:t xml:space="preserve"> tính h</w:t>
      </w:r>
      <w:r>
        <w:t>ợ</w:t>
      </w:r>
      <w:r>
        <w:t>p l</w:t>
      </w:r>
      <w:r>
        <w:t>ệ</w:t>
      </w:r>
      <w:r>
        <w:t xml:space="preserve"> t</w:t>
      </w:r>
      <w:r>
        <w:t>ồ</w:t>
      </w:r>
      <w:r>
        <w:t>n kho và lo</w:t>
      </w:r>
      <w:r>
        <w:t>ạ</w:t>
      </w:r>
      <w:r>
        <w:t>i khách đư</w:t>
      </w:r>
      <w:r>
        <w:t>ợ</w:t>
      </w:r>
      <w:r>
        <w:t xml:space="preserve">c </w:t>
      </w:r>
      <w:r>
        <w:t>đ</w:t>
      </w:r>
      <w:r>
        <w:t>ặ</w:t>
      </w:r>
      <w:r>
        <w:t>t t</w:t>
      </w:r>
      <w:r>
        <w:t>ạ</w:t>
      </w:r>
      <w:r>
        <w:t>i SQL Server thông qua trigger/ràng bu</w:t>
      </w:r>
      <w:r>
        <w:t>ộ</w:t>
      </w:r>
      <w:r>
        <w:t>c.</w:t>
      </w:r>
    </w:p>
    <w:p w14:paraId="2F723D9E" w14:textId="77777777" w:rsidR="00717369" w:rsidRDefault="00D35235">
      <w:pPr>
        <w:pStyle w:val="Heading2"/>
      </w:pPr>
      <w:r>
        <w:t>4.2. Danh sách Form và mã ngu</w:t>
      </w:r>
      <w:r>
        <w:t>ồ</w:t>
      </w:r>
      <w:r>
        <w:t>n</w:t>
      </w:r>
    </w:p>
    <w:p>
      <w:r>
        <w:t>Sơ đồ điều hướng hệ thống Form mô tả luồng chuyển dịch và quan hệ kích hoạt giữa giao diện chính (MainForm) và các hộp thoại chức năng nghiệp vụ (Dialogs) khi người dùng thao tác:</w:t>
      </w:r>
    </w:p>
    <w:p>
      <w:pPr>
        <w:jc w:val="center"/>
      </w:pPr>
      <w:r>
        <w:drawing>
          <wp:inline xmlns:a="http://schemas.openxmlformats.org/drawingml/2006/main" xmlns:pic="http://schemas.openxmlformats.org/drawingml/2006/picture">
            <wp:extent cx="5760720" cy="3688519"/>
            <wp:docPr id="27" name="Picture 27"/>
            <wp:cNvGraphicFramePr>
              <a:graphicFrameLocks noChangeAspect="1"/>
            </wp:cNvGraphicFramePr>
            <a:graphic>
              <a:graphicData uri="http://schemas.openxmlformats.org/drawingml/2006/picture">
                <pic:pic>
                  <pic:nvPicPr>
                    <pic:cNvPr id="0" name="P22_Dieu_Huong_Form.png"/>
                    <pic:cNvPicPr/>
                  </pic:nvPicPr>
                  <pic:blipFill>
                    <a:blip r:embed="rId38"/>
                    <a:stretch>
                      <a:fillRect/>
                    </a:stretch>
                  </pic:blipFill>
                  <pic:spPr>
                    <a:xfrm>
                      <a:off x="0" y="0"/>
                      <a:ext cx="5760720" cy="3688519"/>
                    </a:xfrm>
                    <a:prstGeom prst="rect"/>
                  </pic:spPr>
                </pic:pic>
              </a:graphicData>
            </a:graphic>
          </wp:inline>
        </w:drawing>
      </w:r>
    </w:p>
    <w:p>
      <w:pPr>
        <w:jc w:val="center"/>
      </w:pPr>
      <w:r>
        <w:rPr>
          <w:b/>
          <w:color w:val="7A0A2E"/>
          <w:sz w:val="20"/>
        </w:rPr>
        <w:t>Hình 4.2. Sơ đồ điều hướng hệ thống Form (Form Navigation Diagram)</w:t>
      </w:r>
    </w:p>
    <w:tbl>
      <w:tblPr>
        <w:tblStyle w:val="TableGrid"/>
        <w:tblW w:w="0" w:type="auto"/>
        <w:jc w:val="center"/>
        <w:tblLook w:val="04A0" w:firstRow="1" w:lastRow="0" w:firstColumn="1" w:lastColumn="0" w:noHBand="0" w:noVBand="1"/>
      </w:tblPr>
      <w:tblGrid>
        <w:gridCol w:w="3357"/>
        <w:gridCol w:w="3356"/>
        <w:gridCol w:w="3357"/>
      </w:tblGrid>
      <w:tr w:rsidR="00717369" w14:paraId="48B531DC" w14:textId="77777777">
        <w:trPr>
          <w:cantSplit/>
          <w:tblHeader/>
          <w:jc w:val="center"/>
        </w:trPr>
        <w:tc>
          <w:tcPr>
            <w:tcW w:w="3360" w:type="dxa"/>
            <w:shd w:val="clear" w:color="auto" w:fill="1F4E79"/>
            <w:tcMar>
              <w:top w:w="70" w:type="dxa"/>
              <w:left w:w="90" w:type="dxa"/>
              <w:bottom w:w="70" w:type="dxa"/>
              <w:right w:w="90" w:type="dxa"/>
            </w:tcMar>
            <w:vAlign w:val="center"/>
          </w:tcPr>
          <w:p w14:paraId="4CB29197" w14:textId="77777777" w:rsidR="00717369" w:rsidRDefault="00D35235">
            <w:pPr>
              <w:spacing w:after="0"/>
            </w:pPr>
            <w:r>
              <w:rPr>
                <w:b/>
                <w:color w:val="FFFFFF"/>
                <w:sz w:val="16"/>
              </w:rPr>
              <w:t>Form/file</w:t>
            </w:r>
          </w:p>
        </w:tc>
        <w:tc>
          <w:tcPr>
            <w:tcW w:w="3360" w:type="dxa"/>
            <w:shd w:val="clear" w:color="auto" w:fill="1F4E79"/>
            <w:tcMar>
              <w:top w:w="70" w:type="dxa"/>
              <w:left w:w="90" w:type="dxa"/>
              <w:bottom w:w="70" w:type="dxa"/>
              <w:right w:w="90" w:type="dxa"/>
            </w:tcMar>
            <w:vAlign w:val="center"/>
          </w:tcPr>
          <w:p w14:paraId="79883AB9" w14:textId="77777777" w:rsidR="00717369" w:rsidRDefault="00D35235">
            <w:pPr>
              <w:spacing w:after="0"/>
            </w:pPr>
            <w:r>
              <w:rPr>
                <w:b/>
                <w:color w:val="FFFFFF"/>
                <w:sz w:val="16"/>
              </w:rPr>
              <w:t>Ch</w:t>
            </w:r>
            <w:r>
              <w:rPr>
                <w:b/>
                <w:color w:val="FFFFFF"/>
                <w:sz w:val="16"/>
              </w:rPr>
              <w:t>ứ</w:t>
            </w:r>
            <w:r>
              <w:rPr>
                <w:b/>
                <w:color w:val="FFFFFF"/>
                <w:sz w:val="16"/>
              </w:rPr>
              <w:t>c năng</w:t>
            </w:r>
          </w:p>
        </w:tc>
        <w:tc>
          <w:tcPr>
            <w:tcW w:w="3360" w:type="dxa"/>
            <w:shd w:val="clear" w:color="auto" w:fill="1F4E79"/>
            <w:tcMar>
              <w:top w:w="70" w:type="dxa"/>
              <w:left w:w="90" w:type="dxa"/>
              <w:bottom w:w="70" w:type="dxa"/>
              <w:right w:w="90" w:type="dxa"/>
            </w:tcMar>
            <w:vAlign w:val="center"/>
          </w:tcPr>
          <w:p w14:paraId="7A41C87C" w14:textId="77777777" w:rsidR="00717369" w:rsidRDefault="00D35235">
            <w:pPr>
              <w:spacing w:after="0"/>
            </w:pPr>
            <w:r>
              <w:rPr>
                <w:b/>
                <w:color w:val="FFFFFF"/>
                <w:sz w:val="16"/>
              </w:rPr>
              <w:t>B</w:t>
            </w:r>
            <w:r>
              <w:rPr>
                <w:b/>
                <w:color w:val="FFFFFF"/>
                <w:sz w:val="16"/>
              </w:rPr>
              <w:t>ả</w:t>
            </w:r>
            <w:r>
              <w:rPr>
                <w:b/>
                <w:color w:val="FFFFFF"/>
                <w:sz w:val="16"/>
              </w:rPr>
              <w:t>ng/view/ch</w:t>
            </w:r>
            <w:r>
              <w:rPr>
                <w:b/>
                <w:color w:val="FFFFFF"/>
                <w:sz w:val="16"/>
              </w:rPr>
              <w:t>ứ</w:t>
            </w:r>
            <w:r>
              <w:rPr>
                <w:b/>
                <w:color w:val="FFFFFF"/>
                <w:sz w:val="16"/>
              </w:rPr>
              <w:t>c năng SQL</w:t>
            </w:r>
          </w:p>
        </w:tc>
      </w:tr>
      <w:tr w:rsidR="00717369" w14:paraId="43BC8010" w14:textId="77777777">
        <w:trPr>
          <w:cantSplit/>
          <w:jc w:val="center"/>
        </w:trPr>
        <w:tc>
          <w:tcPr>
            <w:tcW w:w="3360" w:type="dxa"/>
            <w:tcMar>
              <w:top w:w="70" w:type="dxa"/>
              <w:left w:w="90" w:type="dxa"/>
              <w:bottom w:w="70" w:type="dxa"/>
              <w:right w:w="90" w:type="dxa"/>
            </w:tcMar>
            <w:vAlign w:val="center"/>
          </w:tcPr>
          <w:p w14:paraId="6A46A5A7" w14:textId="77777777" w:rsidR="00717369" w:rsidRDefault="00D35235">
            <w:pPr>
              <w:spacing w:after="0"/>
            </w:pPr>
            <w:r>
              <w:rPr>
                <w:sz w:val="16"/>
              </w:rPr>
              <w:t>Program.cs</w:t>
            </w:r>
          </w:p>
        </w:tc>
        <w:tc>
          <w:tcPr>
            <w:tcW w:w="3360" w:type="dxa"/>
            <w:tcMar>
              <w:top w:w="70" w:type="dxa"/>
              <w:left w:w="90" w:type="dxa"/>
              <w:bottom w:w="70" w:type="dxa"/>
              <w:right w:w="90" w:type="dxa"/>
            </w:tcMar>
            <w:vAlign w:val="center"/>
          </w:tcPr>
          <w:p w14:paraId="334DE49D" w14:textId="77777777" w:rsidR="00717369" w:rsidRDefault="00D35235">
            <w:pPr>
              <w:spacing w:after="0"/>
            </w:pPr>
            <w:r>
              <w:rPr>
                <w:sz w:val="16"/>
              </w:rPr>
              <w:t>Kh</w:t>
            </w:r>
            <w:r>
              <w:rPr>
                <w:sz w:val="16"/>
              </w:rPr>
              <w:t>ở</w:t>
            </w:r>
            <w:r>
              <w:rPr>
                <w:sz w:val="16"/>
              </w:rPr>
              <w:t>i đ</w:t>
            </w:r>
            <w:r>
              <w:rPr>
                <w:sz w:val="16"/>
              </w:rPr>
              <w:t>ộ</w:t>
            </w:r>
            <w:r>
              <w:rPr>
                <w:sz w:val="16"/>
              </w:rPr>
              <w:t>ng WinForms, m</w:t>
            </w:r>
            <w:r>
              <w:rPr>
                <w:sz w:val="16"/>
              </w:rPr>
              <w:t>ở</w:t>
            </w:r>
            <w:r>
              <w:rPr>
                <w:sz w:val="16"/>
              </w:rPr>
              <w:t xml:space="preserve"> MainForm.</w:t>
            </w:r>
          </w:p>
        </w:tc>
        <w:tc>
          <w:tcPr>
            <w:tcW w:w="3360" w:type="dxa"/>
            <w:tcMar>
              <w:top w:w="70" w:type="dxa"/>
              <w:left w:w="90" w:type="dxa"/>
              <w:bottom w:w="70" w:type="dxa"/>
              <w:right w:w="90" w:type="dxa"/>
            </w:tcMar>
            <w:vAlign w:val="center"/>
          </w:tcPr>
          <w:p w14:paraId="4E4838EB" w14:textId="77777777" w:rsidR="00717369" w:rsidRDefault="00D35235">
            <w:pPr>
              <w:spacing w:after="0"/>
            </w:pPr>
            <w:r>
              <w:rPr>
                <w:sz w:val="16"/>
              </w:rPr>
              <w:t>Entry point.</w:t>
            </w:r>
          </w:p>
        </w:tc>
      </w:tr>
      <w:tr w:rsidR="00717369" w14:paraId="72DB8553" w14:textId="77777777">
        <w:trPr>
          <w:cantSplit/>
          <w:jc w:val="center"/>
        </w:trPr>
        <w:tc>
          <w:tcPr>
            <w:tcW w:w="3360" w:type="dxa"/>
            <w:shd w:val="clear" w:color="auto" w:fill="F4F7FA"/>
            <w:tcMar>
              <w:top w:w="70" w:type="dxa"/>
              <w:left w:w="90" w:type="dxa"/>
              <w:bottom w:w="70" w:type="dxa"/>
              <w:right w:w="90" w:type="dxa"/>
            </w:tcMar>
            <w:vAlign w:val="center"/>
          </w:tcPr>
          <w:p w14:paraId="3189C6D9" w14:textId="77777777" w:rsidR="00717369" w:rsidRDefault="00D35235">
            <w:pPr>
              <w:spacing w:after="0"/>
            </w:pPr>
            <w:r>
              <w:rPr>
                <w:sz w:val="16"/>
              </w:rPr>
              <w:t>MainForm.cs</w:t>
            </w:r>
          </w:p>
        </w:tc>
        <w:tc>
          <w:tcPr>
            <w:tcW w:w="3360" w:type="dxa"/>
            <w:shd w:val="clear" w:color="auto" w:fill="F4F7FA"/>
            <w:tcMar>
              <w:top w:w="70" w:type="dxa"/>
              <w:left w:w="90" w:type="dxa"/>
              <w:bottom w:w="70" w:type="dxa"/>
              <w:right w:w="90" w:type="dxa"/>
            </w:tcMar>
            <w:vAlign w:val="center"/>
          </w:tcPr>
          <w:p w14:paraId="0D9E2EEE" w14:textId="77777777" w:rsidR="00717369" w:rsidRDefault="00D35235">
            <w:pPr>
              <w:spacing w:after="0"/>
            </w:pPr>
            <w:r>
              <w:rPr>
                <w:sz w:val="16"/>
              </w:rPr>
              <w:t>Khung giao di</w:t>
            </w:r>
            <w:r>
              <w:rPr>
                <w:sz w:val="16"/>
              </w:rPr>
              <w:t>ệ</w:t>
            </w:r>
            <w:r>
              <w:rPr>
                <w:sz w:val="16"/>
              </w:rPr>
              <w:t>n d</w:t>
            </w:r>
            <w:r>
              <w:rPr>
                <w:sz w:val="16"/>
              </w:rPr>
              <w:t>ạ</w:t>
            </w:r>
            <w:r>
              <w:rPr>
                <w:sz w:val="16"/>
              </w:rPr>
              <w:t>ng tab; các lư</w:t>
            </w:r>
            <w:r>
              <w:rPr>
                <w:sz w:val="16"/>
              </w:rPr>
              <w:t>ớ</w:t>
            </w:r>
            <w:r>
              <w:rPr>
                <w:sz w:val="16"/>
              </w:rPr>
              <w:t>i danh m</w:t>
            </w:r>
            <w:r>
              <w:rPr>
                <w:sz w:val="16"/>
              </w:rPr>
              <w:t>ụ</w:t>
            </w:r>
            <w:r>
              <w:rPr>
                <w:sz w:val="16"/>
              </w:rPr>
              <w:t xml:space="preserve">c và giao </w:t>
            </w:r>
            <w:r>
              <w:rPr>
                <w:sz w:val="16"/>
              </w:rPr>
              <w:t>d</w:t>
            </w:r>
            <w:r>
              <w:rPr>
                <w:sz w:val="16"/>
              </w:rPr>
              <w:t>ị</w:t>
            </w:r>
            <w:r>
              <w:rPr>
                <w:sz w:val="16"/>
              </w:rPr>
              <w:t>ch; t</w:t>
            </w:r>
            <w:r>
              <w:rPr>
                <w:sz w:val="16"/>
              </w:rPr>
              <w:t>ả</w:t>
            </w:r>
            <w:r>
              <w:rPr>
                <w:sz w:val="16"/>
              </w:rPr>
              <w:t>i l</w:t>
            </w:r>
            <w:r>
              <w:rPr>
                <w:sz w:val="16"/>
              </w:rPr>
              <w:t>ạ</w:t>
            </w:r>
            <w:r>
              <w:rPr>
                <w:sz w:val="16"/>
              </w:rPr>
              <w:t>i d</w:t>
            </w:r>
            <w:r>
              <w:rPr>
                <w:sz w:val="16"/>
              </w:rPr>
              <w:t>ữ</w:t>
            </w:r>
            <w:r>
              <w:rPr>
                <w:sz w:val="16"/>
              </w:rPr>
              <w:t xml:space="preserve"> li</w:t>
            </w:r>
            <w:r>
              <w:rPr>
                <w:sz w:val="16"/>
              </w:rPr>
              <w:t>ệ</w:t>
            </w:r>
            <w:r>
              <w:rPr>
                <w:sz w:val="16"/>
              </w:rPr>
              <w:t>u, thêm/s</w:t>
            </w:r>
            <w:r>
              <w:rPr>
                <w:sz w:val="16"/>
              </w:rPr>
              <w:t>ử</w:t>
            </w:r>
            <w:r>
              <w:rPr>
                <w:sz w:val="16"/>
              </w:rPr>
              <w:t>a/xóa danh m</w:t>
            </w:r>
            <w:r>
              <w:rPr>
                <w:sz w:val="16"/>
              </w:rPr>
              <w:t>ụ</w:t>
            </w:r>
            <w:r>
              <w:rPr>
                <w:sz w:val="16"/>
              </w:rPr>
              <w:t>c.</w:t>
            </w:r>
          </w:p>
        </w:tc>
        <w:tc>
          <w:tcPr>
            <w:tcW w:w="3360" w:type="dxa"/>
            <w:shd w:val="clear" w:color="auto" w:fill="F4F7FA"/>
            <w:tcMar>
              <w:top w:w="70" w:type="dxa"/>
              <w:left w:w="90" w:type="dxa"/>
              <w:bottom w:w="70" w:type="dxa"/>
              <w:right w:w="90" w:type="dxa"/>
            </w:tcMar>
            <w:vAlign w:val="center"/>
          </w:tcPr>
          <w:p w14:paraId="087B0781" w14:textId="77777777" w:rsidR="00717369" w:rsidRDefault="00D35235">
            <w:pPr>
              <w:spacing w:after="0"/>
            </w:pPr>
            <w:r>
              <w:rPr>
                <w:sz w:val="16"/>
              </w:rPr>
              <w:t>Các b</w:t>
            </w:r>
            <w:r>
              <w:rPr>
                <w:sz w:val="16"/>
              </w:rPr>
              <w:t>ả</w:t>
            </w:r>
            <w:r>
              <w:rPr>
                <w:sz w:val="16"/>
              </w:rPr>
              <w:t>ng danh m</w:t>
            </w:r>
            <w:r>
              <w:rPr>
                <w:sz w:val="16"/>
              </w:rPr>
              <w:t>ụ</w:t>
            </w:r>
            <w:r>
              <w:rPr>
                <w:sz w:val="16"/>
              </w:rPr>
              <w:t>c; vw_TonKho; vw_DonDatHang; vw_CongNo; b</w:t>
            </w:r>
            <w:r>
              <w:rPr>
                <w:sz w:val="16"/>
              </w:rPr>
              <w:t>ả</w:t>
            </w:r>
            <w:r>
              <w:rPr>
                <w:sz w:val="16"/>
              </w:rPr>
              <w:t>ng l</w:t>
            </w:r>
            <w:r>
              <w:rPr>
                <w:sz w:val="16"/>
              </w:rPr>
              <w:t>ị</w:t>
            </w:r>
            <w:r>
              <w:rPr>
                <w:sz w:val="16"/>
              </w:rPr>
              <w:t>ch s</w:t>
            </w:r>
            <w:r>
              <w:rPr>
                <w:sz w:val="16"/>
              </w:rPr>
              <w:t>ử</w:t>
            </w:r>
            <w:r>
              <w:rPr>
                <w:sz w:val="16"/>
              </w:rPr>
              <w:t xml:space="preserve"> giao và thu n</w:t>
            </w:r>
            <w:r>
              <w:rPr>
                <w:sz w:val="16"/>
              </w:rPr>
              <w:t>ợ</w:t>
            </w:r>
            <w:r>
              <w:rPr>
                <w:sz w:val="16"/>
              </w:rPr>
              <w:t>.</w:t>
            </w:r>
          </w:p>
        </w:tc>
      </w:tr>
      <w:tr w:rsidR="00717369" w14:paraId="1308B19E" w14:textId="77777777">
        <w:trPr>
          <w:cantSplit/>
          <w:jc w:val="center"/>
        </w:trPr>
        <w:tc>
          <w:tcPr>
            <w:tcW w:w="3360" w:type="dxa"/>
            <w:tcMar>
              <w:top w:w="70" w:type="dxa"/>
              <w:left w:w="90" w:type="dxa"/>
              <w:bottom w:w="70" w:type="dxa"/>
              <w:right w:w="90" w:type="dxa"/>
            </w:tcMar>
            <w:vAlign w:val="center"/>
          </w:tcPr>
          <w:p w14:paraId="6A96BA75" w14:textId="77777777" w:rsidR="00717369" w:rsidRDefault="00D35235">
            <w:pPr>
              <w:spacing w:after="0"/>
            </w:pPr>
            <w:r>
              <w:rPr>
                <w:sz w:val="16"/>
              </w:rPr>
              <w:t>MasterDataDialog.cs</w:t>
            </w:r>
          </w:p>
        </w:tc>
        <w:tc>
          <w:tcPr>
            <w:tcW w:w="3360" w:type="dxa"/>
            <w:tcMar>
              <w:top w:w="70" w:type="dxa"/>
              <w:left w:w="90" w:type="dxa"/>
              <w:bottom w:w="70" w:type="dxa"/>
              <w:right w:w="90" w:type="dxa"/>
            </w:tcMar>
            <w:vAlign w:val="center"/>
          </w:tcPr>
          <w:p w14:paraId="337C1DB4" w14:textId="77777777" w:rsidR="00717369" w:rsidRDefault="00D35235">
            <w:pPr>
              <w:spacing w:after="0"/>
            </w:pPr>
            <w:r>
              <w:rPr>
                <w:sz w:val="16"/>
              </w:rPr>
              <w:t>H</w:t>
            </w:r>
            <w:r>
              <w:rPr>
                <w:sz w:val="16"/>
              </w:rPr>
              <w:t>ộ</w:t>
            </w:r>
            <w:r>
              <w:rPr>
                <w:sz w:val="16"/>
              </w:rPr>
              <w:t>p tho</w:t>
            </w:r>
            <w:r>
              <w:rPr>
                <w:sz w:val="16"/>
              </w:rPr>
              <w:t>ạ</w:t>
            </w:r>
            <w:r>
              <w:rPr>
                <w:sz w:val="16"/>
              </w:rPr>
              <w:t>i t</w:t>
            </w:r>
            <w:r>
              <w:rPr>
                <w:sz w:val="16"/>
              </w:rPr>
              <w:t>ạ</w:t>
            </w:r>
            <w:r>
              <w:rPr>
                <w:sz w:val="16"/>
              </w:rPr>
              <w:t>o/c</w:t>
            </w:r>
            <w:r>
              <w:rPr>
                <w:sz w:val="16"/>
              </w:rPr>
              <w:t>ậ</w:t>
            </w:r>
            <w:r>
              <w:rPr>
                <w:sz w:val="16"/>
              </w:rPr>
              <w:t>p nh</w:t>
            </w:r>
            <w:r>
              <w:rPr>
                <w:sz w:val="16"/>
              </w:rPr>
              <w:t>ậ</w:t>
            </w:r>
            <w:r>
              <w:rPr>
                <w:sz w:val="16"/>
              </w:rPr>
              <w:t>t d</w:t>
            </w:r>
            <w:r>
              <w:rPr>
                <w:sz w:val="16"/>
              </w:rPr>
              <w:t>ữ</w:t>
            </w:r>
            <w:r>
              <w:rPr>
                <w:sz w:val="16"/>
              </w:rPr>
              <w:t xml:space="preserve"> li</w:t>
            </w:r>
            <w:r>
              <w:rPr>
                <w:sz w:val="16"/>
              </w:rPr>
              <w:t>ệ</w:t>
            </w:r>
            <w:r>
              <w:rPr>
                <w:sz w:val="16"/>
              </w:rPr>
              <w:t>u danh m</w:t>
            </w:r>
            <w:r>
              <w:rPr>
                <w:sz w:val="16"/>
              </w:rPr>
              <w:t>ụ</w:t>
            </w:r>
            <w:r>
              <w:rPr>
                <w:sz w:val="16"/>
              </w:rPr>
              <w:t>c; ki</w:t>
            </w:r>
            <w:r>
              <w:rPr>
                <w:sz w:val="16"/>
              </w:rPr>
              <w:t>ể</w:t>
            </w:r>
            <w:r>
              <w:rPr>
                <w:sz w:val="16"/>
              </w:rPr>
              <w:t>m tra trư</w:t>
            </w:r>
            <w:r>
              <w:rPr>
                <w:sz w:val="16"/>
              </w:rPr>
              <w:t>ờ</w:t>
            </w:r>
            <w:r>
              <w:rPr>
                <w:sz w:val="16"/>
              </w:rPr>
              <w:t>ng b</w:t>
            </w:r>
            <w:r>
              <w:rPr>
                <w:sz w:val="16"/>
              </w:rPr>
              <w:t>ắ</w:t>
            </w:r>
            <w:r>
              <w:rPr>
                <w:sz w:val="16"/>
              </w:rPr>
              <w:t>t bu</w:t>
            </w:r>
            <w:r>
              <w:rPr>
                <w:sz w:val="16"/>
              </w:rPr>
              <w:t>ộ</w:t>
            </w:r>
            <w:r>
              <w:rPr>
                <w:sz w:val="16"/>
              </w:rPr>
              <w:t>c và giá không âm.</w:t>
            </w:r>
          </w:p>
        </w:tc>
        <w:tc>
          <w:tcPr>
            <w:tcW w:w="3360" w:type="dxa"/>
            <w:tcMar>
              <w:top w:w="70" w:type="dxa"/>
              <w:left w:w="90" w:type="dxa"/>
              <w:bottom w:w="70" w:type="dxa"/>
              <w:right w:w="90" w:type="dxa"/>
            </w:tcMar>
            <w:vAlign w:val="center"/>
          </w:tcPr>
          <w:p w14:paraId="3B8C5E41" w14:textId="77777777" w:rsidR="00717369" w:rsidRDefault="00D35235">
            <w:pPr>
              <w:spacing w:after="0"/>
            </w:pPr>
            <w:r>
              <w:rPr>
                <w:sz w:val="16"/>
              </w:rPr>
              <w:t xml:space="preserve">NHAN_HIEU, </w:t>
            </w:r>
            <w:r>
              <w:rPr>
                <w:sz w:val="16"/>
              </w:rPr>
              <w:t>NHA_CUNG_UNG, NUOC_GIAI_KHAT, KHACH_HANG, NHAN_VIEN.</w:t>
            </w:r>
          </w:p>
        </w:tc>
      </w:tr>
      <w:tr w:rsidR="00717369" w14:paraId="5FEBBA19" w14:textId="77777777">
        <w:trPr>
          <w:cantSplit/>
          <w:jc w:val="center"/>
        </w:trPr>
        <w:tc>
          <w:tcPr>
            <w:tcW w:w="3360" w:type="dxa"/>
            <w:shd w:val="clear" w:color="auto" w:fill="F4F7FA"/>
            <w:tcMar>
              <w:top w:w="70" w:type="dxa"/>
              <w:left w:w="90" w:type="dxa"/>
              <w:bottom w:w="70" w:type="dxa"/>
              <w:right w:w="90" w:type="dxa"/>
            </w:tcMar>
            <w:vAlign w:val="center"/>
          </w:tcPr>
          <w:p w14:paraId="4F92B13F" w14:textId="77777777" w:rsidR="00717369" w:rsidRDefault="00D35235">
            <w:pPr>
              <w:spacing w:after="0"/>
            </w:pPr>
            <w:r>
              <w:rPr>
                <w:sz w:val="16"/>
              </w:rPr>
              <w:t>TransactionDialogs.cs - PurchaseOrderDialog</w:t>
            </w:r>
          </w:p>
        </w:tc>
        <w:tc>
          <w:tcPr>
            <w:tcW w:w="3360" w:type="dxa"/>
            <w:shd w:val="clear" w:color="auto" w:fill="F4F7FA"/>
            <w:tcMar>
              <w:top w:w="70" w:type="dxa"/>
              <w:left w:w="90" w:type="dxa"/>
              <w:bottom w:w="70" w:type="dxa"/>
              <w:right w:w="90" w:type="dxa"/>
            </w:tcMar>
            <w:vAlign w:val="center"/>
          </w:tcPr>
          <w:p w14:paraId="49A6963A" w14:textId="77777777" w:rsidR="00717369" w:rsidRDefault="00D35235">
            <w:pPr>
              <w:spacing w:after="0"/>
            </w:pPr>
            <w:r>
              <w:rPr>
                <w:sz w:val="16"/>
              </w:rPr>
              <w:t>L</w:t>
            </w:r>
            <w:r>
              <w:rPr>
                <w:sz w:val="16"/>
              </w:rPr>
              <w:t>ậ</w:t>
            </w:r>
            <w:r>
              <w:rPr>
                <w:sz w:val="16"/>
              </w:rPr>
              <w:t>p đơn đ</w:t>
            </w:r>
            <w:r>
              <w:rPr>
                <w:sz w:val="16"/>
              </w:rPr>
              <w:t>ặ</w:t>
            </w:r>
            <w:r>
              <w:rPr>
                <w:sz w:val="16"/>
              </w:rPr>
              <w:t>t hàng và chi ti</w:t>
            </w:r>
            <w:r>
              <w:rPr>
                <w:sz w:val="16"/>
              </w:rPr>
              <w:t>ế</w:t>
            </w:r>
            <w:r>
              <w:rPr>
                <w:sz w:val="16"/>
              </w:rPr>
              <w:t>t trong transaction.</w:t>
            </w:r>
          </w:p>
        </w:tc>
        <w:tc>
          <w:tcPr>
            <w:tcW w:w="3360" w:type="dxa"/>
            <w:shd w:val="clear" w:color="auto" w:fill="F4F7FA"/>
            <w:tcMar>
              <w:top w:w="70" w:type="dxa"/>
              <w:left w:w="90" w:type="dxa"/>
              <w:bottom w:w="70" w:type="dxa"/>
              <w:right w:w="90" w:type="dxa"/>
            </w:tcMar>
            <w:vAlign w:val="center"/>
          </w:tcPr>
          <w:p w14:paraId="16DE0ED5" w14:textId="77777777" w:rsidR="00717369" w:rsidRDefault="00D35235">
            <w:pPr>
              <w:spacing w:after="0"/>
            </w:pPr>
            <w:r>
              <w:rPr>
                <w:sz w:val="16"/>
              </w:rPr>
              <w:t>DON_DAT_HANG, CT_DON_DAT_HANG; trigger ki</w:t>
            </w:r>
            <w:r>
              <w:rPr>
                <w:sz w:val="16"/>
              </w:rPr>
              <w:t>ể</w:t>
            </w:r>
            <w:r>
              <w:rPr>
                <w:sz w:val="16"/>
              </w:rPr>
              <w:t>m tra NCC.</w:t>
            </w:r>
          </w:p>
        </w:tc>
      </w:tr>
      <w:tr w:rsidR="00717369" w14:paraId="2664D631" w14:textId="77777777">
        <w:trPr>
          <w:cantSplit/>
          <w:jc w:val="center"/>
        </w:trPr>
        <w:tc>
          <w:tcPr>
            <w:tcW w:w="3360" w:type="dxa"/>
            <w:tcMar>
              <w:top w:w="70" w:type="dxa"/>
              <w:left w:w="90" w:type="dxa"/>
              <w:bottom w:w="70" w:type="dxa"/>
              <w:right w:w="90" w:type="dxa"/>
            </w:tcMar>
            <w:vAlign w:val="center"/>
          </w:tcPr>
          <w:p w14:paraId="714F3E2D" w14:textId="77777777" w:rsidR="00717369" w:rsidRDefault="00D35235">
            <w:pPr>
              <w:spacing w:after="0"/>
            </w:pPr>
            <w:r>
              <w:rPr>
                <w:sz w:val="16"/>
              </w:rPr>
              <w:t>TransactionDialogs.cs - DeliveryDialog</w:t>
            </w:r>
          </w:p>
        </w:tc>
        <w:tc>
          <w:tcPr>
            <w:tcW w:w="3360" w:type="dxa"/>
            <w:tcMar>
              <w:top w:w="70" w:type="dxa"/>
              <w:left w:w="90" w:type="dxa"/>
              <w:bottom w:w="70" w:type="dxa"/>
              <w:right w:w="90" w:type="dxa"/>
            </w:tcMar>
            <w:vAlign w:val="center"/>
          </w:tcPr>
          <w:p w14:paraId="0811302C" w14:textId="77777777" w:rsidR="00717369" w:rsidRDefault="00D35235">
            <w:pPr>
              <w:spacing w:after="0"/>
            </w:pPr>
            <w:r>
              <w:rPr>
                <w:sz w:val="16"/>
              </w:rPr>
              <w:t>Ghi phi</w:t>
            </w:r>
            <w:r>
              <w:rPr>
                <w:sz w:val="16"/>
              </w:rPr>
              <w:t>ế</w:t>
            </w:r>
            <w:r>
              <w:rPr>
                <w:sz w:val="16"/>
              </w:rPr>
              <w:t>u giao và</w:t>
            </w:r>
            <w:r>
              <w:rPr>
                <w:sz w:val="16"/>
              </w:rPr>
              <w:t xml:space="preserve"> dòng hàng th</w:t>
            </w:r>
            <w:r>
              <w:rPr>
                <w:sz w:val="16"/>
              </w:rPr>
              <w:t>ự</w:t>
            </w:r>
            <w:r>
              <w:rPr>
                <w:sz w:val="16"/>
              </w:rPr>
              <w:t>c nh</w:t>
            </w:r>
            <w:r>
              <w:rPr>
                <w:sz w:val="16"/>
              </w:rPr>
              <w:t>ậ</w:t>
            </w:r>
            <w:r>
              <w:rPr>
                <w:sz w:val="16"/>
              </w:rPr>
              <w:t>n; ch</w:t>
            </w:r>
            <w:r>
              <w:rPr>
                <w:sz w:val="16"/>
              </w:rPr>
              <w:t>ọ</w:t>
            </w:r>
            <w:r>
              <w:rPr>
                <w:sz w:val="16"/>
              </w:rPr>
              <w:t>n đ</w:t>
            </w:r>
            <w:r>
              <w:rPr>
                <w:sz w:val="16"/>
              </w:rPr>
              <w:t>ợ</w:t>
            </w:r>
            <w:r>
              <w:rPr>
                <w:sz w:val="16"/>
              </w:rPr>
              <w:t>t ti</w:t>
            </w:r>
            <w:r>
              <w:rPr>
                <w:sz w:val="16"/>
              </w:rPr>
              <w:t>ế</w:t>
            </w:r>
            <w:r>
              <w:rPr>
                <w:sz w:val="16"/>
              </w:rPr>
              <w:t>p theo.</w:t>
            </w:r>
          </w:p>
        </w:tc>
        <w:tc>
          <w:tcPr>
            <w:tcW w:w="3360" w:type="dxa"/>
            <w:tcMar>
              <w:top w:w="70" w:type="dxa"/>
              <w:left w:w="90" w:type="dxa"/>
              <w:bottom w:w="70" w:type="dxa"/>
              <w:right w:w="90" w:type="dxa"/>
            </w:tcMar>
            <w:vAlign w:val="center"/>
          </w:tcPr>
          <w:p w14:paraId="1671CA26" w14:textId="77777777" w:rsidR="00717369" w:rsidRDefault="00D35235">
            <w:pPr>
              <w:spacing w:after="0"/>
            </w:pPr>
            <w:r>
              <w:rPr>
                <w:sz w:val="16"/>
              </w:rPr>
              <w:t>PHIEU_GIAO_HANG, CT_PHIEU_GIAO; trigger gi</w:t>
            </w:r>
            <w:r>
              <w:rPr>
                <w:sz w:val="16"/>
              </w:rPr>
              <w:t>ớ</w:t>
            </w:r>
            <w:r>
              <w:rPr>
                <w:sz w:val="16"/>
              </w:rPr>
              <w:t>i h</w:t>
            </w:r>
            <w:r>
              <w:rPr>
                <w:sz w:val="16"/>
              </w:rPr>
              <w:t>ạ</w:t>
            </w:r>
            <w:r>
              <w:rPr>
                <w:sz w:val="16"/>
              </w:rPr>
              <w:t>n đ</w:t>
            </w:r>
            <w:r>
              <w:rPr>
                <w:sz w:val="16"/>
              </w:rPr>
              <w:t>ợ</w:t>
            </w:r>
            <w:r>
              <w:rPr>
                <w:sz w:val="16"/>
              </w:rPr>
              <w:t>t và c</w:t>
            </w:r>
            <w:r>
              <w:rPr>
                <w:sz w:val="16"/>
              </w:rPr>
              <w:t>ộ</w:t>
            </w:r>
            <w:r>
              <w:rPr>
                <w:sz w:val="16"/>
              </w:rPr>
              <w:t>ng kho.</w:t>
            </w:r>
          </w:p>
        </w:tc>
      </w:tr>
      <w:tr w:rsidR="00717369" w14:paraId="78D062E8" w14:textId="77777777">
        <w:trPr>
          <w:cantSplit/>
          <w:jc w:val="center"/>
        </w:trPr>
        <w:tc>
          <w:tcPr>
            <w:tcW w:w="3360" w:type="dxa"/>
            <w:shd w:val="clear" w:color="auto" w:fill="F4F7FA"/>
            <w:tcMar>
              <w:top w:w="70" w:type="dxa"/>
              <w:left w:w="90" w:type="dxa"/>
              <w:bottom w:w="70" w:type="dxa"/>
              <w:right w:w="90" w:type="dxa"/>
            </w:tcMar>
            <w:vAlign w:val="center"/>
          </w:tcPr>
          <w:p w14:paraId="0579ED19" w14:textId="77777777" w:rsidR="00717369" w:rsidRDefault="00D35235">
            <w:pPr>
              <w:spacing w:after="0"/>
            </w:pPr>
            <w:r>
              <w:rPr>
                <w:sz w:val="16"/>
              </w:rPr>
              <w:t>TransactionDialogs.cs - SalesDialog</w:t>
            </w:r>
          </w:p>
        </w:tc>
        <w:tc>
          <w:tcPr>
            <w:tcW w:w="3360" w:type="dxa"/>
            <w:shd w:val="clear" w:color="auto" w:fill="F4F7FA"/>
            <w:tcMar>
              <w:top w:w="70" w:type="dxa"/>
              <w:left w:w="90" w:type="dxa"/>
              <w:bottom w:w="70" w:type="dxa"/>
              <w:right w:w="90" w:type="dxa"/>
            </w:tcMar>
            <w:vAlign w:val="center"/>
          </w:tcPr>
          <w:p w14:paraId="31897CA6" w14:textId="77777777" w:rsidR="00717369" w:rsidRDefault="00D35235">
            <w:pPr>
              <w:spacing w:after="0"/>
            </w:pPr>
            <w:r>
              <w:rPr>
                <w:sz w:val="16"/>
              </w:rPr>
              <w:t>L</w:t>
            </w:r>
            <w:r>
              <w:rPr>
                <w:sz w:val="16"/>
              </w:rPr>
              <w:t>ậ</w:t>
            </w:r>
            <w:r>
              <w:rPr>
                <w:sz w:val="16"/>
              </w:rPr>
              <w:t>p hóa đơn, ki</w:t>
            </w:r>
            <w:r>
              <w:rPr>
                <w:sz w:val="16"/>
              </w:rPr>
              <w:t>ể</w:t>
            </w:r>
            <w:r>
              <w:rPr>
                <w:sz w:val="16"/>
              </w:rPr>
              <w:t>m tra t</w:t>
            </w:r>
            <w:r>
              <w:rPr>
                <w:sz w:val="16"/>
              </w:rPr>
              <w:t>ồ</w:t>
            </w:r>
            <w:r>
              <w:rPr>
                <w:sz w:val="16"/>
              </w:rPr>
              <w:t>n, h</w:t>
            </w:r>
            <w:r>
              <w:rPr>
                <w:sz w:val="16"/>
              </w:rPr>
              <w:t>ẹ</w:t>
            </w:r>
            <w:r>
              <w:rPr>
                <w:sz w:val="16"/>
              </w:rPr>
              <w:t>n ph</w:t>
            </w:r>
            <w:r>
              <w:rPr>
                <w:sz w:val="16"/>
              </w:rPr>
              <w:t>ầ</w:t>
            </w:r>
            <w:r>
              <w:rPr>
                <w:sz w:val="16"/>
              </w:rPr>
              <w:t>n thi</w:t>
            </w:r>
            <w:r>
              <w:rPr>
                <w:sz w:val="16"/>
              </w:rPr>
              <w:t>ế</w:t>
            </w:r>
            <w:r>
              <w:rPr>
                <w:sz w:val="16"/>
              </w:rPr>
              <w:t>u và ghi n</w:t>
            </w:r>
            <w:r>
              <w:rPr>
                <w:sz w:val="16"/>
              </w:rPr>
              <w:t>ợ</w:t>
            </w:r>
            <w:r>
              <w:rPr>
                <w:sz w:val="16"/>
              </w:rPr>
              <w:t>.</w:t>
            </w:r>
          </w:p>
        </w:tc>
        <w:tc>
          <w:tcPr>
            <w:tcW w:w="3360" w:type="dxa"/>
            <w:shd w:val="clear" w:color="auto" w:fill="F4F7FA"/>
            <w:tcMar>
              <w:top w:w="70" w:type="dxa"/>
              <w:left w:w="90" w:type="dxa"/>
              <w:bottom w:w="70" w:type="dxa"/>
              <w:right w:w="90" w:type="dxa"/>
            </w:tcMar>
            <w:vAlign w:val="center"/>
          </w:tcPr>
          <w:p w14:paraId="027FB85C" w14:textId="77777777" w:rsidR="00717369" w:rsidRDefault="00D35235">
            <w:pPr>
              <w:spacing w:after="0"/>
            </w:pPr>
            <w:r>
              <w:rPr>
                <w:sz w:val="16"/>
              </w:rPr>
              <w:t xml:space="preserve">HOA_DON, CT_HOA_DON, PHIEU_HEN, CT_PHIEU_HEN, </w:t>
            </w:r>
            <w:r>
              <w:rPr>
                <w:sz w:val="16"/>
              </w:rPr>
              <w:t>PHIEU_GHI_NO.</w:t>
            </w:r>
          </w:p>
        </w:tc>
      </w:tr>
      <w:tr w:rsidR="00717369" w14:paraId="4A4356C7" w14:textId="77777777">
        <w:trPr>
          <w:cantSplit/>
          <w:jc w:val="center"/>
        </w:trPr>
        <w:tc>
          <w:tcPr>
            <w:tcW w:w="3360" w:type="dxa"/>
            <w:tcMar>
              <w:top w:w="70" w:type="dxa"/>
              <w:left w:w="90" w:type="dxa"/>
              <w:bottom w:w="70" w:type="dxa"/>
              <w:right w:w="90" w:type="dxa"/>
            </w:tcMar>
            <w:vAlign w:val="center"/>
          </w:tcPr>
          <w:p w14:paraId="6D6F550B" w14:textId="77777777" w:rsidR="00717369" w:rsidRDefault="00D35235">
            <w:pPr>
              <w:spacing w:after="0"/>
            </w:pPr>
            <w:r>
              <w:rPr>
                <w:sz w:val="16"/>
              </w:rPr>
              <w:t>TransactionDialogs.cs - AppointmentDeliveryDialog</w:t>
            </w:r>
          </w:p>
        </w:tc>
        <w:tc>
          <w:tcPr>
            <w:tcW w:w="3360" w:type="dxa"/>
            <w:tcMar>
              <w:top w:w="70" w:type="dxa"/>
              <w:left w:w="90" w:type="dxa"/>
              <w:bottom w:w="70" w:type="dxa"/>
              <w:right w:w="90" w:type="dxa"/>
            </w:tcMar>
            <w:vAlign w:val="center"/>
          </w:tcPr>
          <w:p w14:paraId="631E7404" w14:textId="77777777" w:rsidR="00717369" w:rsidRDefault="00D35235">
            <w:pPr>
              <w:spacing w:after="0"/>
            </w:pPr>
            <w:r>
              <w:rPr>
                <w:sz w:val="16"/>
              </w:rPr>
              <w:t>Ghi nh</w:t>
            </w:r>
            <w:r>
              <w:rPr>
                <w:sz w:val="16"/>
              </w:rPr>
              <w:t>ậ</w:t>
            </w:r>
            <w:r>
              <w:rPr>
                <w:sz w:val="16"/>
              </w:rPr>
              <w:t>n giao theo h</w:t>
            </w:r>
            <w:r>
              <w:rPr>
                <w:sz w:val="16"/>
              </w:rPr>
              <w:t>ẹ</w:t>
            </w:r>
            <w:r>
              <w:rPr>
                <w:sz w:val="16"/>
              </w:rPr>
              <w:t>n.</w:t>
            </w:r>
          </w:p>
        </w:tc>
        <w:tc>
          <w:tcPr>
            <w:tcW w:w="3360" w:type="dxa"/>
            <w:tcMar>
              <w:top w:w="70" w:type="dxa"/>
              <w:left w:w="90" w:type="dxa"/>
              <w:bottom w:w="70" w:type="dxa"/>
              <w:right w:w="90" w:type="dxa"/>
            </w:tcMar>
            <w:vAlign w:val="center"/>
          </w:tcPr>
          <w:p w14:paraId="2255A262" w14:textId="77777777" w:rsidR="00717369" w:rsidRDefault="00D35235">
            <w:pPr>
              <w:spacing w:after="0"/>
            </w:pPr>
            <w:r>
              <w:rPr>
                <w:sz w:val="16"/>
              </w:rPr>
              <w:t>sp_GhiNhanGiaoHangHen.</w:t>
            </w:r>
          </w:p>
        </w:tc>
      </w:tr>
      <w:tr w:rsidR="00717369" w14:paraId="3CCCC7AB" w14:textId="77777777">
        <w:trPr>
          <w:cantSplit/>
          <w:jc w:val="center"/>
        </w:trPr>
        <w:tc>
          <w:tcPr>
            <w:tcW w:w="3360" w:type="dxa"/>
            <w:shd w:val="clear" w:color="auto" w:fill="F4F7FA"/>
            <w:tcMar>
              <w:top w:w="70" w:type="dxa"/>
              <w:left w:w="90" w:type="dxa"/>
              <w:bottom w:w="70" w:type="dxa"/>
              <w:right w:w="90" w:type="dxa"/>
            </w:tcMar>
            <w:vAlign w:val="center"/>
          </w:tcPr>
          <w:p w14:paraId="1464ED95" w14:textId="77777777" w:rsidR="00717369" w:rsidRDefault="00D35235">
            <w:pPr>
              <w:spacing w:after="0"/>
            </w:pPr>
            <w:r>
              <w:rPr>
                <w:sz w:val="16"/>
              </w:rPr>
              <w:t>TransactionDialogs.cs - DebtPaymentDialog</w:t>
            </w:r>
          </w:p>
        </w:tc>
        <w:tc>
          <w:tcPr>
            <w:tcW w:w="3360" w:type="dxa"/>
            <w:shd w:val="clear" w:color="auto" w:fill="F4F7FA"/>
            <w:tcMar>
              <w:top w:w="70" w:type="dxa"/>
              <w:left w:w="90" w:type="dxa"/>
              <w:bottom w:w="70" w:type="dxa"/>
              <w:right w:w="90" w:type="dxa"/>
            </w:tcMar>
            <w:vAlign w:val="center"/>
          </w:tcPr>
          <w:p w14:paraId="7EFB2612" w14:textId="77777777" w:rsidR="00717369" w:rsidRDefault="00D35235">
            <w:pPr>
              <w:spacing w:after="0"/>
            </w:pPr>
            <w:r>
              <w:rPr>
                <w:sz w:val="16"/>
              </w:rPr>
              <w:t>Ghi nh</w:t>
            </w:r>
            <w:r>
              <w:rPr>
                <w:sz w:val="16"/>
              </w:rPr>
              <w:t>ậ</w:t>
            </w:r>
            <w:r>
              <w:rPr>
                <w:sz w:val="16"/>
              </w:rPr>
              <w:t>n thanh toán n</w:t>
            </w:r>
            <w:r>
              <w:rPr>
                <w:sz w:val="16"/>
              </w:rPr>
              <w:t>ợ</w:t>
            </w:r>
            <w:r>
              <w:rPr>
                <w:sz w:val="16"/>
              </w:rPr>
              <w:t xml:space="preserve"> t</w:t>
            </w:r>
            <w:r>
              <w:rPr>
                <w:sz w:val="16"/>
              </w:rPr>
              <w:t>ừ</w:t>
            </w:r>
            <w:r>
              <w:rPr>
                <w:sz w:val="16"/>
              </w:rPr>
              <w:t>ng ph</w:t>
            </w:r>
            <w:r>
              <w:rPr>
                <w:sz w:val="16"/>
              </w:rPr>
              <w:t>ầ</w:t>
            </w:r>
            <w:r>
              <w:rPr>
                <w:sz w:val="16"/>
              </w:rPr>
              <w:t>n/nhi</w:t>
            </w:r>
            <w:r>
              <w:rPr>
                <w:sz w:val="16"/>
              </w:rPr>
              <w:t>ề</w:t>
            </w:r>
            <w:r>
              <w:rPr>
                <w:sz w:val="16"/>
              </w:rPr>
              <w:t>u l</w:t>
            </w:r>
            <w:r>
              <w:rPr>
                <w:sz w:val="16"/>
              </w:rPr>
              <w:t>ầ</w:t>
            </w:r>
            <w:r>
              <w:rPr>
                <w:sz w:val="16"/>
              </w:rPr>
              <w:t>n.</w:t>
            </w:r>
          </w:p>
        </w:tc>
        <w:tc>
          <w:tcPr>
            <w:tcW w:w="3360" w:type="dxa"/>
            <w:shd w:val="clear" w:color="auto" w:fill="F4F7FA"/>
            <w:tcMar>
              <w:top w:w="70" w:type="dxa"/>
              <w:left w:w="90" w:type="dxa"/>
              <w:bottom w:w="70" w:type="dxa"/>
              <w:right w:w="90" w:type="dxa"/>
            </w:tcMar>
            <w:vAlign w:val="center"/>
          </w:tcPr>
          <w:p w14:paraId="03F0828B" w14:textId="77777777" w:rsidR="00717369" w:rsidRDefault="00D35235">
            <w:pPr>
              <w:spacing w:after="0"/>
            </w:pPr>
            <w:r>
              <w:rPr>
                <w:sz w:val="16"/>
              </w:rPr>
              <w:t>sp_GhiNhanThanhToanNo.</w:t>
            </w:r>
          </w:p>
        </w:tc>
      </w:tr>
      <w:tr w:rsidR="00717369" w14:paraId="30E9CA07" w14:textId="77777777">
        <w:trPr>
          <w:cantSplit/>
          <w:jc w:val="center"/>
        </w:trPr>
        <w:tc>
          <w:tcPr>
            <w:tcW w:w="3360" w:type="dxa"/>
            <w:tcMar>
              <w:top w:w="70" w:type="dxa"/>
              <w:left w:w="90" w:type="dxa"/>
              <w:bottom w:w="70" w:type="dxa"/>
              <w:right w:w="90" w:type="dxa"/>
            </w:tcMar>
            <w:vAlign w:val="center"/>
          </w:tcPr>
          <w:p w14:paraId="1714B54E" w14:textId="77777777" w:rsidR="00717369" w:rsidRDefault="00D35235">
            <w:pPr>
              <w:spacing w:after="0"/>
            </w:pPr>
            <w:r>
              <w:rPr>
                <w:sz w:val="16"/>
              </w:rPr>
              <w:t>Database.cs</w:t>
            </w:r>
          </w:p>
        </w:tc>
        <w:tc>
          <w:tcPr>
            <w:tcW w:w="3360" w:type="dxa"/>
            <w:tcMar>
              <w:top w:w="70" w:type="dxa"/>
              <w:left w:w="90" w:type="dxa"/>
              <w:bottom w:w="70" w:type="dxa"/>
              <w:right w:w="90" w:type="dxa"/>
            </w:tcMar>
            <w:vAlign w:val="center"/>
          </w:tcPr>
          <w:p w14:paraId="107C1E12" w14:textId="77777777" w:rsidR="00717369" w:rsidRDefault="00D35235">
            <w:pPr>
              <w:spacing w:after="0"/>
            </w:pPr>
            <w:r>
              <w:rPr>
                <w:sz w:val="16"/>
              </w:rPr>
              <w:t>Connection string, Qu</w:t>
            </w:r>
            <w:r>
              <w:rPr>
                <w:sz w:val="16"/>
              </w:rPr>
              <w:t>ery/Execute/Scalar, tham s</w:t>
            </w:r>
            <w:r>
              <w:rPr>
                <w:sz w:val="16"/>
              </w:rPr>
              <w:t>ố</w:t>
            </w:r>
            <w:r>
              <w:rPr>
                <w:sz w:val="16"/>
              </w:rPr>
              <w:t xml:space="preserve"> và n</w:t>
            </w:r>
            <w:r>
              <w:rPr>
                <w:sz w:val="16"/>
              </w:rPr>
              <w:t>ạ</w:t>
            </w:r>
            <w:r>
              <w:rPr>
                <w:sz w:val="16"/>
              </w:rPr>
              <w:t>p ComboBox.</w:t>
            </w:r>
          </w:p>
        </w:tc>
        <w:tc>
          <w:tcPr>
            <w:tcW w:w="3360" w:type="dxa"/>
            <w:tcMar>
              <w:top w:w="70" w:type="dxa"/>
              <w:left w:w="90" w:type="dxa"/>
              <w:bottom w:w="70" w:type="dxa"/>
              <w:right w:w="90" w:type="dxa"/>
            </w:tcMar>
            <w:vAlign w:val="center"/>
          </w:tcPr>
          <w:p w14:paraId="049A5CE1" w14:textId="77777777" w:rsidR="00717369" w:rsidRDefault="00D35235">
            <w:pPr>
              <w:spacing w:after="0"/>
            </w:pPr>
            <w:r>
              <w:rPr>
                <w:sz w:val="16"/>
              </w:rPr>
              <w:t>ADO.NET SqlConnection, SqlCommand, SqlDataAdapter.</w:t>
            </w:r>
          </w:p>
        </w:tc>
      </w:tr>
    </w:tbl>
    <w:p w14:paraId="13F8416B" w14:textId="77777777" w:rsidR="00717369" w:rsidRDefault="00717369">
      <w:pPr>
        <w:spacing w:after="0"/>
      </w:pPr>
    </w:p>
    <w:p w14:paraId="35F2554D" w14:textId="77777777" w:rsidR="00717369" w:rsidRDefault="00D35235">
      <w:pPr>
        <w:pStyle w:val="Heading2"/>
      </w:pPr>
      <w:r>
        <w:t>4.3. C</w:t>
      </w:r>
      <w:r>
        <w:t>ấ</w:t>
      </w:r>
      <w:r>
        <w:t>u trúc thư m</w:t>
      </w:r>
      <w:r>
        <w:t>ụ</w:t>
      </w:r>
      <w:r>
        <w:t>c d</w:t>
      </w:r>
      <w:r>
        <w:t>ự</w:t>
      </w:r>
      <w:r>
        <w:t xml:space="preserve"> án</w:t>
      </w:r>
    </w:p>
    <w:p w14:paraId="2CBF43FD" w14:textId="77777777" w:rsidR="00717369" w:rsidRDefault="00D35235">
      <w:pPr>
        <w:pStyle w:val="CodeBlock"/>
        <w:rPr>
          <w:rFonts w:hint="eastAsia"/>
        </w:rPr>
      </w:pPr>
      <w:r>
        <w:rPr>
          <w:color w:val="23303C"/>
          <w:sz w:val="18"/>
        </w:rPr>
        <w:t>QL_CuaHangNuocGiaiKhat_VS/</w:t>
      </w:r>
      <w:r>
        <w:rPr>
          <w:color w:val="23303C"/>
          <w:sz w:val="18"/>
        </w:rPr>
        <w:br/>
        <w:t xml:space="preserve">  QL_CuaHangNuocGiaiKhat.sln</w:t>
      </w:r>
      <w:r>
        <w:rPr>
          <w:color w:val="23303C"/>
          <w:sz w:val="18"/>
        </w:rPr>
        <w:br/>
        <w:t xml:space="preserve">  QL_CuaHangNuocGiaiKhat.sql</w:t>
      </w:r>
      <w:r>
        <w:rPr>
          <w:color w:val="23303C"/>
          <w:sz w:val="18"/>
        </w:rPr>
        <w:br/>
        <w:t xml:space="preserve">  README.md</w:t>
      </w:r>
      <w:r>
        <w:rPr>
          <w:color w:val="23303C"/>
          <w:sz w:val="18"/>
        </w:rPr>
        <w:br/>
      </w:r>
      <w:r>
        <w:rPr>
          <w:color w:val="23303C"/>
          <w:sz w:val="18"/>
        </w:rPr>
        <w:t xml:space="preserve">  QL_CuaHangNuocGiaiKhat/</w:t>
      </w:r>
      <w:r>
        <w:rPr>
          <w:color w:val="23303C"/>
          <w:sz w:val="18"/>
        </w:rPr>
        <w:br/>
        <w:t xml:space="preserve">    QL_CuaHangNuocGiaiKhat.csproj</w:t>
      </w:r>
      <w:r>
        <w:rPr>
          <w:color w:val="23303C"/>
          <w:sz w:val="18"/>
        </w:rPr>
        <w:br/>
        <w:t xml:space="preserve">    Program.cs</w:t>
      </w:r>
      <w:r>
        <w:rPr>
          <w:color w:val="23303C"/>
          <w:sz w:val="18"/>
        </w:rPr>
        <w:br/>
        <w:t xml:space="preserve">    Database.cs</w:t>
      </w:r>
      <w:r>
        <w:rPr>
          <w:color w:val="23303C"/>
          <w:sz w:val="18"/>
        </w:rPr>
        <w:br/>
        <w:t xml:space="preserve">    MainForm.cs</w:t>
      </w:r>
      <w:r>
        <w:rPr>
          <w:color w:val="23303C"/>
          <w:sz w:val="18"/>
        </w:rPr>
        <w:br/>
        <w:t xml:space="preserve">    MasterDataDialog.cs</w:t>
      </w:r>
      <w:r>
        <w:rPr>
          <w:color w:val="23303C"/>
          <w:sz w:val="18"/>
        </w:rPr>
        <w:br/>
        <w:t xml:space="preserve">    TransactionDialogs.cs</w:t>
      </w:r>
    </w:p>
    <w:p w14:paraId="40A012A8" w14:textId="77777777" w:rsidR="00717369" w:rsidRDefault="00D35235">
      <w:r>
        <w:t>M</w:t>
      </w:r>
      <w:r>
        <w:t>ụ</w:t>
      </w:r>
      <w:r>
        <w:t>c tiêu thi</w:t>
      </w:r>
      <w:r>
        <w:t>ế</w:t>
      </w:r>
      <w:r>
        <w:t>t k</w:t>
      </w:r>
      <w:r>
        <w:t>ế</w:t>
      </w:r>
      <w:r>
        <w:t xml:space="preserve"> là gi</w:t>
      </w:r>
      <w:r>
        <w:t>ữ</w:t>
      </w:r>
      <w:r>
        <w:t xml:space="preserve"> mã ngu</w:t>
      </w:r>
      <w:r>
        <w:t>ồ</w:t>
      </w:r>
      <w:r>
        <w:t>n đ</w:t>
      </w:r>
      <w:r>
        <w:t>ủ</w:t>
      </w:r>
      <w:r>
        <w:t xml:space="preserve"> g</w:t>
      </w:r>
      <w:r>
        <w:t>ọ</w:t>
      </w:r>
      <w:r>
        <w:t>n đ</w:t>
      </w:r>
      <w:r>
        <w:t>ể</w:t>
      </w:r>
      <w:r>
        <w:t xml:space="preserve"> m</w:t>
      </w:r>
      <w:r>
        <w:t>ở</w:t>
      </w:r>
      <w:r>
        <w:t xml:space="preserve"> b</w:t>
      </w:r>
      <w:r>
        <w:t>ằ</w:t>
      </w:r>
      <w:r>
        <w:t>ng Visual Studio 2022 và d</w:t>
      </w:r>
      <w:r>
        <w:t>ễ</w:t>
      </w:r>
      <w:r>
        <w:t xml:space="preserve"> đ</w:t>
      </w:r>
      <w:r>
        <w:t>ọ</w:t>
      </w:r>
      <w:r>
        <w:t>c cho bài th</w:t>
      </w:r>
      <w:r>
        <w:t>ự</w:t>
      </w:r>
      <w:r>
        <w:t>c hành.</w:t>
      </w:r>
      <w:r>
        <w:t xml:space="preserve"> Đây chưa ph</w:t>
      </w:r>
      <w:r>
        <w:t>ả</w:t>
      </w:r>
      <w:r>
        <w:t>i ki</w:t>
      </w:r>
      <w:r>
        <w:t>ế</w:t>
      </w:r>
      <w:r>
        <w:t>n trúc tri</w:t>
      </w:r>
      <w:r>
        <w:t>ể</w:t>
      </w:r>
      <w:r>
        <w:t>n khai nhi</w:t>
      </w:r>
      <w:r>
        <w:t>ề</w:t>
      </w:r>
      <w:r>
        <w:t>u t</w:t>
      </w:r>
      <w:r>
        <w:t>ầ</w:t>
      </w:r>
      <w:r>
        <w:t>ng ho</w:t>
      </w:r>
      <w:r>
        <w:t>ặ</w:t>
      </w:r>
      <w:r>
        <w:t>c ph</w:t>
      </w:r>
      <w:r>
        <w:t>ầ</w:t>
      </w:r>
      <w:r>
        <w:t>n m</w:t>
      </w:r>
      <w:r>
        <w:t>ề</w:t>
      </w:r>
      <w:r>
        <w:t>m thương m</w:t>
      </w:r>
      <w:r>
        <w:t>ạ</w:t>
      </w:r>
      <w:r>
        <w:t>i; các ki</w:t>
      </w:r>
      <w:r>
        <w:t>ể</w:t>
      </w:r>
      <w:r>
        <w:t>m tra nghi</w:t>
      </w:r>
      <w:r>
        <w:t>ệ</w:t>
      </w:r>
      <w:r>
        <w:t>p v</w:t>
      </w:r>
      <w:r>
        <w:t>ụ</w:t>
      </w:r>
      <w:r>
        <w:t xml:space="preserve"> n</w:t>
      </w:r>
      <w:r>
        <w:t>ằ</w:t>
      </w:r>
      <w:r>
        <w:t>m m</w:t>
      </w:r>
      <w:r>
        <w:t>ộ</w:t>
      </w:r>
      <w:r>
        <w:t>t ph</w:t>
      </w:r>
      <w:r>
        <w:t>ầ</w:t>
      </w:r>
      <w:r>
        <w:t>n trong h</w:t>
      </w:r>
      <w:r>
        <w:t>ộ</w:t>
      </w:r>
      <w:r>
        <w:t>p tho</w:t>
      </w:r>
      <w:r>
        <w:t>ạ</w:t>
      </w:r>
      <w:r>
        <w:t>i C# và m</w:t>
      </w:r>
      <w:r>
        <w:t>ộ</w:t>
      </w:r>
      <w:r>
        <w:t>t ph</w:t>
      </w:r>
      <w:r>
        <w:t>ầ</w:t>
      </w:r>
      <w:r>
        <w:t>n trong CSDL.</w:t>
      </w:r>
    </w:p>
    <w:p w14:paraId="57F89763" w14:textId="77777777" w:rsidR="00717369" w:rsidRDefault="00D35235">
      <w:pPr>
        <w:pStyle w:val="Heading1"/>
      </w:pPr>
      <w:r>
        <w:t>5. THI</w:t>
      </w:r>
      <w:r>
        <w:t>Ế</w:t>
      </w:r>
      <w:r>
        <w:t>T K</w:t>
      </w:r>
      <w:r>
        <w:t>Ế</w:t>
      </w:r>
      <w:r>
        <w:t xml:space="preserve"> GIAO DI</w:t>
      </w:r>
      <w:r>
        <w:t>Ệ</w:t>
      </w:r>
      <w:r>
        <w:t>N</w:t>
      </w:r>
    </w:p>
    <w:p w14:paraId="76D4A16E" w14:textId="77777777" w:rsidR="00717369" w:rsidRDefault="00D35235">
      <w:r>
        <w:t>Các hình sau là wireframe minh h</w:t>
      </w:r>
      <w:r>
        <w:t>ọ</w:t>
      </w:r>
      <w:r>
        <w:t>a b</w:t>
      </w:r>
      <w:r>
        <w:t>ố</w:t>
      </w:r>
      <w:r>
        <w:t xml:space="preserve"> c</w:t>
      </w:r>
      <w:r>
        <w:t>ụ</w:t>
      </w:r>
      <w:r>
        <w:t>c d</w:t>
      </w:r>
      <w:r>
        <w:t>ự</w:t>
      </w:r>
      <w:r>
        <w:t xml:space="preserve"> ki</w:t>
      </w:r>
      <w:r>
        <w:t>ế</w:t>
      </w:r>
      <w:r>
        <w:t>n cho các tab DataGridView/h</w:t>
      </w:r>
      <w:r>
        <w:t>ộ</w:t>
      </w:r>
      <w:r>
        <w:t>p tho</w:t>
      </w:r>
      <w:r>
        <w:t>ạ</w:t>
      </w:r>
      <w:r>
        <w:t>i; không đư</w:t>
      </w:r>
      <w:r>
        <w:t>ợ</w:t>
      </w:r>
      <w:r>
        <w:t xml:space="preserve">c xem là </w:t>
      </w:r>
      <w:r>
        <w:t>ả</w:t>
      </w:r>
      <w:r>
        <w:t>nh ch</w:t>
      </w:r>
      <w:r>
        <w:t>ụ</w:t>
      </w:r>
      <w:r>
        <w:t>p runtime. Trong mã ngu</w:t>
      </w:r>
      <w:r>
        <w:t>ồ</w:t>
      </w:r>
      <w:r>
        <w:t>n, MainForm d</w:t>
      </w:r>
      <w:r>
        <w:t>ự</w:t>
      </w:r>
      <w:r>
        <w:t>ng giao di</w:t>
      </w:r>
      <w:r>
        <w:t>ệ</w:t>
      </w:r>
      <w:r>
        <w:t>n b</w:t>
      </w:r>
      <w:r>
        <w:t>ằ</w:t>
      </w:r>
      <w:r>
        <w:t>ng code C# thay vì file Designer riêng.</w:t>
      </w:r>
    </w:p>
    <w:p w14:paraId="5641EB73" w14:textId="77777777" w:rsidR="00717369" w:rsidRDefault="00D35235">
      <w:pPr>
        <w:pStyle w:val="Heading2"/>
      </w:pPr>
      <w:r>
        <w:lastRenderedPageBreak/>
        <w:t>5.1. Danh m</w:t>
      </w:r>
      <w:r>
        <w:t>ụ</w:t>
      </w:r>
      <w:r>
        <w:t>c và tra c</w:t>
      </w:r>
      <w:r>
        <w:t>ứ</w:t>
      </w:r>
      <w:r>
        <w:t>u t</w:t>
      </w:r>
      <w:r>
        <w:t>ồ</w:t>
      </w:r>
      <w:r>
        <w:t>n kho</w:t>
      </w:r>
    </w:p>
    <w:p w14:paraId="39F28999" w14:textId="77777777" w:rsidR="00717369" w:rsidRDefault="00D35235">
      <w:pPr>
        <w:jc w:val="center"/>
      </w:pPr>
      <w:r>
        <w:rPr>
          <w:noProof/>
        </w:rPr>
        <w:drawing>
          <wp:inline distT="0" distB="0" distL="0" distR="0" wp14:anchorId="61FE8B14" wp14:editId="7D2A6BE2">
            <wp:extent cx="5943600" cy="341757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master.png"/>
                    <pic:cNvPicPr/>
                  </pic:nvPicPr>
                  <pic:blipFill>
                    <a:blip r:embed="rId26"/>
                    <a:stretch>
                      <a:fillRect/>
                    </a:stretch>
                  </pic:blipFill>
                  <pic:spPr>
                    <a:xfrm>
                      <a:off x="0" y="0"/>
                      <a:ext cx="5943600" cy="3417570"/>
                    </a:xfrm>
                    <a:prstGeom prst="rect">
                      <a:avLst/>
                    </a:prstGeom>
                  </pic:spPr>
                </pic:pic>
              </a:graphicData>
            </a:graphic>
          </wp:inline>
        </w:drawing>
      </w:r>
    </w:p>
    <w:p w14:paraId="28957EDC" w14:textId="77777777" w:rsidR="00717369" w:rsidRDefault="00D35235">
      <w:pPr>
        <w:spacing w:after="120"/>
        <w:jc w:val="center"/>
      </w:pPr>
      <w:r>
        <w:rPr>
          <w:i/>
          <w:color w:val="505A64"/>
          <w:sz w:val="18"/>
        </w:rPr>
        <w:t>Hình 5.1. Wireframe tab danh m</w:t>
      </w:r>
      <w:r>
        <w:rPr>
          <w:i/>
          <w:color w:val="505A64"/>
          <w:sz w:val="18"/>
        </w:rPr>
        <w:t>ụ</w:t>
      </w:r>
      <w:r>
        <w:rPr>
          <w:i/>
          <w:color w:val="505A64"/>
          <w:sz w:val="18"/>
        </w:rPr>
        <w:t>c</w:t>
      </w:r>
    </w:p>
    <w:p w14:paraId="0A309451" w14:textId="77777777" w:rsidR="00717369" w:rsidRDefault="00D35235">
      <w:r>
        <w:t>B</w:t>
      </w:r>
      <w:r>
        <w:t>ả</w:t>
      </w:r>
      <w:r>
        <w:t>ng cho phép xem d</w:t>
      </w:r>
      <w:r>
        <w:t>ữ</w:t>
      </w:r>
      <w:r>
        <w:t xml:space="preserve"> li</w:t>
      </w:r>
      <w:r>
        <w:t>ệ</w:t>
      </w:r>
      <w:r>
        <w:t>u; v</w:t>
      </w:r>
      <w:r>
        <w:t>ớ</w:t>
      </w:r>
      <w:r>
        <w:t>i tab danh m</w:t>
      </w:r>
      <w:r>
        <w:t>ụ</w:t>
      </w:r>
      <w:r>
        <w:t xml:space="preserve">c có các thao tác </w:t>
      </w:r>
      <w:r>
        <w:t>Thêm/S</w:t>
      </w:r>
      <w:r>
        <w:t>ử</w:t>
      </w:r>
      <w:r>
        <w:t>a/Xóa, T</w:t>
      </w:r>
      <w:r>
        <w:t>ả</w:t>
      </w:r>
      <w:r>
        <w:t>i l</w:t>
      </w:r>
      <w:r>
        <w:t>ạ</w:t>
      </w:r>
      <w:r>
        <w:t>i. T</w:t>
      </w:r>
      <w:r>
        <w:t>ồ</w:t>
      </w:r>
      <w:r>
        <w:t>n kho đư</w:t>
      </w:r>
      <w:r>
        <w:t>ợ</w:t>
      </w:r>
      <w:r>
        <w:t>c xem qua view và không s</w:t>
      </w:r>
      <w:r>
        <w:t>ử</w:t>
      </w:r>
      <w:r>
        <w:t>a tay trên tab t</w:t>
      </w:r>
      <w:r>
        <w:t>ồ</w:t>
      </w:r>
      <w:r>
        <w:t>n kho.</w:t>
      </w:r>
    </w:p>
    <w:p w14:paraId="04B6AB77" w14:textId="77777777" w:rsidR="00717369" w:rsidRDefault="00D35235">
      <w:pPr>
        <w:pStyle w:val="Heading2"/>
      </w:pPr>
      <w:r>
        <w:t>5.2. Đơn đ</w:t>
      </w:r>
      <w:r>
        <w:t>ặ</w:t>
      </w:r>
      <w:r>
        <w:t>t hàng và phi</w:t>
      </w:r>
      <w:r>
        <w:t>ế</w:t>
      </w:r>
      <w:r>
        <w:t>u giao</w:t>
      </w:r>
    </w:p>
    <w:p w14:paraId="6EDCA502" w14:textId="77777777" w:rsidR="00717369" w:rsidRDefault="00D35235">
      <w:pPr>
        <w:jc w:val="center"/>
      </w:pPr>
      <w:r>
        <w:rPr>
          <w:noProof/>
        </w:rPr>
        <w:drawing>
          <wp:inline distT="0" distB="0" distL="0" distR="0" wp14:anchorId="5F79B356" wp14:editId="5AE1DC5B">
            <wp:extent cx="5943600" cy="341757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purchase.png"/>
                    <pic:cNvPicPr/>
                  </pic:nvPicPr>
                  <pic:blipFill>
                    <a:blip r:embed="rId27"/>
                    <a:stretch>
                      <a:fillRect/>
                    </a:stretch>
                  </pic:blipFill>
                  <pic:spPr>
                    <a:xfrm>
                      <a:off x="0" y="0"/>
                      <a:ext cx="5943600" cy="3417570"/>
                    </a:xfrm>
                    <a:prstGeom prst="rect">
                      <a:avLst/>
                    </a:prstGeom>
                  </pic:spPr>
                </pic:pic>
              </a:graphicData>
            </a:graphic>
          </wp:inline>
        </w:drawing>
      </w:r>
    </w:p>
    <w:p w14:paraId="21B32115" w14:textId="77777777" w:rsidR="00717369" w:rsidRDefault="00D35235">
      <w:pPr>
        <w:spacing w:after="120"/>
        <w:jc w:val="center"/>
      </w:pPr>
      <w:r>
        <w:rPr>
          <w:i/>
          <w:color w:val="505A64"/>
          <w:sz w:val="18"/>
        </w:rPr>
        <w:t>Hình 5.2. Wireframe tab đơn đ</w:t>
      </w:r>
      <w:r>
        <w:rPr>
          <w:i/>
          <w:color w:val="505A64"/>
          <w:sz w:val="18"/>
        </w:rPr>
        <w:t>ặ</w:t>
      </w:r>
      <w:r>
        <w:rPr>
          <w:i/>
          <w:color w:val="505A64"/>
          <w:sz w:val="18"/>
        </w:rPr>
        <w:t>t hàng</w:t>
      </w:r>
    </w:p>
    <w:p w14:paraId="7008F712" w14:textId="77777777" w:rsidR="00717369" w:rsidRDefault="00D35235">
      <w:r>
        <w:t>Đơn đ</w:t>
      </w:r>
      <w:r>
        <w:t>ặ</w:t>
      </w:r>
      <w:r>
        <w:t>t hàng m</w:t>
      </w:r>
      <w:r>
        <w:t>ở</w:t>
      </w:r>
      <w:r>
        <w:t xml:space="preserve"> h</w:t>
      </w:r>
      <w:r>
        <w:t>ộ</w:t>
      </w:r>
      <w:r>
        <w:t>p tho</w:t>
      </w:r>
      <w:r>
        <w:t>ạ</w:t>
      </w:r>
      <w:r>
        <w:t>i riêng đ</w:t>
      </w:r>
      <w:r>
        <w:t>ể</w:t>
      </w:r>
      <w:r>
        <w:t xml:space="preserve"> ch</w:t>
      </w:r>
      <w:r>
        <w:t>ọ</w:t>
      </w:r>
      <w:r>
        <w:t xml:space="preserve">n nhà cung </w:t>
      </w:r>
      <w:r>
        <w:t>ứ</w:t>
      </w:r>
      <w:r>
        <w:t>ng, nhân viên, ngày đ</w:t>
      </w:r>
      <w:r>
        <w:t>ặ</w:t>
      </w:r>
      <w:r>
        <w:t>t/nh</w:t>
      </w:r>
      <w:r>
        <w:t>ậ</w:t>
      </w:r>
      <w:r>
        <w:t>n d</w:t>
      </w:r>
      <w:r>
        <w:t>ự</w:t>
      </w:r>
      <w:r>
        <w:t xml:space="preserve"> ki</w:t>
      </w:r>
      <w:r>
        <w:t>ế</w:t>
      </w:r>
      <w:r>
        <w:t>n và nhi</w:t>
      </w:r>
      <w:r>
        <w:t>ề</w:t>
      </w:r>
      <w:r>
        <w:t xml:space="preserve">u dòng </w:t>
      </w:r>
      <w:r>
        <w:t>hàng. Phi</w:t>
      </w:r>
      <w:r>
        <w:t>ế</w:t>
      </w:r>
      <w:r>
        <w:t>u giao hàng là m</w:t>
      </w:r>
      <w:r>
        <w:t>ộ</w:t>
      </w:r>
      <w:r>
        <w:t>t tab riêng đ</w:t>
      </w:r>
      <w:r>
        <w:t>ể</w:t>
      </w:r>
      <w:r>
        <w:t xml:space="preserve"> ghi s</w:t>
      </w:r>
      <w:r>
        <w:t>ố</w:t>
      </w:r>
      <w:r>
        <w:t xml:space="preserve"> th</w:t>
      </w:r>
      <w:r>
        <w:t>ự</w:t>
      </w:r>
      <w:r>
        <w:t>c nh</w:t>
      </w:r>
      <w:r>
        <w:t>ậ</w:t>
      </w:r>
      <w:r>
        <w:t>n.</w:t>
      </w:r>
    </w:p>
    <w:p w14:paraId="22FB6294" w14:textId="77777777" w:rsidR="00717369" w:rsidRDefault="00D35235">
      <w:pPr>
        <w:pStyle w:val="Heading2"/>
      </w:pPr>
      <w:r>
        <w:lastRenderedPageBreak/>
        <w:t>5.3. Hóa đơn bán hàng</w:t>
      </w:r>
    </w:p>
    <w:p w14:paraId="2101971E" w14:textId="77777777" w:rsidR="00717369" w:rsidRDefault="00D35235">
      <w:pPr>
        <w:jc w:val="center"/>
      </w:pPr>
      <w:r>
        <w:rPr>
          <w:noProof/>
        </w:rPr>
        <w:drawing>
          <wp:inline distT="0" distB="0" distL="0" distR="0" wp14:anchorId="25CF8167" wp14:editId="24A406F0">
            <wp:extent cx="5943600" cy="341757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sales.png"/>
                    <pic:cNvPicPr/>
                  </pic:nvPicPr>
                  <pic:blipFill>
                    <a:blip r:embed="rId28"/>
                    <a:stretch>
                      <a:fillRect/>
                    </a:stretch>
                  </pic:blipFill>
                  <pic:spPr>
                    <a:xfrm>
                      <a:off x="0" y="0"/>
                      <a:ext cx="5943600" cy="3417570"/>
                    </a:xfrm>
                    <a:prstGeom prst="rect">
                      <a:avLst/>
                    </a:prstGeom>
                  </pic:spPr>
                </pic:pic>
              </a:graphicData>
            </a:graphic>
          </wp:inline>
        </w:drawing>
      </w:r>
    </w:p>
    <w:p w14:paraId="550F1B16" w14:textId="77777777" w:rsidR="00717369" w:rsidRDefault="00D35235">
      <w:pPr>
        <w:spacing w:after="120"/>
        <w:jc w:val="center"/>
      </w:pPr>
      <w:r>
        <w:rPr>
          <w:i/>
          <w:color w:val="505A64"/>
          <w:sz w:val="18"/>
        </w:rPr>
        <w:t>Hình 5.3. Wireframe tab hóa đơn</w:t>
      </w:r>
    </w:p>
    <w:p w14:paraId="3F8EF5E1" w14:textId="77777777" w:rsidR="00717369" w:rsidRDefault="00D35235">
      <w:r>
        <w:t>H</w:t>
      </w:r>
      <w:r>
        <w:t>ộ</w:t>
      </w:r>
      <w:r>
        <w:t>p tho</w:t>
      </w:r>
      <w:r>
        <w:t>ạ</w:t>
      </w:r>
      <w:r>
        <w:t>i bán hàng ch</w:t>
      </w:r>
      <w:r>
        <w:t>ọ</w:t>
      </w:r>
      <w:r>
        <w:t>n khách, ngày, nhân viên, các dòng hàng, tùy ch</w:t>
      </w:r>
      <w:r>
        <w:t>ọ</w:t>
      </w:r>
      <w:r>
        <w:t>n l</w:t>
      </w:r>
      <w:r>
        <w:t>ậ</w:t>
      </w:r>
      <w:r>
        <w:t>p phi</w:t>
      </w:r>
      <w:r>
        <w:t>ế</w:t>
      </w:r>
      <w:r>
        <w:t>u h</w:t>
      </w:r>
      <w:r>
        <w:t>ẹ</w:t>
      </w:r>
      <w:r>
        <w:t>n ph</w:t>
      </w:r>
      <w:r>
        <w:t>ầ</w:t>
      </w:r>
      <w:r>
        <w:t>n thi</w:t>
      </w:r>
      <w:r>
        <w:t>ế</w:t>
      </w:r>
      <w:r>
        <w:t>u và tùy ch</w:t>
      </w:r>
      <w:r>
        <w:t>ọ</w:t>
      </w:r>
      <w:r>
        <w:t>n ghi n</w:t>
      </w:r>
      <w:r>
        <w:t>ợ</w:t>
      </w:r>
      <w:r>
        <w:t xml:space="preserve"> khách quen.</w:t>
      </w:r>
    </w:p>
    <w:p w14:paraId="6A7B9F3D" w14:textId="77777777" w:rsidR="00717369" w:rsidRDefault="00D35235">
      <w:pPr>
        <w:pStyle w:val="Heading2"/>
      </w:pPr>
      <w:r>
        <w:t>5.4. Công n</w:t>
      </w:r>
      <w:r>
        <w:t>ợ</w:t>
      </w:r>
      <w:r>
        <w:t xml:space="preserve"> và l</w:t>
      </w:r>
      <w:r>
        <w:t>ị</w:t>
      </w:r>
      <w:r>
        <w:t>ch s</w:t>
      </w:r>
      <w:r>
        <w:t>ử</w:t>
      </w:r>
      <w:r>
        <w:t xml:space="preserve"> thu n</w:t>
      </w:r>
      <w:r>
        <w:t>ợ</w:t>
      </w:r>
    </w:p>
    <w:p w14:paraId="2398D395" w14:textId="77777777" w:rsidR="00717369" w:rsidRDefault="00D35235">
      <w:pPr>
        <w:jc w:val="center"/>
      </w:pPr>
      <w:r>
        <w:rPr>
          <w:noProof/>
        </w:rPr>
        <w:drawing>
          <wp:inline distT="0" distB="0" distL="0" distR="0" wp14:anchorId="43AAF9B5" wp14:editId="113A6A66">
            <wp:extent cx="5943600" cy="341757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debt.png"/>
                    <pic:cNvPicPr/>
                  </pic:nvPicPr>
                  <pic:blipFill>
                    <a:blip r:embed="rId29"/>
                    <a:stretch>
                      <a:fillRect/>
                    </a:stretch>
                  </pic:blipFill>
                  <pic:spPr>
                    <a:xfrm>
                      <a:off x="0" y="0"/>
                      <a:ext cx="5943600" cy="3417570"/>
                    </a:xfrm>
                    <a:prstGeom prst="rect">
                      <a:avLst/>
                    </a:prstGeom>
                  </pic:spPr>
                </pic:pic>
              </a:graphicData>
            </a:graphic>
          </wp:inline>
        </w:drawing>
      </w:r>
    </w:p>
    <w:p w14:paraId="38F9CE9A" w14:textId="77777777" w:rsidR="00717369" w:rsidRDefault="00D35235">
      <w:pPr>
        <w:spacing w:after="120"/>
        <w:jc w:val="center"/>
      </w:pPr>
      <w:r>
        <w:rPr>
          <w:i/>
          <w:color w:val="505A64"/>
          <w:sz w:val="18"/>
        </w:rPr>
        <w:t>Hình 5.4. Wireframe tab công n</w:t>
      </w:r>
      <w:r>
        <w:rPr>
          <w:i/>
          <w:color w:val="505A64"/>
          <w:sz w:val="18"/>
        </w:rPr>
        <w:t>ợ</w:t>
      </w:r>
    </w:p>
    <w:p w14:paraId="6277AAC2" w14:textId="77777777" w:rsidR="00717369" w:rsidRDefault="00D35235">
      <w:r>
        <w:t>View công n</w:t>
      </w:r>
      <w:r>
        <w:t>ợ</w:t>
      </w:r>
      <w:r>
        <w:t xml:space="preserve"> hi</w:t>
      </w:r>
      <w:r>
        <w:t>ể</w:t>
      </w:r>
      <w:r>
        <w:t>n th</w:t>
      </w:r>
      <w:r>
        <w:t>ị</w:t>
      </w:r>
      <w:r>
        <w:t xml:space="preserve"> s</w:t>
      </w:r>
      <w:r>
        <w:t>ố</w:t>
      </w:r>
      <w:r>
        <w:t xml:space="preserve"> n</w:t>
      </w:r>
      <w:r>
        <w:t>ợ</w:t>
      </w:r>
      <w:r>
        <w:t>, s</w:t>
      </w:r>
      <w:r>
        <w:t>ố</w:t>
      </w:r>
      <w:r>
        <w:t xml:space="preserve"> đã tr</w:t>
      </w:r>
      <w:r>
        <w:t>ả</w:t>
      </w:r>
      <w:r>
        <w:t xml:space="preserve"> và s</w:t>
      </w:r>
      <w:r>
        <w:t>ố</w:t>
      </w:r>
      <w:r>
        <w:t xml:space="preserve"> còn n</w:t>
      </w:r>
      <w:r>
        <w:t>ợ</w:t>
      </w:r>
      <w:r>
        <w:t>; nút Ghi nh</w:t>
      </w:r>
      <w:r>
        <w:t>ậ</w:t>
      </w:r>
      <w:r>
        <w:t>n thu n</w:t>
      </w:r>
      <w:r>
        <w:t>ợ</w:t>
      </w:r>
      <w:r>
        <w:t xml:space="preserve"> g</w:t>
      </w:r>
      <w:r>
        <w:t>ọ</w:t>
      </w:r>
      <w:r>
        <w:t>i stored procedure đ</w:t>
      </w:r>
      <w:r>
        <w:t>ể</w:t>
      </w:r>
      <w:r>
        <w:t xml:space="preserve"> ki</w:t>
      </w:r>
      <w:r>
        <w:t>ể</w:t>
      </w:r>
      <w:r>
        <w:t>m tra và c</w:t>
      </w:r>
      <w:r>
        <w:t>ậ</w:t>
      </w:r>
      <w:r>
        <w:t>p nh</w:t>
      </w:r>
      <w:r>
        <w:t>ậ</w:t>
      </w:r>
      <w:r>
        <w:t>t.</w:t>
      </w:r>
    </w:p>
    <w:p w14:paraId="23DEB2E3" w14:textId="77777777" w:rsidR="00717369" w:rsidRDefault="00D35235">
      <w:pPr>
        <w:pStyle w:val="Heading2"/>
      </w:pPr>
      <w:r>
        <w:lastRenderedPageBreak/>
        <w:t>5.5. Nguyên t</w:t>
      </w:r>
      <w:r>
        <w:t>ắ</w:t>
      </w:r>
      <w:r>
        <w:t>c ki</w:t>
      </w:r>
      <w:r>
        <w:t>ể</w:t>
      </w:r>
      <w:r>
        <w:t>m tra trên giao di</w:t>
      </w:r>
      <w:r>
        <w:t>ệ</w:t>
      </w:r>
      <w:r>
        <w:t>n</w:t>
      </w:r>
    </w:p>
    <w:p w14:paraId="31818336" w14:textId="77777777" w:rsidR="00717369" w:rsidRDefault="00D35235">
      <w:pPr>
        <w:pStyle w:val="ListBullet"/>
        <w:spacing w:after="40"/>
      </w:pPr>
      <w:r>
        <w:t>Mã khóa chính không s</w:t>
      </w:r>
      <w:r>
        <w:t>ử</w:t>
      </w:r>
      <w:r>
        <w:t>a trong h</w:t>
      </w:r>
      <w:r>
        <w:t>ộ</w:t>
      </w:r>
      <w:r>
        <w:t>p tho</w:t>
      </w:r>
      <w:r>
        <w:t>ạ</w:t>
      </w:r>
      <w:r>
        <w:t>i c</w:t>
      </w:r>
      <w:r>
        <w:t>ậ</w:t>
      </w:r>
      <w:r>
        <w:t xml:space="preserve">p </w:t>
      </w:r>
      <w:r>
        <w:t>nh</w:t>
      </w:r>
      <w:r>
        <w:t>ậ</w:t>
      </w:r>
      <w:r>
        <w:t>t danh m</w:t>
      </w:r>
      <w:r>
        <w:t>ụ</w:t>
      </w:r>
      <w:r>
        <w:t>c.</w:t>
      </w:r>
    </w:p>
    <w:p w14:paraId="509372CD" w14:textId="77777777" w:rsidR="00717369" w:rsidRDefault="00D35235">
      <w:pPr>
        <w:pStyle w:val="ListBullet"/>
        <w:spacing w:after="40"/>
      </w:pPr>
      <w:r>
        <w:t>S</w:t>
      </w:r>
      <w:r>
        <w:t>ố</w:t>
      </w:r>
      <w:r>
        <w:t xml:space="preserve"> lư</w:t>
      </w:r>
      <w:r>
        <w:t>ợ</w:t>
      </w:r>
      <w:r>
        <w:t>ng trong dòng giao d</w:t>
      </w:r>
      <w:r>
        <w:t>ị</w:t>
      </w:r>
      <w:r>
        <w:t>ch ph</w:t>
      </w:r>
      <w:r>
        <w:t>ả</w:t>
      </w:r>
      <w:r>
        <w:t>i là s</w:t>
      </w:r>
      <w:r>
        <w:t>ố</w:t>
      </w:r>
      <w:r>
        <w:t xml:space="preserve"> nguyên dương; không cho l</w:t>
      </w:r>
      <w:r>
        <w:t>ặ</w:t>
      </w:r>
      <w:r>
        <w:t>p mã m</w:t>
      </w:r>
      <w:r>
        <w:t>ặ</w:t>
      </w:r>
      <w:r>
        <w:t>t hàng trong cùng lư</w:t>
      </w:r>
      <w:r>
        <w:t>ớ</w:t>
      </w:r>
      <w:r>
        <w:t>i chi ti</w:t>
      </w:r>
      <w:r>
        <w:t>ế</w:t>
      </w:r>
      <w:r>
        <w:t>t.</w:t>
      </w:r>
    </w:p>
    <w:p w14:paraId="43A8078D" w14:textId="77777777" w:rsidR="00717369" w:rsidRDefault="00D35235">
      <w:pPr>
        <w:pStyle w:val="ListBullet"/>
        <w:spacing w:after="40"/>
      </w:pPr>
      <w:r>
        <w:t>Ngày nh</w:t>
      </w:r>
      <w:r>
        <w:t>ậ</w:t>
      </w:r>
      <w:r>
        <w:t>n d</w:t>
      </w:r>
      <w:r>
        <w:t>ự</w:t>
      </w:r>
      <w:r>
        <w:t xml:space="preserve"> ki</w:t>
      </w:r>
      <w:r>
        <w:t>ế</w:t>
      </w:r>
      <w:r>
        <w:t>n không trư</w:t>
      </w:r>
      <w:r>
        <w:t>ớ</w:t>
      </w:r>
      <w:r>
        <w:t>c ngày đ</w:t>
      </w:r>
      <w:r>
        <w:t>ặ</w:t>
      </w:r>
      <w:r>
        <w:t>t; ngày h</w:t>
      </w:r>
      <w:r>
        <w:t>ẹ</w:t>
      </w:r>
      <w:r>
        <w:t>n và ngày tr</w:t>
      </w:r>
      <w:r>
        <w:t>ả</w:t>
      </w:r>
      <w:r>
        <w:t xml:space="preserve"> n</w:t>
      </w:r>
      <w:r>
        <w:t>ợ</w:t>
      </w:r>
      <w:r>
        <w:t xml:space="preserve"> không trư</w:t>
      </w:r>
      <w:r>
        <w:t>ớ</w:t>
      </w:r>
      <w:r>
        <w:t>c ngày l</w:t>
      </w:r>
      <w:r>
        <w:t>ậ</w:t>
      </w:r>
      <w:r>
        <w:t>p hóa đơn.</w:t>
      </w:r>
    </w:p>
    <w:p w14:paraId="20368756" w14:textId="77777777" w:rsidR="00717369" w:rsidRDefault="00D35235">
      <w:pPr>
        <w:pStyle w:val="ListBullet"/>
        <w:spacing w:after="40"/>
      </w:pPr>
      <w:r>
        <w:t>L</w:t>
      </w:r>
      <w:r>
        <w:t>ỗ</w:t>
      </w:r>
      <w:r>
        <w:t>i ràng bu</w:t>
      </w:r>
      <w:r>
        <w:t>ộ</w:t>
      </w:r>
      <w:r>
        <w:t>c t</w:t>
      </w:r>
      <w:r>
        <w:t>ừ</w:t>
      </w:r>
      <w:r>
        <w:t xml:space="preserve"> SQL Server đư</w:t>
      </w:r>
      <w:r>
        <w:t>ợ</w:t>
      </w:r>
      <w:r>
        <w:t xml:space="preserve">c </w:t>
      </w:r>
      <w:r>
        <w:t>hi</w:t>
      </w:r>
      <w:r>
        <w:t>ể</w:t>
      </w:r>
      <w:r>
        <w:t>n th</w:t>
      </w:r>
      <w:r>
        <w:t>ị</w:t>
      </w:r>
      <w:r>
        <w:t xml:space="preserve"> cho nhân viên đ</w:t>
      </w:r>
      <w:r>
        <w:t>ể</w:t>
      </w:r>
      <w:r>
        <w:t xml:space="preserve"> đi</w:t>
      </w:r>
      <w:r>
        <w:t>ề</w:t>
      </w:r>
      <w:r>
        <w:t>u ch</w:t>
      </w:r>
      <w:r>
        <w:t>ỉ</w:t>
      </w:r>
      <w:r>
        <w:t>nh; các transaction nhi</w:t>
      </w:r>
      <w:r>
        <w:t>ề</w:t>
      </w:r>
      <w:r>
        <w:t>u b</w:t>
      </w:r>
      <w:r>
        <w:t>ả</w:t>
      </w:r>
      <w:r>
        <w:t>ng rollback khi g</w:t>
      </w:r>
      <w:r>
        <w:t>ặ</w:t>
      </w:r>
      <w:r>
        <w:t>p l</w:t>
      </w:r>
      <w:r>
        <w:t>ỗ</w:t>
      </w:r>
      <w:r>
        <w:t>i.</w:t>
      </w:r>
    </w:p>
    <w:p w14:paraId="66F2C349" w14:textId="77777777" w:rsidR="00717369" w:rsidRDefault="00D35235">
      <w:pPr>
        <w:pStyle w:val="ListBullet"/>
        <w:spacing w:after="40"/>
      </w:pPr>
      <w:r>
        <w:t>Dùng mã đ</w:t>
      </w:r>
      <w:r>
        <w:t>ị</w:t>
      </w:r>
      <w:r>
        <w:t>nh danh/giá tr</w:t>
      </w:r>
      <w:r>
        <w:t>ị</w:t>
      </w:r>
      <w:r>
        <w:t xml:space="preserve"> có tham s</w:t>
      </w:r>
      <w:r>
        <w:t>ố</w:t>
      </w:r>
      <w:r>
        <w:t xml:space="preserve"> SQL; không n</w:t>
      </w:r>
      <w:r>
        <w:t>ố</w:t>
      </w:r>
      <w:r>
        <w:t>i tr</w:t>
      </w:r>
      <w:r>
        <w:t>ự</w:t>
      </w:r>
      <w:r>
        <w:t>c ti</w:t>
      </w:r>
      <w:r>
        <w:t>ế</w:t>
      </w:r>
      <w:r>
        <w:t>p chu</w:t>
      </w:r>
      <w:r>
        <w:t>ỗ</w:t>
      </w:r>
      <w:r>
        <w:t>i nh</w:t>
      </w:r>
      <w:r>
        <w:t>ậ</w:t>
      </w:r>
      <w:r>
        <w:t>p c</w:t>
      </w:r>
      <w:r>
        <w:t>ủ</w:t>
      </w:r>
      <w:r>
        <w:t>a ngư</w:t>
      </w:r>
      <w:r>
        <w:t>ờ</w:t>
      </w:r>
      <w:r>
        <w:t>i dùng vào truy v</w:t>
      </w:r>
      <w:r>
        <w:t>ấ</w:t>
      </w:r>
      <w:r>
        <w:t>n d</w:t>
      </w:r>
      <w:r>
        <w:t>ữ</w:t>
      </w:r>
      <w:r>
        <w:t xml:space="preserve"> li</w:t>
      </w:r>
      <w:r>
        <w:t>ệ</w:t>
      </w:r>
      <w:r>
        <w:t>u.</w:t>
      </w:r>
    </w:p>
    <w:p w14:paraId="0A3AA795" w14:textId="77777777" w:rsidR="00717369" w:rsidRDefault="00D35235">
      <w:pPr>
        <w:pStyle w:val="Heading1"/>
      </w:pPr>
      <w:r>
        <w:t>6. KI</w:t>
      </w:r>
      <w:r>
        <w:t>Ể</w:t>
      </w:r>
      <w:r>
        <w:t>M TH</w:t>
      </w:r>
      <w:r>
        <w:t>Ử</w:t>
      </w:r>
      <w:r>
        <w:t xml:space="preserve"> VÀ TRI</w:t>
      </w:r>
      <w:r>
        <w:t>Ể</w:t>
      </w:r>
      <w:r>
        <w:t>N KHAI</w:t>
      </w:r>
    </w:p>
    <w:p w14:paraId="073BAD5D" w14:textId="77777777" w:rsidR="00717369" w:rsidRDefault="00D35235">
      <w:pPr>
        <w:pStyle w:val="Heading2"/>
      </w:pPr>
      <w:r>
        <w:t>6.1. Môi trư</w:t>
      </w:r>
      <w:r>
        <w:t>ờ</w:t>
      </w:r>
      <w:r>
        <w:t>ng m</w:t>
      </w:r>
      <w:r>
        <w:t>ụ</w:t>
      </w:r>
      <w:r>
        <w:t>c tiêu</w:t>
      </w:r>
    </w:p>
    <w:tbl>
      <w:tblPr>
        <w:tblStyle w:val="TableGrid"/>
        <w:tblW w:w="0" w:type="auto"/>
        <w:jc w:val="center"/>
        <w:tblLook w:val="04A0" w:firstRow="1" w:lastRow="0" w:firstColumn="1" w:lastColumn="0" w:noHBand="0" w:noVBand="1"/>
      </w:tblPr>
      <w:tblGrid>
        <w:gridCol w:w="5033"/>
        <w:gridCol w:w="5037"/>
      </w:tblGrid>
      <w:tr w:rsidR="00717369" w14:paraId="30C3E26F" w14:textId="77777777">
        <w:trPr>
          <w:cantSplit/>
          <w:tblHeader/>
          <w:jc w:val="center"/>
        </w:trPr>
        <w:tc>
          <w:tcPr>
            <w:tcW w:w="5040" w:type="dxa"/>
            <w:shd w:val="clear" w:color="auto" w:fill="1F4E79"/>
            <w:tcMar>
              <w:top w:w="70" w:type="dxa"/>
              <w:left w:w="90" w:type="dxa"/>
              <w:bottom w:w="70" w:type="dxa"/>
              <w:right w:w="90" w:type="dxa"/>
            </w:tcMar>
            <w:vAlign w:val="center"/>
          </w:tcPr>
          <w:p w14:paraId="17767F09" w14:textId="77777777" w:rsidR="00717369" w:rsidRDefault="00D35235">
            <w:pPr>
              <w:spacing w:after="0"/>
            </w:pPr>
            <w:r>
              <w:rPr>
                <w:b/>
                <w:color w:val="FFFFFF"/>
                <w:sz w:val="17"/>
              </w:rPr>
              <w:t>Thành ph</w:t>
            </w:r>
            <w:r>
              <w:rPr>
                <w:b/>
                <w:color w:val="FFFFFF"/>
                <w:sz w:val="17"/>
              </w:rPr>
              <w:t>ầ</w:t>
            </w:r>
            <w:r>
              <w:rPr>
                <w:b/>
                <w:color w:val="FFFFFF"/>
                <w:sz w:val="17"/>
              </w:rPr>
              <w:t>n</w:t>
            </w:r>
          </w:p>
        </w:tc>
        <w:tc>
          <w:tcPr>
            <w:tcW w:w="5040" w:type="dxa"/>
            <w:shd w:val="clear" w:color="auto" w:fill="1F4E79"/>
            <w:tcMar>
              <w:top w:w="70" w:type="dxa"/>
              <w:left w:w="90" w:type="dxa"/>
              <w:bottom w:w="70" w:type="dxa"/>
              <w:right w:w="90" w:type="dxa"/>
            </w:tcMar>
            <w:vAlign w:val="center"/>
          </w:tcPr>
          <w:p w14:paraId="37F4433A" w14:textId="77777777" w:rsidR="00717369" w:rsidRDefault="00D35235">
            <w:pPr>
              <w:spacing w:after="0"/>
            </w:pPr>
            <w:r>
              <w:rPr>
                <w:b/>
                <w:color w:val="FFFFFF"/>
                <w:sz w:val="17"/>
              </w:rPr>
              <w:t>Yêu c</w:t>
            </w:r>
            <w:r>
              <w:rPr>
                <w:b/>
                <w:color w:val="FFFFFF"/>
                <w:sz w:val="17"/>
              </w:rPr>
              <w:t>ầ</w:t>
            </w:r>
            <w:r>
              <w:rPr>
                <w:b/>
                <w:color w:val="FFFFFF"/>
                <w:sz w:val="17"/>
              </w:rPr>
              <w:t>u</w:t>
            </w:r>
          </w:p>
        </w:tc>
      </w:tr>
      <w:tr w:rsidR="00717369" w14:paraId="089FDE93" w14:textId="77777777">
        <w:trPr>
          <w:cantSplit/>
          <w:jc w:val="center"/>
        </w:trPr>
        <w:tc>
          <w:tcPr>
            <w:tcW w:w="5040" w:type="dxa"/>
            <w:tcMar>
              <w:top w:w="70" w:type="dxa"/>
              <w:left w:w="90" w:type="dxa"/>
              <w:bottom w:w="70" w:type="dxa"/>
              <w:right w:w="90" w:type="dxa"/>
            </w:tcMar>
            <w:vAlign w:val="center"/>
          </w:tcPr>
          <w:p w14:paraId="65D29869" w14:textId="77777777" w:rsidR="00717369" w:rsidRDefault="00D35235">
            <w:pPr>
              <w:spacing w:after="0"/>
            </w:pPr>
            <w:r>
              <w:rPr>
                <w:sz w:val="17"/>
              </w:rPr>
              <w:t>H</w:t>
            </w:r>
            <w:r>
              <w:rPr>
                <w:sz w:val="17"/>
              </w:rPr>
              <w:t>ệ</w:t>
            </w:r>
            <w:r>
              <w:rPr>
                <w:sz w:val="17"/>
              </w:rPr>
              <w:t xml:space="preserve"> đi</w:t>
            </w:r>
            <w:r>
              <w:rPr>
                <w:sz w:val="17"/>
              </w:rPr>
              <w:t>ề</w:t>
            </w:r>
            <w:r>
              <w:rPr>
                <w:sz w:val="17"/>
              </w:rPr>
              <w:t>u hành</w:t>
            </w:r>
          </w:p>
        </w:tc>
        <w:tc>
          <w:tcPr>
            <w:tcW w:w="5040" w:type="dxa"/>
            <w:tcMar>
              <w:top w:w="70" w:type="dxa"/>
              <w:left w:w="90" w:type="dxa"/>
              <w:bottom w:w="70" w:type="dxa"/>
              <w:right w:w="90" w:type="dxa"/>
            </w:tcMar>
            <w:vAlign w:val="center"/>
          </w:tcPr>
          <w:p w14:paraId="5B2DD70C" w14:textId="77777777" w:rsidR="00717369" w:rsidRDefault="00D35235">
            <w:pPr>
              <w:spacing w:after="0"/>
            </w:pPr>
            <w:r>
              <w:rPr>
                <w:sz w:val="17"/>
              </w:rPr>
              <w:t>Windows 10/11.</w:t>
            </w:r>
          </w:p>
        </w:tc>
      </w:tr>
      <w:tr w:rsidR="00717369" w14:paraId="7E1FA927" w14:textId="77777777">
        <w:trPr>
          <w:cantSplit/>
          <w:jc w:val="center"/>
        </w:trPr>
        <w:tc>
          <w:tcPr>
            <w:tcW w:w="5040" w:type="dxa"/>
            <w:shd w:val="clear" w:color="auto" w:fill="F4F7FA"/>
            <w:tcMar>
              <w:top w:w="70" w:type="dxa"/>
              <w:left w:w="90" w:type="dxa"/>
              <w:bottom w:w="70" w:type="dxa"/>
              <w:right w:w="90" w:type="dxa"/>
            </w:tcMar>
            <w:vAlign w:val="center"/>
          </w:tcPr>
          <w:p w14:paraId="782A6080" w14:textId="77777777" w:rsidR="00717369" w:rsidRDefault="00D35235">
            <w:pPr>
              <w:spacing w:after="0"/>
            </w:pPr>
            <w:r>
              <w:rPr>
                <w:sz w:val="17"/>
              </w:rPr>
              <w:t>IDE</w:t>
            </w:r>
          </w:p>
        </w:tc>
        <w:tc>
          <w:tcPr>
            <w:tcW w:w="5040" w:type="dxa"/>
            <w:shd w:val="clear" w:color="auto" w:fill="F4F7FA"/>
            <w:tcMar>
              <w:top w:w="70" w:type="dxa"/>
              <w:left w:w="90" w:type="dxa"/>
              <w:bottom w:w="70" w:type="dxa"/>
              <w:right w:w="90" w:type="dxa"/>
            </w:tcMar>
            <w:vAlign w:val="center"/>
          </w:tcPr>
          <w:p w14:paraId="0CC50A0F" w14:textId="77777777" w:rsidR="00717369" w:rsidRDefault="00D35235">
            <w:pPr>
              <w:spacing w:after="0"/>
            </w:pPr>
            <w:r>
              <w:rPr>
                <w:sz w:val="17"/>
              </w:rPr>
              <w:t>Visual Studio 2022 v</w:t>
            </w:r>
            <w:r>
              <w:rPr>
                <w:sz w:val="17"/>
              </w:rPr>
              <w:t>ớ</w:t>
            </w:r>
            <w:r>
              <w:rPr>
                <w:sz w:val="17"/>
              </w:rPr>
              <w:t>i workload .NET desktop development.</w:t>
            </w:r>
          </w:p>
        </w:tc>
      </w:tr>
      <w:tr w:rsidR="00717369" w14:paraId="4EF7E2FA" w14:textId="77777777">
        <w:trPr>
          <w:cantSplit/>
          <w:jc w:val="center"/>
        </w:trPr>
        <w:tc>
          <w:tcPr>
            <w:tcW w:w="5040" w:type="dxa"/>
            <w:tcMar>
              <w:top w:w="70" w:type="dxa"/>
              <w:left w:w="90" w:type="dxa"/>
              <w:bottom w:w="70" w:type="dxa"/>
              <w:right w:w="90" w:type="dxa"/>
            </w:tcMar>
            <w:vAlign w:val="center"/>
          </w:tcPr>
          <w:p w14:paraId="1FA936DB" w14:textId="77777777" w:rsidR="00717369" w:rsidRDefault="00D35235">
            <w:pPr>
              <w:spacing w:after="0"/>
            </w:pPr>
            <w:r>
              <w:rPr>
                <w:sz w:val="17"/>
              </w:rPr>
              <w:t>Framework</w:t>
            </w:r>
          </w:p>
        </w:tc>
        <w:tc>
          <w:tcPr>
            <w:tcW w:w="5040" w:type="dxa"/>
            <w:tcMar>
              <w:top w:w="70" w:type="dxa"/>
              <w:left w:w="90" w:type="dxa"/>
              <w:bottom w:w="70" w:type="dxa"/>
              <w:right w:w="90" w:type="dxa"/>
            </w:tcMar>
            <w:vAlign w:val="center"/>
          </w:tcPr>
          <w:p w14:paraId="39AA2270" w14:textId="77777777" w:rsidR="00717369" w:rsidRDefault="00D35235">
            <w:pPr>
              <w:spacing w:after="0"/>
            </w:pPr>
            <w:r>
              <w:rPr>
                <w:sz w:val="17"/>
              </w:rPr>
              <w:t>.NET Framework 4.8.</w:t>
            </w:r>
          </w:p>
        </w:tc>
      </w:tr>
      <w:tr w:rsidR="00717369" w14:paraId="30ECCD18" w14:textId="77777777">
        <w:trPr>
          <w:cantSplit/>
          <w:jc w:val="center"/>
        </w:trPr>
        <w:tc>
          <w:tcPr>
            <w:tcW w:w="5040" w:type="dxa"/>
            <w:shd w:val="clear" w:color="auto" w:fill="F4F7FA"/>
            <w:tcMar>
              <w:top w:w="70" w:type="dxa"/>
              <w:left w:w="90" w:type="dxa"/>
              <w:bottom w:w="70" w:type="dxa"/>
              <w:right w:w="90" w:type="dxa"/>
            </w:tcMar>
            <w:vAlign w:val="center"/>
          </w:tcPr>
          <w:p w14:paraId="16CB64D1" w14:textId="77777777" w:rsidR="00717369" w:rsidRDefault="00D35235">
            <w:pPr>
              <w:spacing w:after="0"/>
            </w:pPr>
            <w:r>
              <w:rPr>
                <w:sz w:val="17"/>
              </w:rPr>
              <w:t>CSDL</w:t>
            </w:r>
          </w:p>
        </w:tc>
        <w:tc>
          <w:tcPr>
            <w:tcW w:w="5040" w:type="dxa"/>
            <w:shd w:val="clear" w:color="auto" w:fill="F4F7FA"/>
            <w:tcMar>
              <w:top w:w="70" w:type="dxa"/>
              <w:left w:w="90" w:type="dxa"/>
              <w:bottom w:w="70" w:type="dxa"/>
              <w:right w:w="90" w:type="dxa"/>
            </w:tcMar>
            <w:vAlign w:val="center"/>
          </w:tcPr>
          <w:p w14:paraId="13E77128" w14:textId="77777777" w:rsidR="00717369" w:rsidRDefault="00D35235">
            <w:pPr>
              <w:spacing w:after="0"/>
            </w:pPr>
            <w:r>
              <w:rPr>
                <w:sz w:val="17"/>
              </w:rPr>
              <w:t>SQL Server 2016 SP1+ ho</w:t>
            </w:r>
            <w:r>
              <w:rPr>
                <w:sz w:val="17"/>
              </w:rPr>
              <w:t>ặ</w:t>
            </w:r>
            <w:r>
              <w:rPr>
                <w:sz w:val="17"/>
              </w:rPr>
              <w:t>c SQL Server Express LocalDB tương thích.</w:t>
            </w:r>
          </w:p>
        </w:tc>
      </w:tr>
      <w:tr w:rsidR="00717369" w14:paraId="32B76CC3" w14:textId="77777777">
        <w:trPr>
          <w:cantSplit/>
          <w:jc w:val="center"/>
        </w:trPr>
        <w:tc>
          <w:tcPr>
            <w:tcW w:w="5040" w:type="dxa"/>
            <w:tcMar>
              <w:top w:w="70" w:type="dxa"/>
              <w:left w:w="90" w:type="dxa"/>
              <w:bottom w:w="70" w:type="dxa"/>
              <w:right w:w="90" w:type="dxa"/>
            </w:tcMar>
            <w:vAlign w:val="center"/>
          </w:tcPr>
          <w:p w14:paraId="0784E917" w14:textId="77777777" w:rsidR="00717369" w:rsidRDefault="00D35235">
            <w:pPr>
              <w:spacing w:after="0"/>
            </w:pPr>
            <w:r>
              <w:rPr>
                <w:sz w:val="17"/>
              </w:rPr>
              <w:t>Giao ti</w:t>
            </w:r>
            <w:r>
              <w:rPr>
                <w:sz w:val="17"/>
              </w:rPr>
              <w:t>ế</w:t>
            </w:r>
            <w:r>
              <w:rPr>
                <w:sz w:val="17"/>
              </w:rPr>
              <w:t>p</w:t>
            </w:r>
          </w:p>
        </w:tc>
        <w:tc>
          <w:tcPr>
            <w:tcW w:w="5040" w:type="dxa"/>
            <w:tcMar>
              <w:top w:w="70" w:type="dxa"/>
              <w:left w:w="90" w:type="dxa"/>
              <w:bottom w:w="70" w:type="dxa"/>
              <w:right w:w="90" w:type="dxa"/>
            </w:tcMar>
            <w:vAlign w:val="center"/>
          </w:tcPr>
          <w:p w14:paraId="10EEC2E4" w14:textId="77777777" w:rsidR="00717369" w:rsidRDefault="00D35235">
            <w:pPr>
              <w:spacing w:after="0"/>
            </w:pPr>
            <w:r>
              <w:rPr>
                <w:sz w:val="17"/>
              </w:rPr>
              <w:t xml:space="preserve">ADO.NET / </w:t>
            </w:r>
            <w:r>
              <w:rPr>
                <w:sz w:val="17"/>
              </w:rPr>
              <w:t>System.Data.SqlClient.</w:t>
            </w:r>
          </w:p>
        </w:tc>
      </w:tr>
      <w:tr w:rsidR="00717369" w14:paraId="056A6C7C" w14:textId="77777777">
        <w:trPr>
          <w:cantSplit/>
          <w:jc w:val="center"/>
        </w:trPr>
        <w:tc>
          <w:tcPr>
            <w:tcW w:w="5040" w:type="dxa"/>
            <w:shd w:val="clear" w:color="auto" w:fill="F4F7FA"/>
            <w:tcMar>
              <w:top w:w="70" w:type="dxa"/>
              <w:left w:w="90" w:type="dxa"/>
              <w:bottom w:w="70" w:type="dxa"/>
              <w:right w:w="90" w:type="dxa"/>
            </w:tcMar>
            <w:vAlign w:val="center"/>
          </w:tcPr>
          <w:p w14:paraId="41D436B4" w14:textId="77777777" w:rsidR="00717369" w:rsidRDefault="00D35235">
            <w:pPr>
              <w:spacing w:after="0"/>
            </w:pPr>
            <w:r>
              <w:rPr>
                <w:sz w:val="17"/>
              </w:rPr>
              <w:t>C</w:t>
            </w:r>
            <w:r>
              <w:rPr>
                <w:sz w:val="17"/>
              </w:rPr>
              <w:t>ấ</w:t>
            </w:r>
            <w:r>
              <w:rPr>
                <w:sz w:val="17"/>
              </w:rPr>
              <w:t>u hình</w:t>
            </w:r>
          </w:p>
        </w:tc>
        <w:tc>
          <w:tcPr>
            <w:tcW w:w="5040" w:type="dxa"/>
            <w:shd w:val="clear" w:color="auto" w:fill="F4F7FA"/>
            <w:tcMar>
              <w:top w:w="70" w:type="dxa"/>
              <w:left w:w="90" w:type="dxa"/>
              <w:bottom w:w="70" w:type="dxa"/>
              <w:right w:w="90" w:type="dxa"/>
            </w:tcMar>
            <w:vAlign w:val="center"/>
          </w:tcPr>
          <w:p w14:paraId="05436445" w14:textId="77777777" w:rsidR="00717369" w:rsidRDefault="00D35235">
            <w:pPr>
              <w:spacing w:after="0"/>
            </w:pPr>
            <w:r>
              <w:rPr>
                <w:sz w:val="17"/>
              </w:rPr>
              <w:t>Chu</w:t>
            </w:r>
            <w:r>
              <w:rPr>
                <w:sz w:val="17"/>
              </w:rPr>
              <w:t>ỗ</w:t>
            </w:r>
            <w:r>
              <w:rPr>
                <w:sz w:val="17"/>
              </w:rPr>
              <w:t>i k</w:t>
            </w:r>
            <w:r>
              <w:rPr>
                <w:sz w:val="17"/>
              </w:rPr>
              <w:t>ế</w:t>
            </w:r>
            <w:r>
              <w:rPr>
                <w:sz w:val="17"/>
              </w:rPr>
              <w:t>t n</w:t>
            </w:r>
            <w:r>
              <w:rPr>
                <w:sz w:val="17"/>
              </w:rPr>
              <w:t>ố</w:t>
            </w:r>
            <w:r>
              <w:rPr>
                <w:sz w:val="17"/>
              </w:rPr>
              <w:t>i t</w:t>
            </w:r>
            <w:r>
              <w:rPr>
                <w:sz w:val="17"/>
              </w:rPr>
              <w:t>ạ</w:t>
            </w:r>
            <w:r>
              <w:rPr>
                <w:sz w:val="17"/>
              </w:rPr>
              <w:t>i QLCuaHangNuocGiaiKhat/Database.cs.</w:t>
            </w:r>
          </w:p>
        </w:tc>
      </w:tr>
    </w:tbl>
    <w:p w14:paraId="5ED0741D" w14:textId="77777777" w:rsidR="00717369" w:rsidRDefault="00717369">
      <w:pPr>
        <w:spacing w:after="0"/>
      </w:pPr>
    </w:p>
    <w:p w14:paraId="7E0356AC" w14:textId="77777777" w:rsidR="00717369" w:rsidRDefault="00D35235">
      <w:pPr>
        <w:pStyle w:val="Heading2"/>
      </w:pPr>
      <w:r>
        <w:t>6.2. B</w:t>
      </w:r>
      <w:r>
        <w:t>ộ</w:t>
      </w:r>
      <w:r>
        <w:t xml:space="preserve"> ca ki</w:t>
      </w:r>
      <w:r>
        <w:t>ể</w:t>
      </w:r>
      <w:r>
        <w:t>m th</w:t>
      </w:r>
      <w:r>
        <w:t>ử</w:t>
      </w:r>
      <w:r>
        <w:t xml:space="preserve"> nghi</w:t>
      </w:r>
      <w:r>
        <w:t>ệ</w:t>
      </w:r>
      <w:r>
        <w:t>p v</w:t>
      </w:r>
      <w:r>
        <w:t>ụ</w:t>
      </w:r>
    </w:p>
    <w:tbl>
      <w:tblPr>
        <w:tblStyle w:val="TableGrid"/>
        <w:tblW w:w="0" w:type="auto"/>
        <w:jc w:val="center"/>
        <w:tblLook w:val="04A0" w:firstRow="1" w:lastRow="0" w:firstColumn="1" w:lastColumn="0" w:noHBand="0" w:noVBand="1"/>
      </w:tblPr>
      <w:tblGrid>
        <w:gridCol w:w="2516"/>
        <w:gridCol w:w="2517"/>
        <w:gridCol w:w="2519"/>
        <w:gridCol w:w="2518"/>
      </w:tblGrid>
      <w:tr w:rsidR="00717369" w14:paraId="375317E9" w14:textId="77777777">
        <w:trPr>
          <w:cantSplit/>
          <w:tblHeader/>
          <w:jc w:val="center"/>
        </w:trPr>
        <w:tc>
          <w:tcPr>
            <w:tcW w:w="2520" w:type="dxa"/>
            <w:shd w:val="clear" w:color="auto" w:fill="1F4E79"/>
            <w:tcMar>
              <w:top w:w="70" w:type="dxa"/>
              <w:left w:w="90" w:type="dxa"/>
              <w:bottom w:w="70" w:type="dxa"/>
              <w:right w:w="90" w:type="dxa"/>
            </w:tcMar>
            <w:vAlign w:val="center"/>
          </w:tcPr>
          <w:p w14:paraId="6120F207" w14:textId="77777777" w:rsidR="00717369" w:rsidRDefault="00D35235">
            <w:pPr>
              <w:spacing w:after="0"/>
            </w:pPr>
            <w:r>
              <w:rPr>
                <w:b/>
                <w:color w:val="FFFFFF"/>
                <w:sz w:val="15"/>
              </w:rPr>
              <w:t>Mã</w:t>
            </w:r>
          </w:p>
        </w:tc>
        <w:tc>
          <w:tcPr>
            <w:tcW w:w="2520" w:type="dxa"/>
            <w:shd w:val="clear" w:color="auto" w:fill="1F4E79"/>
            <w:tcMar>
              <w:top w:w="70" w:type="dxa"/>
              <w:left w:w="90" w:type="dxa"/>
              <w:bottom w:w="70" w:type="dxa"/>
              <w:right w:w="90" w:type="dxa"/>
            </w:tcMar>
            <w:vAlign w:val="center"/>
          </w:tcPr>
          <w:p w14:paraId="47F1E5F6" w14:textId="77777777" w:rsidR="00717369" w:rsidRDefault="00D35235">
            <w:pPr>
              <w:spacing w:after="0"/>
            </w:pPr>
            <w:r>
              <w:rPr>
                <w:b/>
                <w:color w:val="FFFFFF"/>
                <w:sz w:val="15"/>
              </w:rPr>
              <w:t>Ca ki</w:t>
            </w:r>
            <w:r>
              <w:rPr>
                <w:b/>
                <w:color w:val="FFFFFF"/>
                <w:sz w:val="15"/>
              </w:rPr>
              <w:t>ể</w:t>
            </w:r>
            <w:r>
              <w:rPr>
                <w:b/>
                <w:color w:val="FFFFFF"/>
                <w:sz w:val="15"/>
              </w:rPr>
              <w:t>m th</w:t>
            </w:r>
            <w:r>
              <w:rPr>
                <w:b/>
                <w:color w:val="FFFFFF"/>
                <w:sz w:val="15"/>
              </w:rPr>
              <w:t>ử</w:t>
            </w:r>
          </w:p>
        </w:tc>
        <w:tc>
          <w:tcPr>
            <w:tcW w:w="2520" w:type="dxa"/>
            <w:shd w:val="clear" w:color="auto" w:fill="1F4E79"/>
            <w:tcMar>
              <w:top w:w="70" w:type="dxa"/>
              <w:left w:w="90" w:type="dxa"/>
              <w:bottom w:w="70" w:type="dxa"/>
              <w:right w:w="90" w:type="dxa"/>
            </w:tcMar>
            <w:vAlign w:val="center"/>
          </w:tcPr>
          <w:p w14:paraId="260FEC08" w14:textId="77777777" w:rsidR="00717369" w:rsidRDefault="00D35235">
            <w:pPr>
              <w:spacing w:after="0"/>
            </w:pPr>
            <w:r>
              <w:rPr>
                <w:b/>
                <w:color w:val="FFFFFF"/>
                <w:sz w:val="15"/>
              </w:rPr>
              <w:t>D</w:t>
            </w:r>
            <w:r>
              <w:rPr>
                <w:b/>
                <w:color w:val="FFFFFF"/>
                <w:sz w:val="15"/>
              </w:rPr>
              <w:t>ữ</w:t>
            </w:r>
            <w:r>
              <w:rPr>
                <w:b/>
                <w:color w:val="FFFFFF"/>
                <w:sz w:val="15"/>
              </w:rPr>
              <w:t xml:space="preserve"> li</w:t>
            </w:r>
            <w:r>
              <w:rPr>
                <w:b/>
                <w:color w:val="FFFFFF"/>
                <w:sz w:val="15"/>
              </w:rPr>
              <w:t>ệ</w:t>
            </w:r>
            <w:r>
              <w:rPr>
                <w:b/>
                <w:color w:val="FFFFFF"/>
                <w:sz w:val="15"/>
              </w:rPr>
              <w:t>u/đi</w:t>
            </w:r>
            <w:r>
              <w:rPr>
                <w:b/>
                <w:color w:val="FFFFFF"/>
                <w:sz w:val="15"/>
              </w:rPr>
              <w:t>ề</w:t>
            </w:r>
            <w:r>
              <w:rPr>
                <w:b/>
                <w:color w:val="FFFFFF"/>
                <w:sz w:val="15"/>
              </w:rPr>
              <w:t>u ki</w:t>
            </w:r>
            <w:r>
              <w:rPr>
                <w:b/>
                <w:color w:val="FFFFFF"/>
                <w:sz w:val="15"/>
              </w:rPr>
              <w:t>ệ</w:t>
            </w:r>
            <w:r>
              <w:rPr>
                <w:b/>
                <w:color w:val="FFFFFF"/>
                <w:sz w:val="15"/>
              </w:rPr>
              <w:t>n</w:t>
            </w:r>
          </w:p>
        </w:tc>
        <w:tc>
          <w:tcPr>
            <w:tcW w:w="2520" w:type="dxa"/>
            <w:shd w:val="clear" w:color="auto" w:fill="1F4E79"/>
            <w:tcMar>
              <w:top w:w="70" w:type="dxa"/>
              <w:left w:w="90" w:type="dxa"/>
              <w:bottom w:w="70" w:type="dxa"/>
              <w:right w:w="90" w:type="dxa"/>
            </w:tcMar>
            <w:vAlign w:val="center"/>
          </w:tcPr>
          <w:p w14:paraId="4BDEA454" w14:textId="77777777" w:rsidR="00717369" w:rsidRDefault="00D35235">
            <w:pPr>
              <w:spacing w:after="0"/>
            </w:pPr>
            <w:r>
              <w:rPr>
                <w:b/>
                <w:color w:val="FFFFFF"/>
                <w:sz w:val="15"/>
              </w:rPr>
              <w:t>K</w:t>
            </w:r>
            <w:r>
              <w:rPr>
                <w:b/>
                <w:color w:val="FFFFFF"/>
                <w:sz w:val="15"/>
              </w:rPr>
              <w:t>ế</w:t>
            </w:r>
            <w:r>
              <w:rPr>
                <w:b/>
                <w:color w:val="FFFFFF"/>
                <w:sz w:val="15"/>
              </w:rPr>
              <w:t>t qu</w:t>
            </w:r>
            <w:r>
              <w:rPr>
                <w:b/>
                <w:color w:val="FFFFFF"/>
                <w:sz w:val="15"/>
              </w:rPr>
              <w:t>ả</w:t>
            </w:r>
            <w:r>
              <w:rPr>
                <w:b/>
                <w:color w:val="FFFFFF"/>
                <w:sz w:val="15"/>
              </w:rPr>
              <w:t xml:space="preserve"> mong đ</w:t>
            </w:r>
            <w:r>
              <w:rPr>
                <w:b/>
                <w:color w:val="FFFFFF"/>
                <w:sz w:val="15"/>
              </w:rPr>
              <w:t>ợ</w:t>
            </w:r>
            <w:r>
              <w:rPr>
                <w:b/>
                <w:color w:val="FFFFFF"/>
                <w:sz w:val="15"/>
              </w:rPr>
              <w:t>i</w:t>
            </w:r>
          </w:p>
        </w:tc>
      </w:tr>
      <w:tr w:rsidR="00717369" w14:paraId="6D8607D4" w14:textId="77777777">
        <w:trPr>
          <w:cantSplit/>
          <w:jc w:val="center"/>
        </w:trPr>
        <w:tc>
          <w:tcPr>
            <w:tcW w:w="2520" w:type="dxa"/>
            <w:tcMar>
              <w:top w:w="70" w:type="dxa"/>
              <w:left w:w="90" w:type="dxa"/>
              <w:bottom w:w="70" w:type="dxa"/>
              <w:right w:w="90" w:type="dxa"/>
            </w:tcMar>
            <w:vAlign w:val="center"/>
          </w:tcPr>
          <w:p w14:paraId="09C926FB" w14:textId="77777777" w:rsidR="00717369" w:rsidRDefault="00D35235">
            <w:pPr>
              <w:spacing w:after="0"/>
            </w:pPr>
            <w:r>
              <w:rPr>
                <w:sz w:val="15"/>
              </w:rPr>
              <w:t>TC01</w:t>
            </w:r>
          </w:p>
        </w:tc>
        <w:tc>
          <w:tcPr>
            <w:tcW w:w="2520" w:type="dxa"/>
            <w:tcMar>
              <w:top w:w="70" w:type="dxa"/>
              <w:left w:w="90" w:type="dxa"/>
              <w:bottom w:w="70" w:type="dxa"/>
              <w:right w:w="90" w:type="dxa"/>
            </w:tcMar>
            <w:vAlign w:val="center"/>
          </w:tcPr>
          <w:p w14:paraId="04E91CCA" w14:textId="77777777" w:rsidR="00717369" w:rsidRDefault="00D35235">
            <w:pPr>
              <w:spacing w:after="0"/>
            </w:pPr>
            <w:r>
              <w:rPr>
                <w:sz w:val="15"/>
              </w:rPr>
              <w:t>T</w:t>
            </w:r>
            <w:r>
              <w:rPr>
                <w:sz w:val="15"/>
              </w:rPr>
              <w:t>ạ</w:t>
            </w:r>
            <w:r>
              <w:rPr>
                <w:sz w:val="15"/>
              </w:rPr>
              <w:t>o lo</w:t>
            </w:r>
            <w:r>
              <w:rPr>
                <w:sz w:val="15"/>
              </w:rPr>
              <w:t>ạ</w:t>
            </w:r>
            <w:r>
              <w:rPr>
                <w:sz w:val="15"/>
              </w:rPr>
              <w:t>i/nhãn hi</w:t>
            </w:r>
            <w:r>
              <w:rPr>
                <w:sz w:val="15"/>
              </w:rPr>
              <w:t>ệ</w:t>
            </w:r>
            <w:r>
              <w:rPr>
                <w:sz w:val="15"/>
              </w:rPr>
              <w:t>u v</w:t>
            </w:r>
            <w:r>
              <w:rPr>
                <w:sz w:val="15"/>
              </w:rPr>
              <w:t>ớ</w:t>
            </w:r>
            <w:r>
              <w:rPr>
                <w:sz w:val="15"/>
              </w:rPr>
              <w:t>i mã m</w:t>
            </w:r>
            <w:r>
              <w:rPr>
                <w:sz w:val="15"/>
              </w:rPr>
              <w:t>ớ</w:t>
            </w:r>
            <w:r>
              <w:rPr>
                <w:sz w:val="15"/>
              </w:rPr>
              <w:t>i</w:t>
            </w:r>
          </w:p>
        </w:tc>
        <w:tc>
          <w:tcPr>
            <w:tcW w:w="2520" w:type="dxa"/>
            <w:tcMar>
              <w:top w:w="70" w:type="dxa"/>
              <w:left w:w="90" w:type="dxa"/>
              <w:bottom w:w="70" w:type="dxa"/>
              <w:right w:w="90" w:type="dxa"/>
            </w:tcMar>
            <w:vAlign w:val="center"/>
          </w:tcPr>
          <w:p w14:paraId="7E022E4C" w14:textId="77777777" w:rsidR="00717369" w:rsidRDefault="00D35235">
            <w:pPr>
              <w:spacing w:after="0"/>
            </w:pPr>
            <w:r>
              <w:rPr>
                <w:sz w:val="15"/>
              </w:rPr>
              <w:t>MaLoai m</w:t>
            </w:r>
            <w:r>
              <w:rPr>
                <w:sz w:val="15"/>
              </w:rPr>
              <w:t>ớ</w:t>
            </w:r>
            <w:r>
              <w:rPr>
                <w:sz w:val="15"/>
              </w:rPr>
              <w:t>i, TenLoai h</w:t>
            </w:r>
            <w:r>
              <w:rPr>
                <w:sz w:val="15"/>
              </w:rPr>
              <w:t>ợ</w:t>
            </w:r>
            <w:r>
              <w:rPr>
                <w:sz w:val="15"/>
              </w:rPr>
              <w:t>p l</w:t>
            </w:r>
            <w:r>
              <w:rPr>
                <w:sz w:val="15"/>
              </w:rPr>
              <w:t>ệ</w:t>
            </w:r>
          </w:p>
        </w:tc>
        <w:tc>
          <w:tcPr>
            <w:tcW w:w="2520" w:type="dxa"/>
            <w:tcMar>
              <w:top w:w="70" w:type="dxa"/>
              <w:left w:w="90" w:type="dxa"/>
              <w:bottom w:w="70" w:type="dxa"/>
              <w:right w:w="90" w:type="dxa"/>
            </w:tcMar>
            <w:vAlign w:val="center"/>
          </w:tcPr>
          <w:p w14:paraId="34B70D4D" w14:textId="77777777" w:rsidR="00717369" w:rsidRDefault="00D35235">
            <w:pPr>
              <w:spacing w:after="0"/>
            </w:pPr>
            <w:r>
              <w:rPr>
                <w:sz w:val="15"/>
              </w:rPr>
              <w:t>B</w:t>
            </w:r>
            <w:r>
              <w:rPr>
                <w:sz w:val="15"/>
              </w:rPr>
              <w:t>ả</w:t>
            </w:r>
            <w:r>
              <w:rPr>
                <w:sz w:val="15"/>
              </w:rPr>
              <w:t>n ghi đư</w:t>
            </w:r>
            <w:r>
              <w:rPr>
                <w:sz w:val="15"/>
              </w:rPr>
              <w:t>ợ</w:t>
            </w:r>
            <w:r>
              <w:rPr>
                <w:sz w:val="15"/>
              </w:rPr>
              <w:t xml:space="preserve">c lưu và </w:t>
            </w:r>
            <w:r>
              <w:rPr>
                <w:sz w:val="15"/>
              </w:rPr>
              <w:t>xu</w:t>
            </w:r>
            <w:r>
              <w:rPr>
                <w:sz w:val="15"/>
              </w:rPr>
              <w:t>ấ</w:t>
            </w:r>
            <w:r>
              <w:rPr>
                <w:sz w:val="15"/>
              </w:rPr>
              <w:t>t hi</w:t>
            </w:r>
            <w:r>
              <w:rPr>
                <w:sz w:val="15"/>
              </w:rPr>
              <w:t>ệ</w:t>
            </w:r>
            <w:r>
              <w:rPr>
                <w:sz w:val="15"/>
              </w:rPr>
              <w:t>n trong tab.</w:t>
            </w:r>
          </w:p>
        </w:tc>
      </w:tr>
      <w:tr w:rsidR="00717369" w14:paraId="7BCCD42A" w14:textId="77777777">
        <w:trPr>
          <w:cantSplit/>
          <w:jc w:val="center"/>
        </w:trPr>
        <w:tc>
          <w:tcPr>
            <w:tcW w:w="2520" w:type="dxa"/>
            <w:shd w:val="clear" w:color="auto" w:fill="F4F7FA"/>
            <w:tcMar>
              <w:top w:w="70" w:type="dxa"/>
              <w:left w:w="90" w:type="dxa"/>
              <w:bottom w:w="70" w:type="dxa"/>
              <w:right w:w="90" w:type="dxa"/>
            </w:tcMar>
            <w:vAlign w:val="center"/>
          </w:tcPr>
          <w:p w14:paraId="49E74D72" w14:textId="77777777" w:rsidR="00717369" w:rsidRDefault="00D35235">
            <w:pPr>
              <w:spacing w:after="0"/>
            </w:pPr>
            <w:r>
              <w:rPr>
                <w:sz w:val="15"/>
              </w:rPr>
              <w:t>TC02</w:t>
            </w:r>
          </w:p>
        </w:tc>
        <w:tc>
          <w:tcPr>
            <w:tcW w:w="2520" w:type="dxa"/>
            <w:shd w:val="clear" w:color="auto" w:fill="F4F7FA"/>
            <w:tcMar>
              <w:top w:w="70" w:type="dxa"/>
              <w:left w:w="90" w:type="dxa"/>
              <w:bottom w:w="70" w:type="dxa"/>
              <w:right w:w="90" w:type="dxa"/>
            </w:tcMar>
            <w:vAlign w:val="center"/>
          </w:tcPr>
          <w:p w14:paraId="4992EAF3" w14:textId="77777777" w:rsidR="00717369" w:rsidRDefault="00D35235">
            <w:pPr>
              <w:spacing w:after="0"/>
            </w:pPr>
            <w:r>
              <w:rPr>
                <w:sz w:val="15"/>
              </w:rPr>
              <w:t>Thêm m</w:t>
            </w:r>
            <w:r>
              <w:rPr>
                <w:sz w:val="15"/>
              </w:rPr>
              <w:t>ặ</w:t>
            </w:r>
            <w:r>
              <w:rPr>
                <w:sz w:val="15"/>
              </w:rPr>
              <w:t>t hàng v</w:t>
            </w:r>
            <w:r>
              <w:rPr>
                <w:sz w:val="15"/>
              </w:rPr>
              <w:t>ớ</w:t>
            </w:r>
            <w:r>
              <w:rPr>
                <w:sz w:val="15"/>
              </w:rPr>
              <w:t>i khóa ngo</w:t>
            </w:r>
            <w:r>
              <w:rPr>
                <w:sz w:val="15"/>
              </w:rPr>
              <w:t>ạ</w:t>
            </w:r>
            <w:r>
              <w:rPr>
                <w:sz w:val="15"/>
              </w:rPr>
              <w:t>i h</w:t>
            </w:r>
            <w:r>
              <w:rPr>
                <w:sz w:val="15"/>
              </w:rPr>
              <w:t>ợ</w:t>
            </w:r>
            <w:r>
              <w:rPr>
                <w:sz w:val="15"/>
              </w:rPr>
              <w:t>p l</w:t>
            </w:r>
            <w:r>
              <w:rPr>
                <w:sz w:val="15"/>
              </w:rPr>
              <w:t>ệ</w:t>
            </w:r>
          </w:p>
        </w:tc>
        <w:tc>
          <w:tcPr>
            <w:tcW w:w="2520" w:type="dxa"/>
            <w:shd w:val="clear" w:color="auto" w:fill="F4F7FA"/>
            <w:tcMar>
              <w:top w:w="70" w:type="dxa"/>
              <w:left w:w="90" w:type="dxa"/>
              <w:bottom w:w="70" w:type="dxa"/>
              <w:right w:w="90" w:type="dxa"/>
            </w:tcMar>
            <w:vAlign w:val="center"/>
          </w:tcPr>
          <w:p w14:paraId="244C52A2" w14:textId="77777777" w:rsidR="00717369" w:rsidRDefault="00D35235">
            <w:pPr>
              <w:spacing w:after="0"/>
            </w:pPr>
            <w:r>
              <w:rPr>
                <w:sz w:val="15"/>
              </w:rPr>
              <w:t>MaLoai và MaNCC có t</w:t>
            </w:r>
            <w:r>
              <w:rPr>
                <w:sz w:val="15"/>
              </w:rPr>
              <w:t>ồ</w:t>
            </w:r>
            <w:r>
              <w:rPr>
                <w:sz w:val="15"/>
              </w:rPr>
              <w:t>n t</w:t>
            </w:r>
            <w:r>
              <w:rPr>
                <w:sz w:val="15"/>
              </w:rPr>
              <w:t>ạ</w:t>
            </w:r>
            <w:r>
              <w:rPr>
                <w:sz w:val="15"/>
              </w:rPr>
              <w:t>i; GiaBan &gt;= 0</w:t>
            </w:r>
          </w:p>
        </w:tc>
        <w:tc>
          <w:tcPr>
            <w:tcW w:w="2520" w:type="dxa"/>
            <w:shd w:val="clear" w:color="auto" w:fill="F4F7FA"/>
            <w:tcMar>
              <w:top w:w="70" w:type="dxa"/>
              <w:left w:w="90" w:type="dxa"/>
              <w:bottom w:w="70" w:type="dxa"/>
              <w:right w:w="90" w:type="dxa"/>
            </w:tcMar>
            <w:vAlign w:val="center"/>
          </w:tcPr>
          <w:p w14:paraId="1F0AC8FA" w14:textId="77777777" w:rsidR="00717369" w:rsidRDefault="00D35235">
            <w:pPr>
              <w:spacing w:after="0"/>
            </w:pPr>
            <w:r>
              <w:rPr>
                <w:sz w:val="15"/>
              </w:rPr>
              <w:t>M</w:t>
            </w:r>
            <w:r>
              <w:rPr>
                <w:sz w:val="15"/>
              </w:rPr>
              <w:t>ặ</w:t>
            </w:r>
            <w:r>
              <w:rPr>
                <w:sz w:val="15"/>
              </w:rPr>
              <w:t>t hàng đư</w:t>
            </w:r>
            <w:r>
              <w:rPr>
                <w:sz w:val="15"/>
              </w:rPr>
              <w:t>ợ</w:t>
            </w:r>
            <w:r>
              <w:rPr>
                <w:sz w:val="15"/>
              </w:rPr>
              <w:t>c lưu.</w:t>
            </w:r>
          </w:p>
        </w:tc>
      </w:tr>
      <w:tr w:rsidR="00717369" w14:paraId="23A1B845" w14:textId="77777777">
        <w:trPr>
          <w:cantSplit/>
          <w:jc w:val="center"/>
        </w:trPr>
        <w:tc>
          <w:tcPr>
            <w:tcW w:w="2520" w:type="dxa"/>
            <w:tcMar>
              <w:top w:w="70" w:type="dxa"/>
              <w:left w:w="90" w:type="dxa"/>
              <w:bottom w:w="70" w:type="dxa"/>
              <w:right w:w="90" w:type="dxa"/>
            </w:tcMar>
            <w:vAlign w:val="center"/>
          </w:tcPr>
          <w:p w14:paraId="7BF45C0B" w14:textId="77777777" w:rsidR="00717369" w:rsidRDefault="00D35235">
            <w:pPr>
              <w:spacing w:after="0"/>
            </w:pPr>
            <w:r>
              <w:rPr>
                <w:sz w:val="15"/>
              </w:rPr>
              <w:t>TC03</w:t>
            </w:r>
          </w:p>
        </w:tc>
        <w:tc>
          <w:tcPr>
            <w:tcW w:w="2520" w:type="dxa"/>
            <w:tcMar>
              <w:top w:w="70" w:type="dxa"/>
              <w:left w:w="90" w:type="dxa"/>
              <w:bottom w:w="70" w:type="dxa"/>
              <w:right w:w="90" w:type="dxa"/>
            </w:tcMar>
            <w:vAlign w:val="center"/>
          </w:tcPr>
          <w:p w14:paraId="687C1DE3" w14:textId="77777777" w:rsidR="00717369" w:rsidRDefault="00D35235">
            <w:pPr>
              <w:spacing w:after="0"/>
            </w:pPr>
            <w:r>
              <w:rPr>
                <w:sz w:val="15"/>
              </w:rPr>
              <w:t>Thêm m</w:t>
            </w:r>
            <w:r>
              <w:rPr>
                <w:sz w:val="15"/>
              </w:rPr>
              <w:t>ặ</w:t>
            </w:r>
            <w:r>
              <w:rPr>
                <w:sz w:val="15"/>
              </w:rPr>
              <w:t>t hàng dùng MaNCC không t</w:t>
            </w:r>
            <w:r>
              <w:rPr>
                <w:sz w:val="15"/>
              </w:rPr>
              <w:t>ồ</w:t>
            </w:r>
            <w:r>
              <w:rPr>
                <w:sz w:val="15"/>
              </w:rPr>
              <w:t>n t</w:t>
            </w:r>
            <w:r>
              <w:rPr>
                <w:sz w:val="15"/>
              </w:rPr>
              <w:t>ạ</w:t>
            </w:r>
            <w:r>
              <w:rPr>
                <w:sz w:val="15"/>
              </w:rPr>
              <w:t>i</w:t>
            </w:r>
          </w:p>
        </w:tc>
        <w:tc>
          <w:tcPr>
            <w:tcW w:w="2520" w:type="dxa"/>
            <w:tcMar>
              <w:top w:w="70" w:type="dxa"/>
              <w:left w:w="90" w:type="dxa"/>
              <w:bottom w:w="70" w:type="dxa"/>
              <w:right w:w="90" w:type="dxa"/>
            </w:tcMar>
            <w:vAlign w:val="center"/>
          </w:tcPr>
          <w:p w14:paraId="7C936C19" w14:textId="77777777" w:rsidR="00717369" w:rsidRDefault="00D35235">
            <w:pPr>
              <w:spacing w:after="0"/>
            </w:pPr>
            <w:r>
              <w:rPr>
                <w:sz w:val="15"/>
              </w:rPr>
              <w:t>MaNCC không t</w:t>
            </w:r>
            <w:r>
              <w:rPr>
                <w:sz w:val="15"/>
              </w:rPr>
              <w:t>ồ</w:t>
            </w:r>
            <w:r>
              <w:rPr>
                <w:sz w:val="15"/>
              </w:rPr>
              <w:t>n t</w:t>
            </w:r>
            <w:r>
              <w:rPr>
                <w:sz w:val="15"/>
              </w:rPr>
              <w:t>ạ</w:t>
            </w:r>
            <w:r>
              <w:rPr>
                <w:sz w:val="15"/>
              </w:rPr>
              <w:t>i</w:t>
            </w:r>
          </w:p>
        </w:tc>
        <w:tc>
          <w:tcPr>
            <w:tcW w:w="2520" w:type="dxa"/>
            <w:tcMar>
              <w:top w:w="70" w:type="dxa"/>
              <w:left w:w="90" w:type="dxa"/>
              <w:bottom w:w="70" w:type="dxa"/>
              <w:right w:w="90" w:type="dxa"/>
            </w:tcMar>
            <w:vAlign w:val="center"/>
          </w:tcPr>
          <w:p w14:paraId="3EA6E4BB" w14:textId="77777777" w:rsidR="00717369" w:rsidRDefault="00D35235">
            <w:pPr>
              <w:spacing w:after="0"/>
            </w:pPr>
            <w:r>
              <w:rPr>
                <w:sz w:val="15"/>
              </w:rPr>
              <w:t>SQL Server t</w:t>
            </w:r>
            <w:r>
              <w:rPr>
                <w:sz w:val="15"/>
              </w:rPr>
              <w:t>ừ</w:t>
            </w:r>
            <w:r>
              <w:rPr>
                <w:sz w:val="15"/>
              </w:rPr>
              <w:t xml:space="preserve"> ch</w:t>
            </w:r>
            <w:r>
              <w:rPr>
                <w:sz w:val="15"/>
              </w:rPr>
              <w:t>ố</w:t>
            </w:r>
            <w:r>
              <w:rPr>
                <w:sz w:val="15"/>
              </w:rPr>
              <w:t>i do FK; không có b</w:t>
            </w:r>
            <w:r>
              <w:rPr>
                <w:sz w:val="15"/>
              </w:rPr>
              <w:t>ả</w:t>
            </w:r>
            <w:r>
              <w:rPr>
                <w:sz w:val="15"/>
              </w:rPr>
              <w:t>n ghi m</w:t>
            </w:r>
            <w:r>
              <w:rPr>
                <w:sz w:val="15"/>
              </w:rPr>
              <w:t>ớ</w:t>
            </w:r>
            <w:r>
              <w:rPr>
                <w:sz w:val="15"/>
              </w:rPr>
              <w:t>i.</w:t>
            </w:r>
          </w:p>
        </w:tc>
      </w:tr>
      <w:tr w:rsidR="00717369" w14:paraId="08A079B3" w14:textId="77777777">
        <w:trPr>
          <w:cantSplit/>
          <w:jc w:val="center"/>
        </w:trPr>
        <w:tc>
          <w:tcPr>
            <w:tcW w:w="2520" w:type="dxa"/>
            <w:shd w:val="clear" w:color="auto" w:fill="F4F7FA"/>
            <w:tcMar>
              <w:top w:w="70" w:type="dxa"/>
              <w:left w:w="90" w:type="dxa"/>
              <w:bottom w:w="70" w:type="dxa"/>
              <w:right w:w="90" w:type="dxa"/>
            </w:tcMar>
            <w:vAlign w:val="center"/>
          </w:tcPr>
          <w:p w14:paraId="0E26FCD8" w14:textId="77777777" w:rsidR="00717369" w:rsidRDefault="00D35235">
            <w:pPr>
              <w:spacing w:after="0"/>
            </w:pPr>
            <w:r>
              <w:rPr>
                <w:sz w:val="15"/>
              </w:rPr>
              <w:t>TC04</w:t>
            </w:r>
          </w:p>
        </w:tc>
        <w:tc>
          <w:tcPr>
            <w:tcW w:w="2520" w:type="dxa"/>
            <w:shd w:val="clear" w:color="auto" w:fill="F4F7FA"/>
            <w:tcMar>
              <w:top w:w="70" w:type="dxa"/>
              <w:left w:w="90" w:type="dxa"/>
              <w:bottom w:w="70" w:type="dxa"/>
              <w:right w:w="90" w:type="dxa"/>
            </w:tcMar>
            <w:vAlign w:val="center"/>
          </w:tcPr>
          <w:p w14:paraId="08BEB2C7" w14:textId="77777777" w:rsidR="00717369" w:rsidRDefault="00D35235">
            <w:pPr>
              <w:spacing w:after="0"/>
            </w:pPr>
            <w:r>
              <w:rPr>
                <w:sz w:val="15"/>
              </w:rPr>
              <w:t>L</w:t>
            </w:r>
            <w:r>
              <w:rPr>
                <w:sz w:val="15"/>
              </w:rPr>
              <w:t>ậ</w:t>
            </w:r>
            <w:r>
              <w:rPr>
                <w:sz w:val="15"/>
              </w:rPr>
              <w:t xml:space="preserve">p đơn </w:t>
            </w:r>
            <w:r>
              <w:rPr>
                <w:sz w:val="15"/>
              </w:rPr>
              <w:t>hàng v</w:t>
            </w:r>
            <w:r>
              <w:rPr>
                <w:sz w:val="15"/>
              </w:rPr>
              <w:t>ớ</w:t>
            </w:r>
            <w:r>
              <w:rPr>
                <w:sz w:val="15"/>
              </w:rPr>
              <w:t>i m</w:t>
            </w:r>
            <w:r>
              <w:rPr>
                <w:sz w:val="15"/>
              </w:rPr>
              <w:t>ặ</w:t>
            </w:r>
            <w:r>
              <w:rPr>
                <w:sz w:val="15"/>
              </w:rPr>
              <w:t>t hàng cùng NCC</w:t>
            </w:r>
          </w:p>
        </w:tc>
        <w:tc>
          <w:tcPr>
            <w:tcW w:w="2520" w:type="dxa"/>
            <w:shd w:val="clear" w:color="auto" w:fill="F4F7FA"/>
            <w:tcMar>
              <w:top w:w="70" w:type="dxa"/>
              <w:left w:w="90" w:type="dxa"/>
              <w:bottom w:w="70" w:type="dxa"/>
              <w:right w:w="90" w:type="dxa"/>
            </w:tcMar>
            <w:vAlign w:val="center"/>
          </w:tcPr>
          <w:p w14:paraId="16DD3AA3" w14:textId="77777777" w:rsidR="00717369" w:rsidRDefault="00D35235">
            <w:pPr>
              <w:spacing w:after="0"/>
            </w:pPr>
            <w:r>
              <w:rPr>
                <w:sz w:val="15"/>
              </w:rPr>
              <w:t>Ngày nh</w:t>
            </w:r>
            <w:r>
              <w:rPr>
                <w:sz w:val="15"/>
              </w:rPr>
              <w:t>ậ</w:t>
            </w:r>
            <w:r>
              <w:rPr>
                <w:sz w:val="15"/>
              </w:rPr>
              <w:t>n &gt;= ngày đ</w:t>
            </w:r>
            <w:r>
              <w:rPr>
                <w:sz w:val="15"/>
              </w:rPr>
              <w:t>ặ</w:t>
            </w:r>
            <w:r>
              <w:rPr>
                <w:sz w:val="15"/>
              </w:rPr>
              <w:t>t; mã hàng cùng NCC</w:t>
            </w:r>
          </w:p>
        </w:tc>
        <w:tc>
          <w:tcPr>
            <w:tcW w:w="2520" w:type="dxa"/>
            <w:shd w:val="clear" w:color="auto" w:fill="F4F7FA"/>
            <w:tcMar>
              <w:top w:w="70" w:type="dxa"/>
              <w:left w:w="90" w:type="dxa"/>
              <w:bottom w:w="70" w:type="dxa"/>
              <w:right w:w="90" w:type="dxa"/>
            </w:tcMar>
            <w:vAlign w:val="center"/>
          </w:tcPr>
          <w:p w14:paraId="401F377C" w14:textId="77777777" w:rsidR="00717369" w:rsidRDefault="00D35235">
            <w:pPr>
              <w:spacing w:after="0"/>
            </w:pPr>
            <w:r>
              <w:rPr>
                <w:sz w:val="15"/>
              </w:rPr>
              <w:t>Đơn và chi ti</w:t>
            </w:r>
            <w:r>
              <w:rPr>
                <w:sz w:val="15"/>
              </w:rPr>
              <w:t>ế</w:t>
            </w:r>
            <w:r>
              <w:rPr>
                <w:sz w:val="15"/>
              </w:rPr>
              <w:t>t đư</w:t>
            </w:r>
            <w:r>
              <w:rPr>
                <w:sz w:val="15"/>
              </w:rPr>
              <w:t>ợ</w:t>
            </w:r>
            <w:r>
              <w:rPr>
                <w:sz w:val="15"/>
              </w:rPr>
              <w:t>c lưu.</w:t>
            </w:r>
          </w:p>
        </w:tc>
      </w:tr>
      <w:tr w:rsidR="00717369" w14:paraId="6F33D590" w14:textId="77777777">
        <w:trPr>
          <w:cantSplit/>
          <w:jc w:val="center"/>
        </w:trPr>
        <w:tc>
          <w:tcPr>
            <w:tcW w:w="2520" w:type="dxa"/>
            <w:tcMar>
              <w:top w:w="70" w:type="dxa"/>
              <w:left w:w="90" w:type="dxa"/>
              <w:bottom w:w="70" w:type="dxa"/>
              <w:right w:w="90" w:type="dxa"/>
            </w:tcMar>
            <w:vAlign w:val="center"/>
          </w:tcPr>
          <w:p w14:paraId="0F697FDA" w14:textId="77777777" w:rsidR="00717369" w:rsidRDefault="00D35235">
            <w:pPr>
              <w:spacing w:after="0"/>
            </w:pPr>
            <w:r>
              <w:rPr>
                <w:sz w:val="15"/>
              </w:rPr>
              <w:t>TC05</w:t>
            </w:r>
          </w:p>
        </w:tc>
        <w:tc>
          <w:tcPr>
            <w:tcW w:w="2520" w:type="dxa"/>
            <w:tcMar>
              <w:top w:w="70" w:type="dxa"/>
              <w:left w:w="90" w:type="dxa"/>
              <w:bottom w:w="70" w:type="dxa"/>
              <w:right w:w="90" w:type="dxa"/>
            </w:tcMar>
            <w:vAlign w:val="center"/>
          </w:tcPr>
          <w:p w14:paraId="5D5A8E08" w14:textId="77777777" w:rsidR="00717369" w:rsidRDefault="00D35235">
            <w:pPr>
              <w:spacing w:after="0"/>
            </w:pPr>
            <w:r>
              <w:rPr>
                <w:sz w:val="15"/>
              </w:rPr>
              <w:t>L</w:t>
            </w:r>
            <w:r>
              <w:rPr>
                <w:sz w:val="15"/>
              </w:rPr>
              <w:t>ậ</w:t>
            </w:r>
            <w:r>
              <w:rPr>
                <w:sz w:val="15"/>
              </w:rPr>
              <w:t>p đơn hàng v</w:t>
            </w:r>
            <w:r>
              <w:rPr>
                <w:sz w:val="15"/>
              </w:rPr>
              <w:t>ớ</w:t>
            </w:r>
            <w:r>
              <w:rPr>
                <w:sz w:val="15"/>
              </w:rPr>
              <w:t>i m</w:t>
            </w:r>
            <w:r>
              <w:rPr>
                <w:sz w:val="15"/>
              </w:rPr>
              <w:t>ặ</w:t>
            </w:r>
            <w:r>
              <w:rPr>
                <w:sz w:val="15"/>
              </w:rPr>
              <w:t>t hàng c</w:t>
            </w:r>
            <w:r>
              <w:rPr>
                <w:sz w:val="15"/>
              </w:rPr>
              <w:t>ủ</w:t>
            </w:r>
            <w:r>
              <w:rPr>
                <w:sz w:val="15"/>
              </w:rPr>
              <w:t>a NCC khác</w:t>
            </w:r>
          </w:p>
        </w:tc>
        <w:tc>
          <w:tcPr>
            <w:tcW w:w="2520" w:type="dxa"/>
            <w:tcMar>
              <w:top w:w="70" w:type="dxa"/>
              <w:left w:w="90" w:type="dxa"/>
              <w:bottom w:w="70" w:type="dxa"/>
              <w:right w:w="90" w:type="dxa"/>
            </w:tcMar>
            <w:vAlign w:val="center"/>
          </w:tcPr>
          <w:p w14:paraId="7607BFD1" w14:textId="77777777" w:rsidR="00717369" w:rsidRDefault="00D35235">
            <w:pPr>
              <w:spacing w:after="0"/>
            </w:pPr>
            <w:r>
              <w:rPr>
                <w:sz w:val="15"/>
              </w:rPr>
              <w:t>MaNGK thu</w:t>
            </w:r>
            <w:r>
              <w:rPr>
                <w:sz w:val="15"/>
              </w:rPr>
              <w:t>ộ</w:t>
            </w:r>
            <w:r>
              <w:rPr>
                <w:sz w:val="15"/>
              </w:rPr>
              <w:t>c NCC khác v</w:t>
            </w:r>
            <w:r>
              <w:rPr>
                <w:sz w:val="15"/>
              </w:rPr>
              <w:t>ớ</w:t>
            </w:r>
            <w:r>
              <w:rPr>
                <w:sz w:val="15"/>
              </w:rPr>
              <w:t>i NCC c</w:t>
            </w:r>
            <w:r>
              <w:rPr>
                <w:sz w:val="15"/>
              </w:rPr>
              <w:t>ủ</w:t>
            </w:r>
            <w:r>
              <w:rPr>
                <w:sz w:val="15"/>
              </w:rPr>
              <w:t>a đơn</w:t>
            </w:r>
          </w:p>
        </w:tc>
        <w:tc>
          <w:tcPr>
            <w:tcW w:w="2520" w:type="dxa"/>
            <w:tcMar>
              <w:top w:w="70" w:type="dxa"/>
              <w:left w:w="90" w:type="dxa"/>
              <w:bottom w:w="70" w:type="dxa"/>
              <w:right w:w="90" w:type="dxa"/>
            </w:tcMar>
            <w:vAlign w:val="center"/>
          </w:tcPr>
          <w:p w14:paraId="225698E2" w14:textId="77777777" w:rsidR="00717369" w:rsidRDefault="00D35235">
            <w:pPr>
              <w:spacing w:after="0"/>
            </w:pPr>
            <w:r>
              <w:rPr>
                <w:sz w:val="15"/>
              </w:rPr>
              <w:t>Ứ</w:t>
            </w:r>
            <w:r>
              <w:rPr>
                <w:sz w:val="15"/>
              </w:rPr>
              <w:t>ng d</w:t>
            </w:r>
            <w:r>
              <w:rPr>
                <w:sz w:val="15"/>
              </w:rPr>
              <w:t>ụ</w:t>
            </w:r>
            <w:r>
              <w:rPr>
                <w:sz w:val="15"/>
              </w:rPr>
              <w:t>ng t</w:t>
            </w:r>
            <w:r>
              <w:rPr>
                <w:sz w:val="15"/>
              </w:rPr>
              <w:t>ừ</w:t>
            </w:r>
            <w:r>
              <w:rPr>
                <w:sz w:val="15"/>
              </w:rPr>
              <w:t xml:space="preserve"> ch</w:t>
            </w:r>
            <w:r>
              <w:rPr>
                <w:sz w:val="15"/>
              </w:rPr>
              <w:t>ố</w:t>
            </w:r>
            <w:r>
              <w:rPr>
                <w:sz w:val="15"/>
              </w:rPr>
              <w:t>i; transaction không đ</w:t>
            </w:r>
            <w:r>
              <w:rPr>
                <w:sz w:val="15"/>
              </w:rPr>
              <w:t>ể</w:t>
            </w:r>
            <w:r>
              <w:rPr>
                <w:sz w:val="15"/>
              </w:rPr>
              <w:t xml:space="preserve"> l</w:t>
            </w:r>
            <w:r>
              <w:rPr>
                <w:sz w:val="15"/>
              </w:rPr>
              <w:t>ạ</w:t>
            </w:r>
            <w:r>
              <w:rPr>
                <w:sz w:val="15"/>
              </w:rPr>
              <w:t>i đơn r</w:t>
            </w:r>
            <w:r>
              <w:rPr>
                <w:sz w:val="15"/>
              </w:rPr>
              <w:t>ỗ</w:t>
            </w:r>
            <w:r>
              <w:rPr>
                <w:sz w:val="15"/>
              </w:rPr>
              <w:t>ng.</w:t>
            </w:r>
          </w:p>
        </w:tc>
      </w:tr>
      <w:tr w:rsidR="00717369" w14:paraId="3570B475" w14:textId="77777777">
        <w:trPr>
          <w:cantSplit/>
          <w:jc w:val="center"/>
        </w:trPr>
        <w:tc>
          <w:tcPr>
            <w:tcW w:w="2520" w:type="dxa"/>
            <w:shd w:val="clear" w:color="auto" w:fill="F4F7FA"/>
            <w:tcMar>
              <w:top w:w="70" w:type="dxa"/>
              <w:left w:w="90" w:type="dxa"/>
              <w:bottom w:w="70" w:type="dxa"/>
              <w:right w:w="90" w:type="dxa"/>
            </w:tcMar>
            <w:vAlign w:val="center"/>
          </w:tcPr>
          <w:p w14:paraId="3294EFBF" w14:textId="77777777" w:rsidR="00717369" w:rsidRDefault="00D35235">
            <w:pPr>
              <w:spacing w:after="0"/>
            </w:pPr>
            <w:r>
              <w:rPr>
                <w:sz w:val="15"/>
              </w:rPr>
              <w:t>TC06</w:t>
            </w:r>
          </w:p>
        </w:tc>
        <w:tc>
          <w:tcPr>
            <w:tcW w:w="2520" w:type="dxa"/>
            <w:shd w:val="clear" w:color="auto" w:fill="F4F7FA"/>
            <w:tcMar>
              <w:top w:w="70" w:type="dxa"/>
              <w:left w:w="90" w:type="dxa"/>
              <w:bottom w:w="70" w:type="dxa"/>
              <w:right w:w="90" w:type="dxa"/>
            </w:tcMar>
            <w:vAlign w:val="center"/>
          </w:tcPr>
          <w:p w14:paraId="16BE44BC" w14:textId="77777777" w:rsidR="00717369" w:rsidRDefault="00D35235">
            <w:pPr>
              <w:spacing w:after="0"/>
            </w:pPr>
            <w:r>
              <w:rPr>
                <w:sz w:val="15"/>
              </w:rPr>
              <w:t>Ngày nh</w:t>
            </w:r>
            <w:r>
              <w:rPr>
                <w:sz w:val="15"/>
              </w:rPr>
              <w:t>ậ</w:t>
            </w:r>
            <w:r>
              <w:rPr>
                <w:sz w:val="15"/>
              </w:rPr>
              <w:t>n d</w:t>
            </w:r>
            <w:r>
              <w:rPr>
                <w:sz w:val="15"/>
              </w:rPr>
              <w:t>ự</w:t>
            </w:r>
            <w:r>
              <w:rPr>
                <w:sz w:val="15"/>
              </w:rPr>
              <w:t xml:space="preserve"> ki</w:t>
            </w:r>
            <w:r>
              <w:rPr>
                <w:sz w:val="15"/>
              </w:rPr>
              <w:t>ế</w:t>
            </w:r>
            <w:r>
              <w:rPr>
                <w:sz w:val="15"/>
              </w:rPr>
              <w:t xml:space="preserve">n </w:t>
            </w:r>
            <w:r>
              <w:rPr>
                <w:sz w:val="15"/>
              </w:rPr>
              <w:t>trư</w:t>
            </w:r>
            <w:r>
              <w:rPr>
                <w:sz w:val="15"/>
              </w:rPr>
              <w:t>ớ</w:t>
            </w:r>
            <w:r>
              <w:rPr>
                <w:sz w:val="15"/>
              </w:rPr>
              <w:t>c ngày đ</w:t>
            </w:r>
            <w:r>
              <w:rPr>
                <w:sz w:val="15"/>
              </w:rPr>
              <w:t>ặ</w:t>
            </w:r>
            <w:r>
              <w:rPr>
                <w:sz w:val="15"/>
              </w:rPr>
              <w:t>t</w:t>
            </w:r>
          </w:p>
        </w:tc>
        <w:tc>
          <w:tcPr>
            <w:tcW w:w="2520" w:type="dxa"/>
            <w:shd w:val="clear" w:color="auto" w:fill="F4F7FA"/>
            <w:tcMar>
              <w:top w:w="70" w:type="dxa"/>
              <w:left w:w="90" w:type="dxa"/>
              <w:bottom w:w="70" w:type="dxa"/>
              <w:right w:w="90" w:type="dxa"/>
            </w:tcMar>
            <w:vAlign w:val="center"/>
          </w:tcPr>
          <w:p w14:paraId="1C5FABAD" w14:textId="77777777" w:rsidR="00717369" w:rsidRDefault="00D35235">
            <w:pPr>
              <w:spacing w:after="0"/>
            </w:pPr>
            <w:r>
              <w:rPr>
                <w:sz w:val="15"/>
              </w:rPr>
              <w:t>Ngày nh</w:t>
            </w:r>
            <w:r>
              <w:rPr>
                <w:sz w:val="15"/>
              </w:rPr>
              <w:t>ậ</w:t>
            </w:r>
            <w:r>
              <w:rPr>
                <w:sz w:val="15"/>
              </w:rPr>
              <w:t>n &lt; ngày đ</w:t>
            </w:r>
            <w:r>
              <w:rPr>
                <w:sz w:val="15"/>
              </w:rPr>
              <w:t>ặ</w:t>
            </w:r>
            <w:r>
              <w:rPr>
                <w:sz w:val="15"/>
              </w:rPr>
              <w:t>t</w:t>
            </w:r>
          </w:p>
        </w:tc>
        <w:tc>
          <w:tcPr>
            <w:tcW w:w="2520" w:type="dxa"/>
            <w:shd w:val="clear" w:color="auto" w:fill="F4F7FA"/>
            <w:tcMar>
              <w:top w:w="70" w:type="dxa"/>
              <w:left w:w="90" w:type="dxa"/>
              <w:bottom w:w="70" w:type="dxa"/>
              <w:right w:w="90" w:type="dxa"/>
            </w:tcMar>
            <w:vAlign w:val="center"/>
          </w:tcPr>
          <w:p w14:paraId="1D49DB59" w14:textId="77777777" w:rsidR="00717369" w:rsidRDefault="00D35235">
            <w:pPr>
              <w:spacing w:after="0"/>
            </w:pPr>
            <w:r>
              <w:rPr>
                <w:sz w:val="15"/>
              </w:rPr>
              <w:t>Ứ</w:t>
            </w:r>
            <w:r>
              <w:rPr>
                <w:sz w:val="15"/>
              </w:rPr>
              <w:t>ng d</w:t>
            </w:r>
            <w:r>
              <w:rPr>
                <w:sz w:val="15"/>
              </w:rPr>
              <w:t>ụ</w:t>
            </w:r>
            <w:r>
              <w:rPr>
                <w:sz w:val="15"/>
              </w:rPr>
              <w:t>ng báo l</w:t>
            </w:r>
            <w:r>
              <w:rPr>
                <w:sz w:val="15"/>
              </w:rPr>
              <w:t>ỗ</w:t>
            </w:r>
            <w:r>
              <w:rPr>
                <w:sz w:val="15"/>
              </w:rPr>
              <w:t>i; không ghi d</w:t>
            </w:r>
            <w:r>
              <w:rPr>
                <w:sz w:val="15"/>
              </w:rPr>
              <w:t>ữ</w:t>
            </w:r>
            <w:r>
              <w:rPr>
                <w:sz w:val="15"/>
              </w:rPr>
              <w:t xml:space="preserve"> li</w:t>
            </w:r>
            <w:r>
              <w:rPr>
                <w:sz w:val="15"/>
              </w:rPr>
              <w:t>ệ</w:t>
            </w:r>
            <w:r>
              <w:rPr>
                <w:sz w:val="15"/>
              </w:rPr>
              <w:t>u.</w:t>
            </w:r>
          </w:p>
        </w:tc>
      </w:tr>
      <w:tr w:rsidR="00717369" w14:paraId="4DECC0FD" w14:textId="77777777">
        <w:trPr>
          <w:cantSplit/>
          <w:jc w:val="center"/>
        </w:trPr>
        <w:tc>
          <w:tcPr>
            <w:tcW w:w="2520" w:type="dxa"/>
            <w:tcMar>
              <w:top w:w="70" w:type="dxa"/>
              <w:left w:w="90" w:type="dxa"/>
              <w:bottom w:w="70" w:type="dxa"/>
              <w:right w:w="90" w:type="dxa"/>
            </w:tcMar>
            <w:vAlign w:val="center"/>
          </w:tcPr>
          <w:p w14:paraId="3FC7BF26" w14:textId="77777777" w:rsidR="00717369" w:rsidRDefault="00D35235">
            <w:pPr>
              <w:spacing w:after="0"/>
            </w:pPr>
            <w:r>
              <w:rPr>
                <w:sz w:val="15"/>
              </w:rPr>
              <w:t>TC07</w:t>
            </w:r>
          </w:p>
        </w:tc>
        <w:tc>
          <w:tcPr>
            <w:tcW w:w="2520" w:type="dxa"/>
            <w:tcMar>
              <w:top w:w="70" w:type="dxa"/>
              <w:left w:w="90" w:type="dxa"/>
              <w:bottom w:w="70" w:type="dxa"/>
              <w:right w:w="90" w:type="dxa"/>
            </w:tcMar>
            <w:vAlign w:val="center"/>
          </w:tcPr>
          <w:p w14:paraId="6CFCFC0E" w14:textId="77777777" w:rsidR="00717369" w:rsidRDefault="00D35235">
            <w:pPr>
              <w:spacing w:after="0"/>
            </w:pPr>
            <w:r>
              <w:rPr>
                <w:sz w:val="15"/>
              </w:rPr>
              <w:t>Ghi nh</w:t>
            </w:r>
            <w:r>
              <w:rPr>
                <w:sz w:val="15"/>
              </w:rPr>
              <w:t>ậ</w:t>
            </w:r>
            <w:r>
              <w:rPr>
                <w:sz w:val="15"/>
              </w:rPr>
              <w:t>n đ</w:t>
            </w:r>
            <w:r>
              <w:rPr>
                <w:sz w:val="15"/>
              </w:rPr>
              <w:t>ợ</w:t>
            </w:r>
            <w:r>
              <w:rPr>
                <w:sz w:val="15"/>
              </w:rPr>
              <w:t>t giao th</w:t>
            </w:r>
            <w:r>
              <w:rPr>
                <w:sz w:val="15"/>
              </w:rPr>
              <w:t>ứ</w:t>
            </w:r>
            <w:r>
              <w:rPr>
                <w:sz w:val="15"/>
              </w:rPr>
              <w:t xml:space="preserve"> nh</w:t>
            </w:r>
            <w:r>
              <w:rPr>
                <w:sz w:val="15"/>
              </w:rPr>
              <w:t>ấ</w:t>
            </w:r>
            <w:r>
              <w:rPr>
                <w:sz w:val="15"/>
              </w:rPr>
              <w:t>t</w:t>
            </w:r>
          </w:p>
        </w:tc>
        <w:tc>
          <w:tcPr>
            <w:tcW w:w="2520" w:type="dxa"/>
            <w:tcMar>
              <w:top w:w="70" w:type="dxa"/>
              <w:left w:w="90" w:type="dxa"/>
              <w:bottom w:w="70" w:type="dxa"/>
              <w:right w:w="90" w:type="dxa"/>
            </w:tcMar>
            <w:vAlign w:val="center"/>
          </w:tcPr>
          <w:p w14:paraId="405E8A77" w14:textId="77777777" w:rsidR="00717369" w:rsidRDefault="00D35235">
            <w:pPr>
              <w:spacing w:after="0"/>
            </w:pPr>
            <w:r>
              <w:rPr>
                <w:sz w:val="15"/>
              </w:rPr>
              <w:t>Đơn m</w:t>
            </w:r>
            <w:r>
              <w:rPr>
                <w:sz w:val="15"/>
              </w:rPr>
              <w:t>ớ</w:t>
            </w:r>
            <w:r>
              <w:rPr>
                <w:sz w:val="15"/>
              </w:rPr>
              <w:t>i; s</w:t>
            </w:r>
            <w:r>
              <w:rPr>
                <w:sz w:val="15"/>
              </w:rPr>
              <w:t>ố</w:t>
            </w:r>
            <w:r>
              <w:rPr>
                <w:sz w:val="15"/>
              </w:rPr>
              <w:t xml:space="preserve"> lư</w:t>
            </w:r>
            <w:r>
              <w:rPr>
                <w:sz w:val="15"/>
              </w:rPr>
              <w:t>ợ</w:t>
            </w:r>
            <w:r>
              <w:rPr>
                <w:sz w:val="15"/>
              </w:rPr>
              <w:t>ng th</w:t>
            </w:r>
            <w:r>
              <w:rPr>
                <w:sz w:val="15"/>
              </w:rPr>
              <w:t>ự</w:t>
            </w:r>
            <w:r>
              <w:rPr>
                <w:sz w:val="15"/>
              </w:rPr>
              <w:t>c giao h</w:t>
            </w:r>
            <w:r>
              <w:rPr>
                <w:sz w:val="15"/>
              </w:rPr>
              <w:t>ợ</w:t>
            </w:r>
            <w:r>
              <w:rPr>
                <w:sz w:val="15"/>
              </w:rPr>
              <w:t>p l</w:t>
            </w:r>
            <w:r>
              <w:rPr>
                <w:sz w:val="15"/>
              </w:rPr>
              <w:t>ệ</w:t>
            </w:r>
          </w:p>
        </w:tc>
        <w:tc>
          <w:tcPr>
            <w:tcW w:w="2520" w:type="dxa"/>
            <w:tcMar>
              <w:top w:w="70" w:type="dxa"/>
              <w:left w:w="90" w:type="dxa"/>
              <w:bottom w:w="70" w:type="dxa"/>
              <w:right w:w="90" w:type="dxa"/>
            </w:tcMar>
            <w:vAlign w:val="center"/>
          </w:tcPr>
          <w:p w14:paraId="05F2C7EF" w14:textId="77777777" w:rsidR="00717369" w:rsidRDefault="00D35235">
            <w:pPr>
              <w:spacing w:after="0"/>
            </w:pPr>
            <w:r>
              <w:rPr>
                <w:sz w:val="15"/>
              </w:rPr>
              <w:t>Có phi</w:t>
            </w:r>
            <w:r>
              <w:rPr>
                <w:sz w:val="15"/>
              </w:rPr>
              <w:t>ế</w:t>
            </w:r>
            <w:r>
              <w:rPr>
                <w:sz w:val="15"/>
              </w:rPr>
              <w:t>u giao s</w:t>
            </w:r>
            <w:r>
              <w:rPr>
                <w:sz w:val="15"/>
              </w:rPr>
              <w:t>ố</w:t>
            </w:r>
            <w:r>
              <w:rPr>
                <w:sz w:val="15"/>
              </w:rPr>
              <w:t xml:space="preserve"> đ</w:t>
            </w:r>
            <w:r>
              <w:rPr>
                <w:sz w:val="15"/>
              </w:rPr>
              <w:t>ợ</w:t>
            </w:r>
            <w:r>
              <w:rPr>
                <w:sz w:val="15"/>
              </w:rPr>
              <w:t>t 1; t</w:t>
            </w:r>
            <w:r>
              <w:rPr>
                <w:sz w:val="15"/>
              </w:rPr>
              <w:t>ồ</w:t>
            </w:r>
            <w:r>
              <w:rPr>
                <w:sz w:val="15"/>
              </w:rPr>
              <w:t>n tăng đúng lư</w:t>
            </w:r>
            <w:r>
              <w:rPr>
                <w:sz w:val="15"/>
              </w:rPr>
              <w:t>ợ</w:t>
            </w:r>
            <w:r>
              <w:rPr>
                <w:sz w:val="15"/>
              </w:rPr>
              <w:t>ng.</w:t>
            </w:r>
          </w:p>
        </w:tc>
      </w:tr>
      <w:tr w:rsidR="00717369" w14:paraId="58DE8029" w14:textId="77777777">
        <w:trPr>
          <w:cantSplit/>
          <w:jc w:val="center"/>
        </w:trPr>
        <w:tc>
          <w:tcPr>
            <w:tcW w:w="2520" w:type="dxa"/>
            <w:shd w:val="clear" w:color="auto" w:fill="F4F7FA"/>
            <w:tcMar>
              <w:top w:w="70" w:type="dxa"/>
              <w:left w:w="90" w:type="dxa"/>
              <w:bottom w:w="70" w:type="dxa"/>
              <w:right w:w="90" w:type="dxa"/>
            </w:tcMar>
            <w:vAlign w:val="center"/>
          </w:tcPr>
          <w:p w14:paraId="0EB48759" w14:textId="77777777" w:rsidR="00717369" w:rsidRDefault="00D35235">
            <w:pPr>
              <w:spacing w:after="0"/>
            </w:pPr>
            <w:r>
              <w:rPr>
                <w:sz w:val="15"/>
              </w:rPr>
              <w:t>TC08</w:t>
            </w:r>
          </w:p>
        </w:tc>
        <w:tc>
          <w:tcPr>
            <w:tcW w:w="2520" w:type="dxa"/>
            <w:shd w:val="clear" w:color="auto" w:fill="F4F7FA"/>
            <w:tcMar>
              <w:top w:w="70" w:type="dxa"/>
              <w:left w:w="90" w:type="dxa"/>
              <w:bottom w:w="70" w:type="dxa"/>
              <w:right w:w="90" w:type="dxa"/>
            </w:tcMar>
            <w:vAlign w:val="center"/>
          </w:tcPr>
          <w:p w14:paraId="3EB92837" w14:textId="77777777" w:rsidR="00717369" w:rsidRDefault="00D35235">
            <w:pPr>
              <w:spacing w:after="0"/>
            </w:pPr>
            <w:r>
              <w:rPr>
                <w:sz w:val="15"/>
              </w:rPr>
              <w:t>Ghi đ</w:t>
            </w:r>
            <w:r>
              <w:rPr>
                <w:sz w:val="15"/>
              </w:rPr>
              <w:t>ợ</w:t>
            </w:r>
            <w:r>
              <w:rPr>
                <w:sz w:val="15"/>
              </w:rPr>
              <w:t>t giao th</w:t>
            </w:r>
            <w:r>
              <w:rPr>
                <w:sz w:val="15"/>
              </w:rPr>
              <w:t>ứ</w:t>
            </w:r>
            <w:r>
              <w:rPr>
                <w:sz w:val="15"/>
              </w:rPr>
              <w:t xml:space="preserve"> ba</w:t>
            </w:r>
          </w:p>
        </w:tc>
        <w:tc>
          <w:tcPr>
            <w:tcW w:w="2520" w:type="dxa"/>
            <w:shd w:val="clear" w:color="auto" w:fill="F4F7FA"/>
            <w:tcMar>
              <w:top w:w="70" w:type="dxa"/>
              <w:left w:w="90" w:type="dxa"/>
              <w:bottom w:w="70" w:type="dxa"/>
              <w:right w:w="90" w:type="dxa"/>
            </w:tcMar>
            <w:vAlign w:val="center"/>
          </w:tcPr>
          <w:p w14:paraId="60489960" w14:textId="77777777" w:rsidR="00717369" w:rsidRDefault="00D35235">
            <w:pPr>
              <w:spacing w:after="0"/>
            </w:pPr>
            <w:r>
              <w:rPr>
                <w:sz w:val="15"/>
              </w:rPr>
              <w:t>Đơn đã có 2 phi</w:t>
            </w:r>
            <w:r>
              <w:rPr>
                <w:sz w:val="15"/>
              </w:rPr>
              <w:t>ế</w:t>
            </w:r>
            <w:r>
              <w:rPr>
                <w:sz w:val="15"/>
              </w:rPr>
              <w:t>u; đ</w:t>
            </w:r>
            <w:r>
              <w:rPr>
                <w:sz w:val="15"/>
              </w:rPr>
              <w:t>ợ</w:t>
            </w:r>
            <w:r>
              <w:rPr>
                <w:sz w:val="15"/>
              </w:rPr>
              <w:t>t ti</w:t>
            </w:r>
            <w:r>
              <w:rPr>
                <w:sz w:val="15"/>
              </w:rPr>
              <w:t>ế</w:t>
            </w:r>
            <w:r>
              <w:rPr>
                <w:sz w:val="15"/>
              </w:rPr>
              <w:t>p theo h</w:t>
            </w:r>
            <w:r>
              <w:rPr>
                <w:sz w:val="15"/>
              </w:rPr>
              <w:t>ợ</w:t>
            </w:r>
            <w:r>
              <w:rPr>
                <w:sz w:val="15"/>
              </w:rPr>
              <w:t>p l</w:t>
            </w:r>
            <w:r>
              <w:rPr>
                <w:sz w:val="15"/>
              </w:rPr>
              <w:t>ệ</w:t>
            </w:r>
          </w:p>
        </w:tc>
        <w:tc>
          <w:tcPr>
            <w:tcW w:w="2520" w:type="dxa"/>
            <w:shd w:val="clear" w:color="auto" w:fill="F4F7FA"/>
            <w:tcMar>
              <w:top w:w="70" w:type="dxa"/>
              <w:left w:w="90" w:type="dxa"/>
              <w:bottom w:w="70" w:type="dxa"/>
              <w:right w:w="90" w:type="dxa"/>
            </w:tcMar>
            <w:vAlign w:val="center"/>
          </w:tcPr>
          <w:p w14:paraId="5C30D815" w14:textId="77777777" w:rsidR="00717369" w:rsidRDefault="00D35235">
            <w:pPr>
              <w:spacing w:after="0"/>
            </w:pPr>
            <w:r>
              <w:rPr>
                <w:sz w:val="15"/>
              </w:rPr>
              <w:t>Cho phép ghi đ</w:t>
            </w:r>
            <w:r>
              <w:rPr>
                <w:sz w:val="15"/>
              </w:rPr>
              <w:t>ợ</w:t>
            </w:r>
            <w:r>
              <w:rPr>
                <w:sz w:val="15"/>
              </w:rPr>
              <w:t>t th</w:t>
            </w:r>
            <w:r>
              <w:rPr>
                <w:sz w:val="15"/>
              </w:rPr>
              <w:t>ứ</w:t>
            </w:r>
            <w:r>
              <w:rPr>
                <w:sz w:val="15"/>
              </w:rPr>
              <w:t xml:space="preserve"> 3.</w:t>
            </w:r>
          </w:p>
        </w:tc>
      </w:tr>
      <w:tr w:rsidR="00717369" w14:paraId="6B396A22" w14:textId="77777777">
        <w:trPr>
          <w:cantSplit/>
          <w:jc w:val="center"/>
        </w:trPr>
        <w:tc>
          <w:tcPr>
            <w:tcW w:w="2520" w:type="dxa"/>
            <w:tcMar>
              <w:top w:w="70" w:type="dxa"/>
              <w:left w:w="90" w:type="dxa"/>
              <w:bottom w:w="70" w:type="dxa"/>
              <w:right w:w="90" w:type="dxa"/>
            </w:tcMar>
            <w:vAlign w:val="center"/>
          </w:tcPr>
          <w:p w14:paraId="6AE77943" w14:textId="77777777" w:rsidR="00717369" w:rsidRDefault="00D35235">
            <w:pPr>
              <w:spacing w:after="0"/>
            </w:pPr>
            <w:r>
              <w:rPr>
                <w:sz w:val="15"/>
              </w:rPr>
              <w:t>TC09</w:t>
            </w:r>
          </w:p>
        </w:tc>
        <w:tc>
          <w:tcPr>
            <w:tcW w:w="2520" w:type="dxa"/>
            <w:tcMar>
              <w:top w:w="70" w:type="dxa"/>
              <w:left w:w="90" w:type="dxa"/>
              <w:bottom w:w="70" w:type="dxa"/>
              <w:right w:w="90" w:type="dxa"/>
            </w:tcMar>
            <w:vAlign w:val="center"/>
          </w:tcPr>
          <w:p w14:paraId="4D23ED69" w14:textId="77777777" w:rsidR="00717369" w:rsidRDefault="00D35235">
            <w:pPr>
              <w:spacing w:after="0"/>
            </w:pPr>
            <w:r>
              <w:rPr>
                <w:sz w:val="15"/>
              </w:rPr>
              <w:t>Ghi đ</w:t>
            </w:r>
            <w:r>
              <w:rPr>
                <w:sz w:val="15"/>
              </w:rPr>
              <w:t>ợ</w:t>
            </w:r>
            <w:r>
              <w:rPr>
                <w:sz w:val="15"/>
              </w:rPr>
              <w:t>t th</w:t>
            </w:r>
            <w:r>
              <w:rPr>
                <w:sz w:val="15"/>
              </w:rPr>
              <w:t>ứ</w:t>
            </w:r>
            <w:r>
              <w:rPr>
                <w:sz w:val="15"/>
              </w:rPr>
              <w:t xml:space="preserve"> tư</w:t>
            </w:r>
          </w:p>
        </w:tc>
        <w:tc>
          <w:tcPr>
            <w:tcW w:w="2520" w:type="dxa"/>
            <w:tcMar>
              <w:top w:w="70" w:type="dxa"/>
              <w:left w:w="90" w:type="dxa"/>
              <w:bottom w:w="70" w:type="dxa"/>
              <w:right w:w="90" w:type="dxa"/>
            </w:tcMar>
            <w:vAlign w:val="center"/>
          </w:tcPr>
          <w:p w14:paraId="7657A889" w14:textId="77777777" w:rsidR="00717369" w:rsidRDefault="00D35235">
            <w:pPr>
              <w:spacing w:after="0"/>
            </w:pPr>
            <w:r>
              <w:rPr>
                <w:sz w:val="15"/>
              </w:rPr>
              <w:t>Đơn đã có 3 phi</w:t>
            </w:r>
            <w:r>
              <w:rPr>
                <w:sz w:val="15"/>
              </w:rPr>
              <w:t>ế</w:t>
            </w:r>
            <w:r>
              <w:rPr>
                <w:sz w:val="15"/>
              </w:rPr>
              <w:t>u giao</w:t>
            </w:r>
          </w:p>
        </w:tc>
        <w:tc>
          <w:tcPr>
            <w:tcW w:w="2520" w:type="dxa"/>
            <w:tcMar>
              <w:top w:w="70" w:type="dxa"/>
              <w:left w:w="90" w:type="dxa"/>
              <w:bottom w:w="70" w:type="dxa"/>
              <w:right w:w="90" w:type="dxa"/>
            </w:tcMar>
            <w:vAlign w:val="center"/>
          </w:tcPr>
          <w:p w14:paraId="1BE99658" w14:textId="77777777" w:rsidR="00717369" w:rsidRDefault="00D35235">
            <w:pPr>
              <w:spacing w:after="0"/>
            </w:pPr>
            <w:r>
              <w:rPr>
                <w:sz w:val="15"/>
              </w:rPr>
              <w:t>B</w:t>
            </w:r>
            <w:r>
              <w:rPr>
                <w:sz w:val="15"/>
              </w:rPr>
              <w:t>ị</w:t>
            </w:r>
            <w:r>
              <w:rPr>
                <w:sz w:val="15"/>
              </w:rPr>
              <w:t xml:space="preserve"> CHECK/trigger t</w:t>
            </w:r>
            <w:r>
              <w:rPr>
                <w:sz w:val="15"/>
              </w:rPr>
              <w:t>ừ</w:t>
            </w:r>
            <w:r>
              <w:rPr>
                <w:sz w:val="15"/>
              </w:rPr>
              <w:t xml:space="preserve"> ch</w:t>
            </w:r>
            <w:r>
              <w:rPr>
                <w:sz w:val="15"/>
              </w:rPr>
              <w:t>ố</w:t>
            </w:r>
            <w:r>
              <w:rPr>
                <w:sz w:val="15"/>
              </w:rPr>
              <w:t>i; t</w:t>
            </w:r>
            <w:r>
              <w:rPr>
                <w:sz w:val="15"/>
              </w:rPr>
              <w:t>ồ</w:t>
            </w:r>
            <w:r>
              <w:rPr>
                <w:sz w:val="15"/>
              </w:rPr>
              <w:t>n không thay đ</w:t>
            </w:r>
            <w:r>
              <w:rPr>
                <w:sz w:val="15"/>
              </w:rPr>
              <w:t>ổ</w:t>
            </w:r>
            <w:r>
              <w:rPr>
                <w:sz w:val="15"/>
              </w:rPr>
              <w:t>i.</w:t>
            </w:r>
          </w:p>
        </w:tc>
      </w:tr>
      <w:tr w:rsidR="00717369" w14:paraId="4775D519" w14:textId="77777777">
        <w:trPr>
          <w:cantSplit/>
          <w:jc w:val="center"/>
        </w:trPr>
        <w:tc>
          <w:tcPr>
            <w:tcW w:w="2520" w:type="dxa"/>
            <w:shd w:val="clear" w:color="auto" w:fill="F4F7FA"/>
            <w:tcMar>
              <w:top w:w="70" w:type="dxa"/>
              <w:left w:w="90" w:type="dxa"/>
              <w:bottom w:w="70" w:type="dxa"/>
              <w:right w:w="90" w:type="dxa"/>
            </w:tcMar>
            <w:vAlign w:val="center"/>
          </w:tcPr>
          <w:p w14:paraId="14A99516" w14:textId="77777777" w:rsidR="00717369" w:rsidRDefault="00D35235">
            <w:pPr>
              <w:spacing w:after="0"/>
            </w:pPr>
            <w:r>
              <w:rPr>
                <w:sz w:val="15"/>
              </w:rPr>
              <w:t>TC10</w:t>
            </w:r>
          </w:p>
        </w:tc>
        <w:tc>
          <w:tcPr>
            <w:tcW w:w="2520" w:type="dxa"/>
            <w:shd w:val="clear" w:color="auto" w:fill="F4F7FA"/>
            <w:tcMar>
              <w:top w:w="70" w:type="dxa"/>
              <w:left w:w="90" w:type="dxa"/>
              <w:bottom w:w="70" w:type="dxa"/>
              <w:right w:w="90" w:type="dxa"/>
            </w:tcMar>
            <w:vAlign w:val="center"/>
          </w:tcPr>
          <w:p w14:paraId="48C934D9" w14:textId="77777777" w:rsidR="00717369" w:rsidRDefault="00D35235">
            <w:pPr>
              <w:spacing w:after="0"/>
            </w:pPr>
            <w:r>
              <w:rPr>
                <w:sz w:val="15"/>
              </w:rPr>
              <w:t>Giao m</w:t>
            </w:r>
            <w:r>
              <w:rPr>
                <w:sz w:val="15"/>
              </w:rPr>
              <w:t>ặ</w:t>
            </w:r>
            <w:r>
              <w:rPr>
                <w:sz w:val="15"/>
              </w:rPr>
              <w:t>t hàng không thu</w:t>
            </w:r>
            <w:r>
              <w:rPr>
                <w:sz w:val="15"/>
              </w:rPr>
              <w:t>ộ</w:t>
            </w:r>
            <w:r>
              <w:rPr>
                <w:sz w:val="15"/>
              </w:rPr>
              <w:t>c đơn</w:t>
            </w:r>
          </w:p>
        </w:tc>
        <w:tc>
          <w:tcPr>
            <w:tcW w:w="2520" w:type="dxa"/>
            <w:shd w:val="clear" w:color="auto" w:fill="F4F7FA"/>
            <w:tcMar>
              <w:top w:w="70" w:type="dxa"/>
              <w:left w:w="90" w:type="dxa"/>
              <w:bottom w:w="70" w:type="dxa"/>
              <w:right w:w="90" w:type="dxa"/>
            </w:tcMar>
            <w:vAlign w:val="center"/>
          </w:tcPr>
          <w:p w14:paraId="69FD4A16" w14:textId="77777777" w:rsidR="00717369" w:rsidRDefault="00D35235">
            <w:pPr>
              <w:spacing w:after="0"/>
            </w:pPr>
            <w:r>
              <w:rPr>
                <w:sz w:val="15"/>
              </w:rPr>
              <w:t>CT_PHIEU_GIAO ch</w:t>
            </w:r>
            <w:r>
              <w:rPr>
                <w:sz w:val="15"/>
              </w:rPr>
              <w:t>ứ</w:t>
            </w:r>
            <w:r>
              <w:rPr>
                <w:sz w:val="15"/>
              </w:rPr>
              <w:t>a mã không có trong CT_DON_DAT_HANG</w:t>
            </w:r>
          </w:p>
        </w:tc>
        <w:tc>
          <w:tcPr>
            <w:tcW w:w="2520" w:type="dxa"/>
            <w:shd w:val="clear" w:color="auto" w:fill="F4F7FA"/>
            <w:tcMar>
              <w:top w:w="70" w:type="dxa"/>
              <w:left w:w="90" w:type="dxa"/>
              <w:bottom w:w="70" w:type="dxa"/>
              <w:right w:w="90" w:type="dxa"/>
            </w:tcMar>
            <w:vAlign w:val="center"/>
          </w:tcPr>
          <w:p w14:paraId="3510255B" w14:textId="77777777" w:rsidR="00717369" w:rsidRDefault="00D35235">
            <w:pPr>
              <w:spacing w:after="0"/>
            </w:pPr>
            <w:r>
              <w:rPr>
                <w:sz w:val="15"/>
              </w:rPr>
              <w:t>Trigger rollback và thông báo l</w:t>
            </w:r>
            <w:r>
              <w:rPr>
                <w:sz w:val="15"/>
              </w:rPr>
              <w:t>ỗ</w:t>
            </w:r>
            <w:r>
              <w:rPr>
                <w:sz w:val="15"/>
              </w:rPr>
              <w:t>i.</w:t>
            </w:r>
          </w:p>
        </w:tc>
      </w:tr>
      <w:tr w:rsidR="00717369" w14:paraId="1C5998E8" w14:textId="77777777">
        <w:trPr>
          <w:cantSplit/>
          <w:jc w:val="center"/>
        </w:trPr>
        <w:tc>
          <w:tcPr>
            <w:tcW w:w="2520" w:type="dxa"/>
            <w:tcMar>
              <w:top w:w="70" w:type="dxa"/>
              <w:left w:w="90" w:type="dxa"/>
              <w:bottom w:w="70" w:type="dxa"/>
              <w:right w:w="90" w:type="dxa"/>
            </w:tcMar>
            <w:vAlign w:val="center"/>
          </w:tcPr>
          <w:p w14:paraId="0E7CED09" w14:textId="77777777" w:rsidR="00717369" w:rsidRDefault="00D35235">
            <w:pPr>
              <w:spacing w:after="0"/>
            </w:pPr>
            <w:r>
              <w:rPr>
                <w:sz w:val="15"/>
              </w:rPr>
              <w:t>TC11</w:t>
            </w:r>
          </w:p>
        </w:tc>
        <w:tc>
          <w:tcPr>
            <w:tcW w:w="2520" w:type="dxa"/>
            <w:tcMar>
              <w:top w:w="70" w:type="dxa"/>
              <w:left w:w="90" w:type="dxa"/>
              <w:bottom w:w="70" w:type="dxa"/>
              <w:right w:w="90" w:type="dxa"/>
            </w:tcMar>
            <w:vAlign w:val="center"/>
          </w:tcPr>
          <w:p w14:paraId="699E3AA6" w14:textId="77777777" w:rsidR="00717369" w:rsidRDefault="00D35235">
            <w:pPr>
              <w:spacing w:after="0"/>
            </w:pPr>
            <w:r>
              <w:rPr>
                <w:sz w:val="15"/>
              </w:rPr>
              <w:t>Nh</w:t>
            </w:r>
            <w:r>
              <w:rPr>
                <w:sz w:val="15"/>
              </w:rPr>
              <w:t>ậ</w:t>
            </w:r>
            <w:r>
              <w:rPr>
                <w:sz w:val="15"/>
              </w:rPr>
              <w:t xml:space="preserve">p </w:t>
            </w:r>
            <w:r>
              <w:rPr>
                <w:sz w:val="15"/>
              </w:rPr>
              <w:t>hàng s</w:t>
            </w:r>
            <w:r>
              <w:rPr>
                <w:sz w:val="15"/>
              </w:rPr>
              <w:t>ố</w:t>
            </w:r>
            <w:r>
              <w:rPr>
                <w:sz w:val="15"/>
              </w:rPr>
              <w:t xml:space="preserve"> lư</w:t>
            </w:r>
            <w:r>
              <w:rPr>
                <w:sz w:val="15"/>
              </w:rPr>
              <w:t>ợ</w:t>
            </w:r>
            <w:r>
              <w:rPr>
                <w:sz w:val="15"/>
              </w:rPr>
              <w:t>ng th</w:t>
            </w:r>
            <w:r>
              <w:rPr>
                <w:sz w:val="15"/>
              </w:rPr>
              <w:t>ự</w:t>
            </w:r>
            <w:r>
              <w:rPr>
                <w:sz w:val="15"/>
              </w:rPr>
              <w:t>c giao nh</w:t>
            </w:r>
            <w:r>
              <w:rPr>
                <w:sz w:val="15"/>
              </w:rPr>
              <w:t>ỏ</w:t>
            </w:r>
            <w:r>
              <w:rPr>
                <w:sz w:val="15"/>
              </w:rPr>
              <w:t xml:space="preserve"> hơn s</w:t>
            </w:r>
            <w:r>
              <w:rPr>
                <w:sz w:val="15"/>
              </w:rPr>
              <w:t>ố</w:t>
            </w:r>
            <w:r>
              <w:rPr>
                <w:sz w:val="15"/>
              </w:rPr>
              <w:t xml:space="preserve"> đ</w:t>
            </w:r>
            <w:r>
              <w:rPr>
                <w:sz w:val="15"/>
              </w:rPr>
              <w:t>ặ</w:t>
            </w:r>
            <w:r>
              <w:rPr>
                <w:sz w:val="15"/>
              </w:rPr>
              <w:t>t</w:t>
            </w:r>
          </w:p>
        </w:tc>
        <w:tc>
          <w:tcPr>
            <w:tcW w:w="2520" w:type="dxa"/>
            <w:tcMar>
              <w:top w:w="70" w:type="dxa"/>
              <w:left w:w="90" w:type="dxa"/>
              <w:bottom w:w="70" w:type="dxa"/>
              <w:right w:w="90" w:type="dxa"/>
            </w:tcMar>
            <w:vAlign w:val="center"/>
          </w:tcPr>
          <w:p w14:paraId="763CDDF9" w14:textId="77777777" w:rsidR="00717369" w:rsidRDefault="00D35235">
            <w:pPr>
              <w:spacing w:after="0"/>
            </w:pPr>
            <w:r>
              <w:rPr>
                <w:sz w:val="15"/>
              </w:rPr>
              <w:t>S</w:t>
            </w:r>
            <w:r>
              <w:rPr>
                <w:sz w:val="15"/>
              </w:rPr>
              <w:t>ố</w:t>
            </w:r>
            <w:r>
              <w:rPr>
                <w:sz w:val="15"/>
              </w:rPr>
              <w:t xml:space="preserve"> lư</w:t>
            </w:r>
            <w:r>
              <w:rPr>
                <w:sz w:val="15"/>
              </w:rPr>
              <w:t>ợ</w:t>
            </w:r>
            <w:r>
              <w:rPr>
                <w:sz w:val="15"/>
              </w:rPr>
              <w:t>ng giao th</w:t>
            </w:r>
            <w:r>
              <w:rPr>
                <w:sz w:val="15"/>
              </w:rPr>
              <w:t>ự</w:t>
            </w:r>
            <w:r>
              <w:rPr>
                <w:sz w:val="15"/>
              </w:rPr>
              <w:t>c t</w:t>
            </w:r>
            <w:r>
              <w:rPr>
                <w:sz w:val="15"/>
              </w:rPr>
              <w:t>ế</w:t>
            </w:r>
            <w:r>
              <w:rPr>
                <w:sz w:val="15"/>
              </w:rPr>
              <w:t xml:space="preserve"> nh</w:t>
            </w:r>
            <w:r>
              <w:rPr>
                <w:sz w:val="15"/>
              </w:rPr>
              <w:t>ỏ</w:t>
            </w:r>
            <w:r>
              <w:rPr>
                <w:sz w:val="15"/>
              </w:rPr>
              <w:t xml:space="preserve"> hơn s</w:t>
            </w:r>
            <w:r>
              <w:rPr>
                <w:sz w:val="15"/>
              </w:rPr>
              <w:t>ố</w:t>
            </w:r>
            <w:r>
              <w:rPr>
                <w:sz w:val="15"/>
              </w:rPr>
              <w:t xml:space="preserve"> lư</w:t>
            </w:r>
            <w:r>
              <w:rPr>
                <w:sz w:val="15"/>
              </w:rPr>
              <w:t>ợ</w:t>
            </w:r>
            <w:r>
              <w:rPr>
                <w:sz w:val="15"/>
              </w:rPr>
              <w:t>ng đ</w:t>
            </w:r>
            <w:r>
              <w:rPr>
                <w:sz w:val="15"/>
              </w:rPr>
              <w:t>ặ</w:t>
            </w:r>
            <w:r>
              <w:rPr>
                <w:sz w:val="15"/>
              </w:rPr>
              <w:t>t</w:t>
            </w:r>
          </w:p>
        </w:tc>
        <w:tc>
          <w:tcPr>
            <w:tcW w:w="2520" w:type="dxa"/>
            <w:tcMar>
              <w:top w:w="70" w:type="dxa"/>
              <w:left w:w="90" w:type="dxa"/>
              <w:bottom w:w="70" w:type="dxa"/>
              <w:right w:w="90" w:type="dxa"/>
            </w:tcMar>
            <w:vAlign w:val="center"/>
          </w:tcPr>
          <w:p w14:paraId="181C9A56" w14:textId="77777777" w:rsidR="00717369" w:rsidRDefault="00D35235">
            <w:pPr>
              <w:spacing w:after="0"/>
            </w:pPr>
            <w:r>
              <w:rPr>
                <w:sz w:val="15"/>
              </w:rPr>
              <w:t>T</w:t>
            </w:r>
            <w:r>
              <w:rPr>
                <w:sz w:val="15"/>
              </w:rPr>
              <w:t>ồ</w:t>
            </w:r>
            <w:r>
              <w:rPr>
                <w:sz w:val="15"/>
              </w:rPr>
              <w:t>n ch</w:t>
            </w:r>
            <w:r>
              <w:rPr>
                <w:sz w:val="15"/>
              </w:rPr>
              <w:t>ỉ</w:t>
            </w:r>
            <w:r>
              <w:rPr>
                <w:sz w:val="15"/>
              </w:rPr>
              <w:t xml:space="preserve"> tăng b</w:t>
            </w:r>
            <w:r>
              <w:rPr>
                <w:sz w:val="15"/>
              </w:rPr>
              <w:t>ằ</w:t>
            </w:r>
            <w:r>
              <w:rPr>
                <w:sz w:val="15"/>
              </w:rPr>
              <w:t>ng s</w:t>
            </w:r>
            <w:r>
              <w:rPr>
                <w:sz w:val="15"/>
              </w:rPr>
              <w:t>ố</w:t>
            </w:r>
            <w:r>
              <w:rPr>
                <w:sz w:val="15"/>
              </w:rPr>
              <w:t xml:space="preserve"> lư</w:t>
            </w:r>
            <w:r>
              <w:rPr>
                <w:sz w:val="15"/>
              </w:rPr>
              <w:t>ợ</w:t>
            </w:r>
            <w:r>
              <w:rPr>
                <w:sz w:val="15"/>
              </w:rPr>
              <w:t>ng th</w:t>
            </w:r>
            <w:r>
              <w:rPr>
                <w:sz w:val="15"/>
              </w:rPr>
              <w:t>ự</w:t>
            </w:r>
            <w:r>
              <w:rPr>
                <w:sz w:val="15"/>
              </w:rPr>
              <w:t>c giao.</w:t>
            </w:r>
          </w:p>
        </w:tc>
      </w:tr>
      <w:tr w:rsidR="00717369" w14:paraId="17FF1B38" w14:textId="77777777">
        <w:trPr>
          <w:cantSplit/>
          <w:jc w:val="center"/>
        </w:trPr>
        <w:tc>
          <w:tcPr>
            <w:tcW w:w="2520" w:type="dxa"/>
            <w:shd w:val="clear" w:color="auto" w:fill="F4F7FA"/>
            <w:tcMar>
              <w:top w:w="70" w:type="dxa"/>
              <w:left w:w="90" w:type="dxa"/>
              <w:bottom w:w="70" w:type="dxa"/>
              <w:right w:w="90" w:type="dxa"/>
            </w:tcMar>
            <w:vAlign w:val="center"/>
          </w:tcPr>
          <w:p w14:paraId="344BB095" w14:textId="77777777" w:rsidR="00717369" w:rsidRDefault="00D35235">
            <w:pPr>
              <w:spacing w:after="0"/>
            </w:pPr>
            <w:r>
              <w:rPr>
                <w:sz w:val="15"/>
              </w:rPr>
              <w:t>TC12</w:t>
            </w:r>
          </w:p>
        </w:tc>
        <w:tc>
          <w:tcPr>
            <w:tcW w:w="2520" w:type="dxa"/>
            <w:shd w:val="clear" w:color="auto" w:fill="F4F7FA"/>
            <w:tcMar>
              <w:top w:w="70" w:type="dxa"/>
              <w:left w:w="90" w:type="dxa"/>
              <w:bottom w:w="70" w:type="dxa"/>
              <w:right w:w="90" w:type="dxa"/>
            </w:tcMar>
            <w:vAlign w:val="center"/>
          </w:tcPr>
          <w:p w14:paraId="56C215BA" w14:textId="77777777" w:rsidR="00717369" w:rsidRDefault="00D35235">
            <w:pPr>
              <w:spacing w:after="0"/>
            </w:pPr>
            <w:r>
              <w:rPr>
                <w:sz w:val="15"/>
              </w:rPr>
              <w:t>Bán đ</w:t>
            </w:r>
            <w:r>
              <w:rPr>
                <w:sz w:val="15"/>
              </w:rPr>
              <w:t>ủ</w:t>
            </w:r>
            <w:r>
              <w:rPr>
                <w:sz w:val="15"/>
              </w:rPr>
              <w:t xml:space="preserve"> t</w:t>
            </w:r>
            <w:r>
              <w:rPr>
                <w:sz w:val="15"/>
              </w:rPr>
              <w:t>ồ</w:t>
            </w:r>
            <w:r>
              <w:rPr>
                <w:sz w:val="15"/>
              </w:rPr>
              <w:t>n kho</w:t>
            </w:r>
          </w:p>
        </w:tc>
        <w:tc>
          <w:tcPr>
            <w:tcW w:w="2520" w:type="dxa"/>
            <w:shd w:val="clear" w:color="auto" w:fill="F4F7FA"/>
            <w:tcMar>
              <w:top w:w="70" w:type="dxa"/>
              <w:left w:w="90" w:type="dxa"/>
              <w:bottom w:w="70" w:type="dxa"/>
              <w:right w:w="90" w:type="dxa"/>
            </w:tcMar>
            <w:vAlign w:val="center"/>
          </w:tcPr>
          <w:p w14:paraId="6EC852FD" w14:textId="77777777" w:rsidR="00717369" w:rsidRDefault="00D35235">
            <w:pPr>
              <w:spacing w:after="0"/>
            </w:pPr>
            <w:r>
              <w:rPr>
                <w:sz w:val="15"/>
              </w:rPr>
              <w:t>Khách quen ho</w:t>
            </w:r>
            <w:r>
              <w:rPr>
                <w:sz w:val="15"/>
              </w:rPr>
              <w:t>ặ</w:t>
            </w:r>
            <w:r>
              <w:rPr>
                <w:sz w:val="15"/>
              </w:rPr>
              <w:t>c vãng lai; t</w:t>
            </w:r>
            <w:r>
              <w:rPr>
                <w:sz w:val="15"/>
              </w:rPr>
              <w:t>ồ</w:t>
            </w:r>
            <w:r>
              <w:rPr>
                <w:sz w:val="15"/>
              </w:rPr>
              <w:t>n &gt;= yêu c</w:t>
            </w:r>
            <w:r>
              <w:rPr>
                <w:sz w:val="15"/>
              </w:rPr>
              <w:t>ầ</w:t>
            </w:r>
            <w:r>
              <w:rPr>
                <w:sz w:val="15"/>
              </w:rPr>
              <w:t>u</w:t>
            </w:r>
          </w:p>
        </w:tc>
        <w:tc>
          <w:tcPr>
            <w:tcW w:w="2520" w:type="dxa"/>
            <w:shd w:val="clear" w:color="auto" w:fill="F4F7FA"/>
            <w:tcMar>
              <w:top w:w="70" w:type="dxa"/>
              <w:left w:w="90" w:type="dxa"/>
              <w:bottom w:w="70" w:type="dxa"/>
              <w:right w:w="90" w:type="dxa"/>
            </w:tcMar>
            <w:vAlign w:val="center"/>
          </w:tcPr>
          <w:p w14:paraId="1624AC9F" w14:textId="77777777" w:rsidR="00717369" w:rsidRDefault="00D35235">
            <w:pPr>
              <w:spacing w:after="0"/>
            </w:pPr>
            <w:r>
              <w:rPr>
                <w:sz w:val="15"/>
              </w:rPr>
              <w:t>L</w:t>
            </w:r>
            <w:r>
              <w:rPr>
                <w:sz w:val="15"/>
              </w:rPr>
              <w:t>ậ</w:t>
            </w:r>
            <w:r>
              <w:rPr>
                <w:sz w:val="15"/>
              </w:rPr>
              <w:t>p hóa đơn, tr</w:t>
            </w:r>
            <w:r>
              <w:rPr>
                <w:sz w:val="15"/>
              </w:rPr>
              <w:t>ừ</w:t>
            </w:r>
            <w:r>
              <w:rPr>
                <w:sz w:val="15"/>
              </w:rPr>
              <w:t xml:space="preserve"> kho đúng s</w:t>
            </w:r>
            <w:r>
              <w:rPr>
                <w:sz w:val="15"/>
              </w:rPr>
              <w:t>ố</w:t>
            </w:r>
            <w:r>
              <w:rPr>
                <w:sz w:val="15"/>
              </w:rPr>
              <w:t xml:space="preserve"> lư</w:t>
            </w:r>
            <w:r>
              <w:rPr>
                <w:sz w:val="15"/>
              </w:rPr>
              <w:t>ợ</w:t>
            </w:r>
            <w:r>
              <w:rPr>
                <w:sz w:val="15"/>
              </w:rPr>
              <w:t>ng giao ngay.</w:t>
            </w:r>
          </w:p>
        </w:tc>
      </w:tr>
      <w:tr w:rsidR="00717369" w14:paraId="0B1C628B" w14:textId="77777777">
        <w:trPr>
          <w:cantSplit/>
          <w:jc w:val="center"/>
        </w:trPr>
        <w:tc>
          <w:tcPr>
            <w:tcW w:w="2520" w:type="dxa"/>
            <w:tcMar>
              <w:top w:w="70" w:type="dxa"/>
              <w:left w:w="90" w:type="dxa"/>
              <w:bottom w:w="70" w:type="dxa"/>
              <w:right w:w="90" w:type="dxa"/>
            </w:tcMar>
            <w:vAlign w:val="center"/>
          </w:tcPr>
          <w:p w14:paraId="30C3E373" w14:textId="77777777" w:rsidR="00717369" w:rsidRDefault="00D35235">
            <w:pPr>
              <w:spacing w:after="0"/>
            </w:pPr>
            <w:r>
              <w:rPr>
                <w:sz w:val="15"/>
              </w:rPr>
              <w:lastRenderedPageBreak/>
              <w:t>TC13</w:t>
            </w:r>
          </w:p>
        </w:tc>
        <w:tc>
          <w:tcPr>
            <w:tcW w:w="2520" w:type="dxa"/>
            <w:tcMar>
              <w:top w:w="70" w:type="dxa"/>
              <w:left w:w="90" w:type="dxa"/>
              <w:bottom w:w="70" w:type="dxa"/>
              <w:right w:w="90" w:type="dxa"/>
            </w:tcMar>
            <w:vAlign w:val="center"/>
          </w:tcPr>
          <w:p w14:paraId="65F97DC7" w14:textId="77777777" w:rsidR="00717369" w:rsidRDefault="00D35235">
            <w:pPr>
              <w:spacing w:after="0"/>
            </w:pPr>
            <w:r>
              <w:rPr>
                <w:sz w:val="15"/>
              </w:rPr>
              <w:t xml:space="preserve">Khách vãng lai mua </w:t>
            </w:r>
            <w:r>
              <w:rPr>
                <w:sz w:val="15"/>
              </w:rPr>
              <w:t>vư</w:t>
            </w:r>
            <w:r>
              <w:rPr>
                <w:sz w:val="15"/>
              </w:rPr>
              <w:t>ợ</w:t>
            </w:r>
            <w:r>
              <w:rPr>
                <w:sz w:val="15"/>
              </w:rPr>
              <w:t>t t</w:t>
            </w:r>
            <w:r>
              <w:rPr>
                <w:sz w:val="15"/>
              </w:rPr>
              <w:t>ồ</w:t>
            </w:r>
            <w:r>
              <w:rPr>
                <w:sz w:val="15"/>
              </w:rPr>
              <w:t>n</w:t>
            </w:r>
          </w:p>
        </w:tc>
        <w:tc>
          <w:tcPr>
            <w:tcW w:w="2520" w:type="dxa"/>
            <w:tcMar>
              <w:top w:w="70" w:type="dxa"/>
              <w:left w:w="90" w:type="dxa"/>
              <w:bottom w:w="70" w:type="dxa"/>
              <w:right w:w="90" w:type="dxa"/>
            </w:tcMar>
            <w:vAlign w:val="center"/>
          </w:tcPr>
          <w:p w14:paraId="2F5B34AE" w14:textId="77777777" w:rsidR="00717369" w:rsidRDefault="00D35235">
            <w:pPr>
              <w:spacing w:after="0"/>
            </w:pPr>
            <w:r>
              <w:rPr>
                <w:sz w:val="15"/>
              </w:rPr>
              <w:t>T</w:t>
            </w:r>
            <w:r>
              <w:rPr>
                <w:sz w:val="15"/>
              </w:rPr>
              <w:t>ồ</w:t>
            </w:r>
            <w:r>
              <w:rPr>
                <w:sz w:val="15"/>
              </w:rPr>
              <w:t>n &lt; s</w:t>
            </w:r>
            <w:r>
              <w:rPr>
                <w:sz w:val="15"/>
              </w:rPr>
              <w:t>ố</w:t>
            </w:r>
            <w:r>
              <w:rPr>
                <w:sz w:val="15"/>
              </w:rPr>
              <w:t xml:space="preserve"> lư</w:t>
            </w:r>
            <w:r>
              <w:rPr>
                <w:sz w:val="15"/>
              </w:rPr>
              <w:t>ợ</w:t>
            </w:r>
            <w:r>
              <w:rPr>
                <w:sz w:val="15"/>
              </w:rPr>
              <w:t>ng yêu c</w:t>
            </w:r>
            <w:r>
              <w:rPr>
                <w:sz w:val="15"/>
              </w:rPr>
              <w:t>ầ</w:t>
            </w:r>
            <w:r>
              <w:rPr>
                <w:sz w:val="15"/>
              </w:rPr>
              <w:t>u m</w:t>
            </w:r>
            <w:r>
              <w:rPr>
                <w:sz w:val="15"/>
              </w:rPr>
              <w:t>ộ</w:t>
            </w:r>
            <w:r>
              <w:rPr>
                <w:sz w:val="15"/>
              </w:rPr>
              <w:t>t m</w:t>
            </w:r>
            <w:r>
              <w:rPr>
                <w:sz w:val="15"/>
              </w:rPr>
              <w:t>ặ</w:t>
            </w:r>
            <w:r>
              <w:rPr>
                <w:sz w:val="15"/>
              </w:rPr>
              <w:t>t hàng</w:t>
            </w:r>
          </w:p>
        </w:tc>
        <w:tc>
          <w:tcPr>
            <w:tcW w:w="2520" w:type="dxa"/>
            <w:tcMar>
              <w:top w:w="70" w:type="dxa"/>
              <w:left w:w="90" w:type="dxa"/>
              <w:bottom w:w="70" w:type="dxa"/>
              <w:right w:w="90" w:type="dxa"/>
            </w:tcMar>
            <w:vAlign w:val="center"/>
          </w:tcPr>
          <w:p w14:paraId="5900B493" w14:textId="77777777" w:rsidR="00717369" w:rsidRDefault="00D35235">
            <w:pPr>
              <w:spacing w:after="0"/>
            </w:pPr>
            <w:r>
              <w:rPr>
                <w:sz w:val="15"/>
              </w:rPr>
              <w:t>Ứ</w:t>
            </w:r>
            <w:r>
              <w:rPr>
                <w:sz w:val="15"/>
              </w:rPr>
              <w:t>ng d</w:t>
            </w:r>
            <w:r>
              <w:rPr>
                <w:sz w:val="15"/>
              </w:rPr>
              <w:t>ụ</w:t>
            </w:r>
            <w:r>
              <w:rPr>
                <w:sz w:val="15"/>
              </w:rPr>
              <w:t>ng t</w:t>
            </w:r>
            <w:r>
              <w:rPr>
                <w:sz w:val="15"/>
              </w:rPr>
              <w:t>ừ</w:t>
            </w:r>
            <w:r>
              <w:rPr>
                <w:sz w:val="15"/>
              </w:rPr>
              <w:t xml:space="preserve"> ch</w:t>
            </w:r>
            <w:r>
              <w:rPr>
                <w:sz w:val="15"/>
              </w:rPr>
              <w:t>ố</w:t>
            </w:r>
            <w:r>
              <w:rPr>
                <w:sz w:val="15"/>
              </w:rPr>
              <w:t>i trư</w:t>
            </w:r>
            <w:r>
              <w:rPr>
                <w:sz w:val="15"/>
              </w:rPr>
              <w:t>ớ</w:t>
            </w:r>
            <w:r>
              <w:rPr>
                <w:sz w:val="15"/>
              </w:rPr>
              <w:t>c khi lưu hóa đơn.</w:t>
            </w:r>
          </w:p>
        </w:tc>
      </w:tr>
      <w:tr w:rsidR="00717369" w14:paraId="4BB5C7D2" w14:textId="77777777">
        <w:trPr>
          <w:cantSplit/>
          <w:jc w:val="center"/>
        </w:trPr>
        <w:tc>
          <w:tcPr>
            <w:tcW w:w="2520" w:type="dxa"/>
            <w:shd w:val="clear" w:color="auto" w:fill="F4F7FA"/>
            <w:tcMar>
              <w:top w:w="70" w:type="dxa"/>
              <w:left w:w="90" w:type="dxa"/>
              <w:bottom w:w="70" w:type="dxa"/>
              <w:right w:w="90" w:type="dxa"/>
            </w:tcMar>
            <w:vAlign w:val="center"/>
          </w:tcPr>
          <w:p w14:paraId="5AFD1AA1" w14:textId="77777777" w:rsidR="00717369" w:rsidRDefault="00D35235">
            <w:pPr>
              <w:spacing w:after="0"/>
            </w:pPr>
            <w:r>
              <w:rPr>
                <w:sz w:val="15"/>
              </w:rPr>
              <w:t>TC14</w:t>
            </w:r>
          </w:p>
        </w:tc>
        <w:tc>
          <w:tcPr>
            <w:tcW w:w="2520" w:type="dxa"/>
            <w:shd w:val="clear" w:color="auto" w:fill="F4F7FA"/>
            <w:tcMar>
              <w:top w:w="70" w:type="dxa"/>
              <w:left w:w="90" w:type="dxa"/>
              <w:bottom w:w="70" w:type="dxa"/>
              <w:right w:w="90" w:type="dxa"/>
            </w:tcMar>
            <w:vAlign w:val="center"/>
          </w:tcPr>
          <w:p w14:paraId="3AF36BCE" w14:textId="77777777" w:rsidR="00717369" w:rsidRDefault="00D35235">
            <w:pPr>
              <w:spacing w:after="0"/>
            </w:pPr>
            <w:r>
              <w:rPr>
                <w:sz w:val="15"/>
              </w:rPr>
              <w:t>Khách quen mua thi</w:t>
            </w:r>
            <w:r>
              <w:rPr>
                <w:sz w:val="15"/>
              </w:rPr>
              <w:t>ế</w:t>
            </w:r>
            <w:r>
              <w:rPr>
                <w:sz w:val="15"/>
              </w:rPr>
              <w:t>u hàng và t</w:t>
            </w:r>
            <w:r>
              <w:rPr>
                <w:sz w:val="15"/>
              </w:rPr>
              <w:t>ạ</w:t>
            </w:r>
            <w:r>
              <w:rPr>
                <w:sz w:val="15"/>
              </w:rPr>
              <w:t>o h</w:t>
            </w:r>
            <w:r>
              <w:rPr>
                <w:sz w:val="15"/>
              </w:rPr>
              <w:t>ẹ</w:t>
            </w:r>
            <w:r>
              <w:rPr>
                <w:sz w:val="15"/>
              </w:rPr>
              <w:t>n</w:t>
            </w:r>
          </w:p>
        </w:tc>
        <w:tc>
          <w:tcPr>
            <w:tcW w:w="2520" w:type="dxa"/>
            <w:shd w:val="clear" w:color="auto" w:fill="F4F7FA"/>
            <w:tcMar>
              <w:top w:w="70" w:type="dxa"/>
              <w:left w:w="90" w:type="dxa"/>
              <w:bottom w:w="70" w:type="dxa"/>
              <w:right w:w="90" w:type="dxa"/>
            </w:tcMar>
            <w:vAlign w:val="center"/>
          </w:tcPr>
          <w:p w14:paraId="277B8518" w14:textId="77777777" w:rsidR="00717369" w:rsidRDefault="00D35235">
            <w:pPr>
              <w:spacing w:after="0"/>
            </w:pPr>
            <w:r>
              <w:rPr>
                <w:sz w:val="15"/>
              </w:rPr>
              <w:t>T</w:t>
            </w:r>
            <w:r>
              <w:rPr>
                <w:sz w:val="15"/>
              </w:rPr>
              <w:t>ồ</w:t>
            </w:r>
            <w:r>
              <w:rPr>
                <w:sz w:val="15"/>
              </w:rPr>
              <w:t>n nh</w:t>
            </w:r>
            <w:r>
              <w:rPr>
                <w:sz w:val="15"/>
              </w:rPr>
              <w:t>ỏ</w:t>
            </w:r>
            <w:r>
              <w:rPr>
                <w:sz w:val="15"/>
              </w:rPr>
              <w:t xml:space="preserve"> hơn yêu c</w:t>
            </w:r>
            <w:r>
              <w:rPr>
                <w:sz w:val="15"/>
              </w:rPr>
              <w:t>ầ</w:t>
            </w:r>
            <w:r>
              <w:rPr>
                <w:sz w:val="15"/>
              </w:rPr>
              <w:t>u; ch</w:t>
            </w:r>
            <w:r>
              <w:rPr>
                <w:sz w:val="15"/>
              </w:rPr>
              <w:t>ọ</w:t>
            </w:r>
            <w:r>
              <w:rPr>
                <w:sz w:val="15"/>
              </w:rPr>
              <w:t>n h</w:t>
            </w:r>
            <w:r>
              <w:rPr>
                <w:sz w:val="15"/>
              </w:rPr>
              <w:t>ẹ</w:t>
            </w:r>
            <w:r>
              <w:rPr>
                <w:sz w:val="15"/>
              </w:rPr>
              <w:t>n; ngày h</w:t>
            </w:r>
            <w:r>
              <w:rPr>
                <w:sz w:val="15"/>
              </w:rPr>
              <w:t>ẹ</w:t>
            </w:r>
            <w:r>
              <w:rPr>
                <w:sz w:val="15"/>
              </w:rPr>
              <w:t>n h</w:t>
            </w:r>
            <w:r>
              <w:rPr>
                <w:sz w:val="15"/>
              </w:rPr>
              <w:t>ợ</w:t>
            </w:r>
            <w:r>
              <w:rPr>
                <w:sz w:val="15"/>
              </w:rPr>
              <w:t>p l</w:t>
            </w:r>
            <w:r>
              <w:rPr>
                <w:sz w:val="15"/>
              </w:rPr>
              <w:t>ệ</w:t>
            </w:r>
          </w:p>
        </w:tc>
        <w:tc>
          <w:tcPr>
            <w:tcW w:w="2520" w:type="dxa"/>
            <w:shd w:val="clear" w:color="auto" w:fill="F4F7FA"/>
            <w:tcMar>
              <w:top w:w="70" w:type="dxa"/>
              <w:left w:w="90" w:type="dxa"/>
              <w:bottom w:w="70" w:type="dxa"/>
              <w:right w:w="90" w:type="dxa"/>
            </w:tcMar>
            <w:vAlign w:val="center"/>
          </w:tcPr>
          <w:p w14:paraId="48ADB998" w14:textId="77777777" w:rsidR="00717369" w:rsidRDefault="00D35235">
            <w:pPr>
              <w:spacing w:after="0"/>
            </w:pPr>
            <w:r>
              <w:rPr>
                <w:sz w:val="15"/>
              </w:rPr>
              <w:t>Hóa đơn có s</w:t>
            </w:r>
            <w:r>
              <w:rPr>
                <w:sz w:val="15"/>
              </w:rPr>
              <w:t>ố</w:t>
            </w:r>
            <w:r>
              <w:rPr>
                <w:sz w:val="15"/>
              </w:rPr>
              <w:t xml:space="preserve"> lư</w:t>
            </w:r>
            <w:r>
              <w:rPr>
                <w:sz w:val="15"/>
              </w:rPr>
              <w:t>ợ</w:t>
            </w:r>
            <w:r>
              <w:rPr>
                <w:sz w:val="15"/>
              </w:rPr>
              <w:t>ng yêu c</w:t>
            </w:r>
            <w:r>
              <w:rPr>
                <w:sz w:val="15"/>
              </w:rPr>
              <w:t>ầ</w:t>
            </w:r>
            <w:r>
              <w:rPr>
                <w:sz w:val="15"/>
              </w:rPr>
              <w:t>u; giao ngay tr</w:t>
            </w:r>
            <w:r>
              <w:rPr>
                <w:sz w:val="15"/>
              </w:rPr>
              <w:t>ừ</w:t>
            </w:r>
            <w:r>
              <w:rPr>
                <w:sz w:val="15"/>
              </w:rPr>
              <w:t xml:space="preserve"> kho; ph</w:t>
            </w:r>
            <w:r>
              <w:rPr>
                <w:sz w:val="15"/>
              </w:rPr>
              <w:t>ầ</w:t>
            </w:r>
            <w:r>
              <w:rPr>
                <w:sz w:val="15"/>
              </w:rPr>
              <w:t>n thi</w:t>
            </w:r>
            <w:r>
              <w:rPr>
                <w:sz w:val="15"/>
              </w:rPr>
              <w:t>ế</w:t>
            </w:r>
            <w:r>
              <w:rPr>
                <w:sz w:val="15"/>
              </w:rPr>
              <w:t>u lên phi</w:t>
            </w:r>
            <w:r>
              <w:rPr>
                <w:sz w:val="15"/>
              </w:rPr>
              <w:t>ế</w:t>
            </w:r>
            <w:r>
              <w:rPr>
                <w:sz w:val="15"/>
              </w:rPr>
              <w:t>u h</w:t>
            </w:r>
            <w:r>
              <w:rPr>
                <w:sz w:val="15"/>
              </w:rPr>
              <w:t>ẹ</w:t>
            </w:r>
            <w:r>
              <w:rPr>
                <w:sz w:val="15"/>
              </w:rPr>
              <w:t>n.</w:t>
            </w:r>
          </w:p>
        </w:tc>
      </w:tr>
      <w:tr w:rsidR="00717369" w14:paraId="0F327CAC" w14:textId="77777777">
        <w:trPr>
          <w:cantSplit/>
          <w:jc w:val="center"/>
        </w:trPr>
        <w:tc>
          <w:tcPr>
            <w:tcW w:w="2520" w:type="dxa"/>
            <w:tcMar>
              <w:top w:w="70" w:type="dxa"/>
              <w:left w:w="90" w:type="dxa"/>
              <w:bottom w:w="70" w:type="dxa"/>
              <w:right w:w="90" w:type="dxa"/>
            </w:tcMar>
            <w:vAlign w:val="center"/>
          </w:tcPr>
          <w:p w14:paraId="17BFA7B2" w14:textId="77777777" w:rsidR="00717369" w:rsidRDefault="00D35235">
            <w:pPr>
              <w:spacing w:after="0"/>
            </w:pPr>
            <w:r>
              <w:rPr>
                <w:sz w:val="15"/>
              </w:rPr>
              <w:t>TC15</w:t>
            </w:r>
          </w:p>
        </w:tc>
        <w:tc>
          <w:tcPr>
            <w:tcW w:w="2520" w:type="dxa"/>
            <w:tcMar>
              <w:top w:w="70" w:type="dxa"/>
              <w:left w:w="90" w:type="dxa"/>
              <w:bottom w:w="70" w:type="dxa"/>
              <w:right w:w="90" w:type="dxa"/>
            </w:tcMar>
            <w:vAlign w:val="center"/>
          </w:tcPr>
          <w:p w14:paraId="2E911A6D" w14:textId="77777777" w:rsidR="00717369" w:rsidRDefault="00D35235">
            <w:pPr>
              <w:spacing w:after="0"/>
            </w:pPr>
            <w:r>
              <w:rPr>
                <w:sz w:val="15"/>
              </w:rPr>
              <w:t>Khách quen thi</w:t>
            </w:r>
            <w:r>
              <w:rPr>
                <w:sz w:val="15"/>
              </w:rPr>
              <w:t>ế</w:t>
            </w:r>
            <w:r>
              <w:rPr>
                <w:sz w:val="15"/>
              </w:rPr>
              <w:t>u hàng nhưng không ch</w:t>
            </w:r>
            <w:r>
              <w:rPr>
                <w:sz w:val="15"/>
              </w:rPr>
              <w:t>ọ</w:t>
            </w:r>
            <w:r>
              <w:rPr>
                <w:sz w:val="15"/>
              </w:rPr>
              <w:t>n h</w:t>
            </w:r>
            <w:r>
              <w:rPr>
                <w:sz w:val="15"/>
              </w:rPr>
              <w:t>ẹ</w:t>
            </w:r>
            <w:r>
              <w:rPr>
                <w:sz w:val="15"/>
              </w:rPr>
              <w:t>n</w:t>
            </w:r>
          </w:p>
        </w:tc>
        <w:tc>
          <w:tcPr>
            <w:tcW w:w="2520" w:type="dxa"/>
            <w:tcMar>
              <w:top w:w="70" w:type="dxa"/>
              <w:left w:w="90" w:type="dxa"/>
              <w:bottom w:w="70" w:type="dxa"/>
              <w:right w:w="90" w:type="dxa"/>
            </w:tcMar>
            <w:vAlign w:val="center"/>
          </w:tcPr>
          <w:p w14:paraId="0FAF9B5F" w14:textId="77777777" w:rsidR="00717369" w:rsidRDefault="00D35235">
            <w:pPr>
              <w:spacing w:after="0"/>
            </w:pPr>
            <w:r>
              <w:rPr>
                <w:sz w:val="15"/>
              </w:rPr>
              <w:t>T</w:t>
            </w:r>
            <w:r>
              <w:rPr>
                <w:sz w:val="15"/>
              </w:rPr>
              <w:t>ồ</w:t>
            </w:r>
            <w:r>
              <w:rPr>
                <w:sz w:val="15"/>
              </w:rPr>
              <w:t>n thi</w:t>
            </w:r>
            <w:r>
              <w:rPr>
                <w:sz w:val="15"/>
              </w:rPr>
              <w:t>ế</w:t>
            </w:r>
            <w:r>
              <w:rPr>
                <w:sz w:val="15"/>
              </w:rPr>
              <w:t>u; tùy ch</w:t>
            </w:r>
            <w:r>
              <w:rPr>
                <w:sz w:val="15"/>
              </w:rPr>
              <w:t>ọ</w:t>
            </w:r>
            <w:r>
              <w:rPr>
                <w:sz w:val="15"/>
              </w:rPr>
              <w:t>n h</w:t>
            </w:r>
            <w:r>
              <w:rPr>
                <w:sz w:val="15"/>
              </w:rPr>
              <w:t>ẹ</w:t>
            </w:r>
            <w:r>
              <w:rPr>
                <w:sz w:val="15"/>
              </w:rPr>
              <w:t>n t</w:t>
            </w:r>
            <w:r>
              <w:rPr>
                <w:sz w:val="15"/>
              </w:rPr>
              <w:t>ắ</w:t>
            </w:r>
            <w:r>
              <w:rPr>
                <w:sz w:val="15"/>
              </w:rPr>
              <w:t>t</w:t>
            </w:r>
          </w:p>
        </w:tc>
        <w:tc>
          <w:tcPr>
            <w:tcW w:w="2520" w:type="dxa"/>
            <w:tcMar>
              <w:top w:w="70" w:type="dxa"/>
              <w:left w:w="90" w:type="dxa"/>
              <w:bottom w:w="70" w:type="dxa"/>
              <w:right w:w="90" w:type="dxa"/>
            </w:tcMar>
            <w:vAlign w:val="center"/>
          </w:tcPr>
          <w:p w14:paraId="5EE841D5" w14:textId="77777777" w:rsidR="00717369" w:rsidRDefault="00D35235">
            <w:pPr>
              <w:spacing w:after="0"/>
            </w:pPr>
            <w:r>
              <w:rPr>
                <w:sz w:val="15"/>
              </w:rPr>
              <w:t>Ứ</w:t>
            </w:r>
            <w:r>
              <w:rPr>
                <w:sz w:val="15"/>
              </w:rPr>
              <w:t>ng d</w:t>
            </w:r>
            <w:r>
              <w:rPr>
                <w:sz w:val="15"/>
              </w:rPr>
              <w:t>ụ</w:t>
            </w:r>
            <w:r>
              <w:rPr>
                <w:sz w:val="15"/>
              </w:rPr>
              <w:t>ng yêu c</w:t>
            </w:r>
            <w:r>
              <w:rPr>
                <w:sz w:val="15"/>
              </w:rPr>
              <w:t>ầ</w:t>
            </w:r>
            <w:r>
              <w:rPr>
                <w:sz w:val="15"/>
              </w:rPr>
              <w:t>u b</w:t>
            </w:r>
            <w:r>
              <w:rPr>
                <w:sz w:val="15"/>
              </w:rPr>
              <w:t>ậ</w:t>
            </w:r>
            <w:r>
              <w:rPr>
                <w:sz w:val="15"/>
              </w:rPr>
              <w:t>t h</w:t>
            </w:r>
            <w:r>
              <w:rPr>
                <w:sz w:val="15"/>
              </w:rPr>
              <w:t>ẹ</w:t>
            </w:r>
            <w:r>
              <w:rPr>
                <w:sz w:val="15"/>
              </w:rPr>
              <w:t>n; không lưu giao d</w:t>
            </w:r>
            <w:r>
              <w:rPr>
                <w:sz w:val="15"/>
              </w:rPr>
              <w:t>ị</w:t>
            </w:r>
            <w:r>
              <w:rPr>
                <w:sz w:val="15"/>
              </w:rPr>
              <w:t>ch.</w:t>
            </w:r>
          </w:p>
        </w:tc>
      </w:tr>
      <w:tr w:rsidR="00717369" w14:paraId="3E3444D3" w14:textId="77777777">
        <w:trPr>
          <w:cantSplit/>
          <w:jc w:val="center"/>
        </w:trPr>
        <w:tc>
          <w:tcPr>
            <w:tcW w:w="2520" w:type="dxa"/>
            <w:shd w:val="clear" w:color="auto" w:fill="F4F7FA"/>
            <w:tcMar>
              <w:top w:w="70" w:type="dxa"/>
              <w:left w:w="90" w:type="dxa"/>
              <w:bottom w:w="70" w:type="dxa"/>
              <w:right w:w="90" w:type="dxa"/>
            </w:tcMar>
            <w:vAlign w:val="center"/>
          </w:tcPr>
          <w:p w14:paraId="1EE5825E" w14:textId="77777777" w:rsidR="00717369" w:rsidRDefault="00D35235">
            <w:pPr>
              <w:spacing w:after="0"/>
            </w:pPr>
            <w:r>
              <w:rPr>
                <w:sz w:val="15"/>
              </w:rPr>
              <w:t>TC16</w:t>
            </w:r>
          </w:p>
        </w:tc>
        <w:tc>
          <w:tcPr>
            <w:tcW w:w="2520" w:type="dxa"/>
            <w:shd w:val="clear" w:color="auto" w:fill="F4F7FA"/>
            <w:tcMar>
              <w:top w:w="70" w:type="dxa"/>
              <w:left w:w="90" w:type="dxa"/>
              <w:bottom w:w="70" w:type="dxa"/>
              <w:right w:w="90" w:type="dxa"/>
            </w:tcMar>
            <w:vAlign w:val="center"/>
          </w:tcPr>
          <w:p w14:paraId="65C7063F" w14:textId="77777777" w:rsidR="00717369" w:rsidRDefault="00D35235">
            <w:pPr>
              <w:spacing w:after="0"/>
            </w:pPr>
            <w:r>
              <w:rPr>
                <w:sz w:val="15"/>
              </w:rPr>
              <w:t>Ghi phi</w:t>
            </w:r>
            <w:r>
              <w:rPr>
                <w:sz w:val="15"/>
              </w:rPr>
              <w:t>ế</w:t>
            </w:r>
            <w:r>
              <w:rPr>
                <w:sz w:val="15"/>
              </w:rPr>
              <w:t>u h</w:t>
            </w:r>
            <w:r>
              <w:rPr>
                <w:sz w:val="15"/>
              </w:rPr>
              <w:t>ẹ</w:t>
            </w:r>
            <w:r>
              <w:rPr>
                <w:sz w:val="15"/>
              </w:rPr>
              <w:t>n cho khách vãng lai tr</w:t>
            </w:r>
            <w:r>
              <w:rPr>
                <w:sz w:val="15"/>
              </w:rPr>
              <w:t>ự</w:t>
            </w:r>
            <w:r>
              <w:rPr>
                <w:sz w:val="15"/>
              </w:rPr>
              <w:t>c ti</w:t>
            </w:r>
            <w:r>
              <w:rPr>
                <w:sz w:val="15"/>
              </w:rPr>
              <w:t>ế</w:t>
            </w:r>
            <w:r>
              <w:rPr>
                <w:sz w:val="15"/>
              </w:rPr>
              <w:t>p trên SQL</w:t>
            </w:r>
          </w:p>
        </w:tc>
        <w:tc>
          <w:tcPr>
            <w:tcW w:w="2520" w:type="dxa"/>
            <w:shd w:val="clear" w:color="auto" w:fill="F4F7FA"/>
            <w:tcMar>
              <w:top w:w="70" w:type="dxa"/>
              <w:left w:w="90" w:type="dxa"/>
              <w:bottom w:w="70" w:type="dxa"/>
              <w:right w:w="90" w:type="dxa"/>
            </w:tcMar>
            <w:vAlign w:val="center"/>
          </w:tcPr>
          <w:p w14:paraId="1F477E46" w14:textId="77777777" w:rsidR="00717369" w:rsidRDefault="00D35235">
            <w:pPr>
              <w:spacing w:after="0"/>
            </w:pPr>
            <w:r>
              <w:rPr>
                <w:sz w:val="15"/>
              </w:rPr>
              <w:t>MaKH c</w:t>
            </w:r>
            <w:r>
              <w:rPr>
                <w:sz w:val="15"/>
              </w:rPr>
              <w:t>ủ</w:t>
            </w:r>
            <w:r>
              <w:rPr>
                <w:sz w:val="15"/>
              </w:rPr>
              <w:t>a hóa đơn là VANG_LAI</w:t>
            </w:r>
          </w:p>
        </w:tc>
        <w:tc>
          <w:tcPr>
            <w:tcW w:w="2520" w:type="dxa"/>
            <w:shd w:val="clear" w:color="auto" w:fill="F4F7FA"/>
            <w:tcMar>
              <w:top w:w="70" w:type="dxa"/>
              <w:left w:w="90" w:type="dxa"/>
              <w:bottom w:w="70" w:type="dxa"/>
              <w:right w:w="90" w:type="dxa"/>
            </w:tcMar>
            <w:vAlign w:val="center"/>
          </w:tcPr>
          <w:p w14:paraId="14C3FFAD" w14:textId="77777777" w:rsidR="00717369" w:rsidRDefault="00D35235">
            <w:pPr>
              <w:spacing w:after="0"/>
            </w:pPr>
            <w:r>
              <w:rPr>
                <w:sz w:val="15"/>
              </w:rPr>
              <w:t>Trigger ch</w:t>
            </w:r>
            <w:r>
              <w:rPr>
                <w:sz w:val="15"/>
              </w:rPr>
              <w:t>ặ</w:t>
            </w:r>
            <w:r>
              <w:rPr>
                <w:sz w:val="15"/>
              </w:rPr>
              <w:t>n t</w:t>
            </w:r>
            <w:r>
              <w:rPr>
                <w:sz w:val="15"/>
              </w:rPr>
              <w:t>ạ</w:t>
            </w:r>
            <w:r>
              <w:rPr>
                <w:sz w:val="15"/>
              </w:rPr>
              <w:t>o PHIEU_HEN.</w:t>
            </w:r>
          </w:p>
        </w:tc>
      </w:tr>
      <w:tr w:rsidR="00717369" w14:paraId="40DCE0DD" w14:textId="77777777">
        <w:trPr>
          <w:cantSplit/>
          <w:jc w:val="center"/>
        </w:trPr>
        <w:tc>
          <w:tcPr>
            <w:tcW w:w="2520" w:type="dxa"/>
            <w:tcMar>
              <w:top w:w="70" w:type="dxa"/>
              <w:left w:w="90" w:type="dxa"/>
              <w:bottom w:w="70" w:type="dxa"/>
              <w:right w:w="90" w:type="dxa"/>
            </w:tcMar>
            <w:vAlign w:val="center"/>
          </w:tcPr>
          <w:p w14:paraId="7641163C" w14:textId="77777777" w:rsidR="00717369" w:rsidRDefault="00D35235">
            <w:pPr>
              <w:spacing w:after="0"/>
            </w:pPr>
            <w:r>
              <w:rPr>
                <w:sz w:val="15"/>
              </w:rPr>
              <w:t>TC17</w:t>
            </w:r>
          </w:p>
        </w:tc>
        <w:tc>
          <w:tcPr>
            <w:tcW w:w="2520" w:type="dxa"/>
            <w:tcMar>
              <w:top w:w="70" w:type="dxa"/>
              <w:left w:w="90" w:type="dxa"/>
              <w:bottom w:w="70" w:type="dxa"/>
              <w:right w:w="90" w:type="dxa"/>
            </w:tcMar>
            <w:vAlign w:val="center"/>
          </w:tcPr>
          <w:p w14:paraId="39FEF5DB" w14:textId="77777777" w:rsidR="00717369" w:rsidRDefault="00D35235">
            <w:pPr>
              <w:spacing w:after="0"/>
            </w:pPr>
            <w:r>
              <w:rPr>
                <w:sz w:val="15"/>
              </w:rPr>
              <w:t xml:space="preserve">Giao </w:t>
            </w:r>
            <w:r>
              <w:rPr>
                <w:sz w:val="15"/>
              </w:rPr>
              <w:t>hàng theo h</w:t>
            </w:r>
            <w:r>
              <w:rPr>
                <w:sz w:val="15"/>
              </w:rPr>
              <w:t>ẹ</w:t>
            </w:r>
            <w:r>
              <w:rPr>
                <w:sz w:val="15"/>
              </w:rPr>
              <w:t>n đ</w:t>
            </w:r>
            <w:r>
              <w:rPr>
                <w:sz w:val="15"/>
              </w:rPr>
              <w:t>ủ</w:t>
            </w:r>
            <w:r>
              <w:rPr>
                <w:sz w:val="15"/>
              </w:rPr>
              <w:t xml:space="preserve"> t</w:t>
            </w:r>
            <w:r>
              <w:rPr>
                <w:sz w:val="15"/>
              </w:rPr>
              <w:t>ồ</w:t>
            </w:r>
            <w:r>
              <w:rPr>
                <w:sz w:val="15"/>
              </w:rPr>
              <w:t>n và trong s</w:t>
            </w:r>
            <w:r>
              <w:rPr>
                <w:sz w:val="15"/>
              </w:rPr>
              <w:t>ố</w:t>
            </w:r>
            <w:r>
              <w:rPr>
                <w:sz w:val="15"/>
              </w:rPr>
              <w:t xml:space="preserve"> còn l</w:t>
            </w:r>
            <w:r>
              <w:rPr>
                <w:sz w:val="15"/>
              </w:rPr>
              <w:t>ạ</w:t>
            </w:r>
            <w:r>
              <w:rPr>
                <w:sz w:val="15"/>
              </w:rPr>
              <w:t>i</w:t>
            </w:r>
          </w:p>
        </w:tc>
        <w:tc>
          <w:tcPr>
            <w:tcW w:w="2520" w:type="dxa"/>
            <w:tcMar>
              <w:top w:w="70" w:type="dxa"/>
              <w:left w:w="90" w:type="dxa"/>
              <w:bottom w:w="70" w:type="dxa"/>
              <w:right w:w="90" w:type="dxa"/>
            </w:tcMar>
            <w:vAlign w:val="center"/>
          </w:tcPr>
          <w:p w14:paraId="052AA85B" w14:textId="77777777" w:rsidR="00717369" w:rsidRDefault="00D35235">
            <w:pPr>
              <w:spacing w:after="0"/>
            </w:pPr>
            <w:r>
              <w:rPr>
                <w:sz w:val="15"/>
              </w:rPr>
              <w:t>S</w:t>
            </w:r>
            <w:r>
              <w:rPr>
                <w:sz w:val="15"/>
              </w:rPr>
              <w:t>ố</w:t>
            </w:r>
            <w:r>
              <w:rPr>
                <w:sz w:val="15"/>
              </w:rPr>
              <w:t xml:space="preserve"> lư</w:t>
            </w:r>
            <w:r>
              <w:rPr>
                <w:sz w:val="15"/>
              </w:rPr>
              <w:t>ợ</w:t>
            </w:r>
            <w:r>
              <w:rPr>
                <w:sz w:val="15"/>
              </w:rPr>
              <w:t>ng giao &gt;0 và &lt;= còn h</w:t>
            </w:r>
            <w:r>
              <w:rPr>
                <w:sz w:val="15"/>
              </w:rPr>
              <w:t>ẹ</w:t>
            </w:r>
            <w:r>
              <w:rPr>
                <w:sz w:val="15"/>
              </w:rPr>
              <w:t>n; t</w:t>
            </w:r>
            <w:r>
              <w:rPr>
                <w:sz w:val="15"/>
              </w:rPr>
              <w:t>ồ</w:t>
            </w:r>
            <w:r>
              <w:rPr>
                <w:sz w:val="15"/>
              </w:rPr>
              <w:t>n đ</w:t>
            </w:r>
            <w:r>
              <w:rPr>
                <w:sz w:val="15"/>
              </w:rPr>
              <w:t>ủ</w:t>
            </w:r>
          </w:p>
        </w:tc>
        <w:tc>
          <w:tcPr>
            <w:tcW w:w="2520" w:type="dxa"/>
            <w:tcMar>
              <w:top w:w="70" w:type="dxa"/>
              <w:left w:w="90" w:type="dxa"/>
              <w:bottom w:w="70" w:type="dxa"/>
              <w:right w:w="90" w:type="dxa"/>
            </w:tcMar>
            <w:vAlign w:val="center"/>
          </w:tcPr>
          <w:p w14:paraId="50895DB6" w14:textId="77777777" w:rsidR="00717369" w:rsidRDefault="00D35235">
            <w:pPr>
              <w:spacing w:after="0"/>
            </w:pPr>
            <w:r>
              <w:rPr>
                <w:sz w:val="15"/>
              </w:rPr>
              <w:t>L</w:t>
            </w:r>
            <w:r>
              <w:rPr>
                <w:sz w:val="15"/>
              </w:rPr>
              <w:t>ị</w:t>
            </w:r>
            <w:r>
              <w:rPr>
                <w:sz w:val="15"/>
              </w:rPr>
              <w:t>ch s</w:t>
            </w:r>
            <w:r>
              <w:rPr>
                <w:sz w:val="15"/>
              </w:rPr>
              <w:t>ử</w:t>
            </w:r>
            <w:r>
              <w:rPr>
                <w:sz w:val="15"/>
              </w:rPr>
              <w:t xml:space="preserve"> giao thêm, kho gi</w:t>
            </w:r>
            <w:r>
              <w:rPr>
                <w:sz w:val="15"/>
              </w:rPr>
              <w:t>ả</w:t>
            </w:r>
            <w:r>
              <w:rPr>
                <w:sz w:val="15"/>
              </w:rPr>
              <w:t>m, s</w:t>
            </w:r>
            <w:r>
              <w:rPr>
                <w:sz w:val="15"/>
              </w:rPr>
              <w:t>ố</w:t>
            </w:r>
            <w:r>
              <w:rPr>
                <w:sz w:val="15"/>
              </w:rPr>
              <w:t xml:space="preserve"> đã giao tăng.</w:t>
            </w:r>
          </w:p>
        </w:tc>
      </w:tr>
      <w:tr w:rsidR="00717369" w14:paraId="139E9BB1" w14:textId="77777777">
        <w:trPr>
          <w:cantSplit/>
          <w:jc w:val="center"/>
        </w:trPr>
        <w:tc>
          <w:tcPr>
            <w:tcW w:w="2520" w:type="dxa"/>
            <w:shd w:val="clear" w:color="auto" w:fill="F4F7FA"/>
            <w:tcMar>
              <w:top w:w="70" w:type="dxa"/>
              <w:left w:w="90" w:type="dxa"/>
              <w:bottom w:w="70" w:type="dxa"/>
              <w:right w:w="90" w:type="dxa"/>
            </w:tcMar>
            <w:vAlign w:val="center"/>
          </w:tcPr>
          <w:p w14:paraId="74AB5EA4" w14:textId="77777777" w:rsidR="00717369" w:rsidRDefault="00D35235">
            <w:pPr>
              <w:spacing w:after="0"/>
            </w:pPr>
            <w:r>
              <w:rPr>
                <w:sz w:val="15"/>
              </w:rPr>
              <w:t>TC18</w:t>
            </w:r>
          </w:p>
        </w:tc>
        <w:tc>
          <w:tcPr>
            <w:tcW w:w="2520" w:type="dxa"/>
            <w:shd w:val="clear" w:color="auto" w:fill="F4F7FA"/>
            <w:tcMar>
              <w:top w:w="70" w:type="dxa"/>
              <w:left w:w="90" w:type="dxa"/>
              <w:bottom w:w="70" w:type="dxa"/>
              <w:right w:w="90" w:type="dxa"/>
            </w:tcMar>
            <w:vAlign w:val="center"/>
          </w:tcPr>
          <w:p w14:paraId="6D5AAA0B" w14:textId="77777777" w:rsidR="00717369" w:rsidRDefault="00D35235">
            <w:pPr>
              <w:spacing w:after="0"/>
            </w:pPr>
            <w:r>
              <w:rPr>
                <w:sz w:val="15"/>
              </w:rPr>
              <w:t>Giao hàng theo h</w:t>
            </w:r>
            <w:r>
              <w:rPr>
                <w:sz w:val="15"/>
              </w:rPr>
              <w:t>ẹ</w:t>
            </w:r>
            <w:r>
              <w:rPr>
                <w:sz w:val="15"/>
              </w:rPr>
              <w:t>n vư</w:t>
            </w:r>
            <w:r>
              <w:rPr>
                <w:sz w:val="15"/>
              </w:rPr>
              <w:t>ợ</w:t>
            </w:r>
            <w:r>
              <w:rPr>
                <w:sz w:val="15"/>
              </w:rPr>
              <w:t>t s</w:t>
            </w:r>
            <w:r>
              <w:rPr>
                <w:sz w:val="15"/>
              </w:rPr>
              <w:t>ố</w:t>
            </w:r>
            <w:r>
              <w:rPr>
                <w:sz w:val="15"/>
              </w:rPr>
              <w:t xml:space="preserve"> còn h</w:t>
            </w:r>
            <w:r>
              <w:rPr>
                <w:sz w:val="15"/>
              </w:rPr>
              <w:t>ẹ</w:t>
            </w:r>
            <w:r>
              <w:rPr>
                <w:sz w:val="15"/>
              </w:rPr>
              <w:t>n</w:t>
            </w:r>
          </w:p>
        </w:tc>
        <w:tc>
          <w:tcPr>
            <w:tcW w:w="2520" w:type="dxa"/>
            <w:shd w:val="clear" w:color="auto" w:fill="F4F7FA"/>
            <w:tcMar>
              <w:top w:w="70" w:type="dxa"/>
              <w:left w:w="90" w:type="dxa"/>
              <w:bottom w:w="70" w:type="dxa"/>
              <w:right w:w="90" w:type="dxa"/>
            </w:tcMar>
            <w:vAlign w:val="center"/>
          </w:tcPr>
          <w:p w14:paraId="4A3A5A90" w14:textId="77777777" w:rsidR="00717369" w:rsidRDefault="00D35235">
            <w:pPr>
              <w:spacing w:after="0"/>
            </w:pPr>
            <w:r>
              <w:rPr>
                <w:sz w:val="15"/>
              </w:rPr>
              <w:t>S</w:t>
            </w:r>
            <w:r>
              <w:rPr>
                <w:sz w:val="15"/>
              </w:rPr>
              <w:t>ố</w:t>
            </w:r>
            <w:r>
              <w:rPr>
                <w:sz w:val="15"/>
              </w:rPr>
              <w:t xml:space="preserve"> lư</w:t>
            </w:r>
            <w:r>
              <w:rPr>
                <w:sz w:val="15"/>
              </w:rPr>
              <w:t>ợ</w:t>
            </w:r>
            <w:r>
              <w:rPr>
                <w:sz w:val="15"/>
              </w:rPr>
              <w:t>ng thêm &gt; SoLuongHen - SoLuongDaGiao</w:t>
            </w:r>
          </w:p>
        </w:tc>
        <w:tc>
          <w:tcPr>
            <w:tcW w:w="2520" w:type="dxa"/>
            <w:shd w:val="clear" w:color="auto" w:fill="F4F7FA"/>
            <w:tcMar>
              <w:top w:w="70" w:type="dxa"/>
              <w:left w:w="90" w:type="dxa"/>
              <w:bottom w:w="70" w:type="dxa"/>
              <w:right w:w="90" w:type="dxa"/>
            </w:tcMar>
            <w:vAlign w:val="center"/>
          </w:tcPr>
          <w:p w14:paraId="3BB115D0" w14:textId="77777777" w:rsidR="00717369" w:rsidRDefault="00D35235">
            <w:pPr>
              <w:spacing w:after="0"/>
            </w:pPr>
            <w:r>
              <w:rPr>
                <w:sz w:val="15"/>
              </w:rPr>
              <w:t>Stored procedure rollback, không tr</w:t>
            </w:r>
            <w:r>
              <w:rPr>
                <w:sz w:val="15"/>
              </w:rPr>
              <w:t>ừ</w:t>
            </w:r>
            <w:r>
              <w:rPr>
                <w:sz w:val="15"/>
              </w:rPr>
              <w:t xml:space="preserve"> kho.</w:t>
            </w:r>
          </w:p>
        </w:tc>
      </w:tr>
      <w:tr w:rsidR="00717369" w14:paraId="5955269C" w14:textId="77777777">
        <w:trPr>
          <w:cantSplit/>
          <w:jc w:val="center"/>
        </w:trPr>
        <w:tc>
          <w:tcPr>
            <w:tcW w:w="2520" w:type="dxa"/>
            <w:tcMar>
              <w:top w:w="70" w:type="dxa"/>
              <w:left w:w="90" w:type="dxa"/>
              <w:bottom w:w="70" w:type="dxa"/>
              <w:right w:w="90" w:type="dxa"/>
            </w:tcMar>
            <w:vAlign w:val="center"/>
          </w:tcPr>
          <w:p w14:paraId="46C78195" w14:textId="77777777" w:rsidR="00717369" w:rsidRDefault="00D35235">
            <w:pPr>
              <w:spacing w:after="0"/>
            </w:pPr>
            <w:r>
              <w:rPr>
                <w:sz w:val="15"/>
              </w:rPr>
              <w:t>TC1</w:t>
            </w:r>
            <w:r>
              <w:rPr>
                <w:sz w:val="15"/>
              </w:rPr>
              <w:t>9</w:t>
            </w:r>
          </w:p>
        </w:tc>
        <w:tc>
          <w:tcPr>
            <w:tcW w:w="2520" w:type="dxa"/>
            <w:tcMar>
              <w:top w:w="70" w:type="dxa"/>
              <w:left w:w="90" w:type="dxa"/>
              <w:bottom w:w="70" w:type="dxa"/>
              <w:right w:w="90" w:type="dxa"/>
            </w:tcMar>
            <w:vAlign w:val="center"/>
          </w:tcPr>
          <w:p w14:paraId="6EC31861" w14:textId="77777777" w:rsidR="00717369" w:rsidRDefault="00D35235">
            <w:pPr>
              <w:spacing w:after="0"/>
            </w:pPr>
            <w:r>
              <w:rPr>
                <w:sz w:val="15"/>
              </w:rPr>
              <w:t>T</w:t>
            </w:r>
            <w:r>
              <w:rPr>
                <w:sz w:val="15"/>
              </w:rPr>
              <w:t>ạ</w:t>
            </w:r>
            <w:r>
              <w:rPr>
                <w:sz w:val="15"/>
              </w:rPr>
              <w:t>o phi</w:t>
            </w:r>
            <w:r>
              <w:rPr>
                <w:sz w:val="15"/>
              </w:rPr>
              <w:t>ế</w:t>
            </w:r>
            <w:r>
              <w:rPr>
                <w:sz w:val="15"/>
              </w:rPr>
              <w:t>u ghi n</w:t>
            </w:r>
            <w:r>
              <w:rPr>
                <w:sz w:val="15"/>
              </w:rPr>
              <w:t>ợ</w:t>
            </w:r>
            <w:r>
              <w:rPr>
                <w:sz w:val="15"/>
              </w:rPr>
              <w:t xml:space="preserve"> cho khách vãng lai</w:t>
            </w:r>
          </w:p>
        </w:tc>
        <w:tc>
          <w:tcPr>
            <w:tcW w:w="2520" w:type="dxa"/>
            <w:tcMar>
              <w:top w:w="70" w:type="dxa"/>
              <w:left w:w="90" w:type="dxa"/>
              <w:bottom w:w="70" w:type="dxa"/>
              <w:right w:w="90" w:type="dxa"/>
            </w:tcMar>
            <w:vAlign w:val="center"/>
          </w:tcPr>
          <w:p w14:paraId="4D8B269E" w14:textId="77777777" w:rsidR="00717369" w:rsidRDefault="00D35235">
            <w:pPr>
              <w:spacing w:after="0"/>
            </w:pPr>
            <w:r>
              <w:rPr>
                <w:sz w:val="15"/>
              </w:rPr>
              <w:t>Khách có LoaiKhach=VANG_LAI</w:t>
            </w:r>
          </w:p>
        </w:tc>
        <w:tc>
          <w:tcPr>
            <w:tcW w:w="2520" w:type="dxa"/>
            <w:tcMar>
              <w:top w:w="70" w:type="dxa"/>
              <w:left w:w="90" w:type="dxa"/>
              <w:bottom w:w="70" w:type="dxa"/>
              <w:right w:w="90" w:type="dxa"/>
            </w:tcMar>
            <w:vAlign w:val="center"/>
          </w:tcPr>
          <w:p w14:paraId="6E554C18" w14:textId="77777777" w:rsidR="00717369" w:rsidRDefault="00D35235">
            <w:pPr>
              <w:spacing w:after="0"/>
            </w:pPr>
            <w:r>
              <w:rPr>
                <w:sz w:val="15"/>
              </w:rPr>
              <w:t>Trigger ch</w:t>
            </w:r>
            <w:r>
              <w:rPr>
                <w:sz w:val="15"/>
              </w:rPr>
              <w:t>ặ</w:t>
            </w:r>
            <w:r>
              <w:rPr>
                <w:sz w:val="15"/>
              </w:rPr>
              <w:t>n phi</w:t>
            </w:r>
            <w:r>
              <w:rPr>
                <w:sz w:val="15"/>
              </w:rPr>
              <w:t>ế</w:t>
            </w:r>
            <w:r>
              <w:rPr>
                <w:sz w:val="15"/>
              </w:rPr>
              <w:t>u ghi n</w:t>
            </w:r>
            <w:r>
              <w:rPr>
                <w:sz w:val="15"/>
              </w:rPr>
              <w:t>ợ</w:t>
            </w:r>
            <w:r>
              <w:rPr>
                <w:sz w:val="15"/>
              </w:rPr>
              <w:t>.</w:t>
            </w:r>
          </w:p>
        </w:tc>
      </w:tr>
      <w:tr w:rsidR="00717369" w14:paraId="0437585D" w14:textId="77777777">
        <w:trPr>
          <w:cantSplit/>
          <w:jc w:val="center"/>
        </w:trPr>
        <w:tc>
          <w:tcPr>
            <w:tcW w:w="2520" w:type="dxa"/>
            <w:shd w:val="clear" w:color="auto" w:fill="F4F7FA"/>
            <w:tcMar>
              <w:top w:w="70" w:type="dxa"/>
              <w:left w:w="90" w:type="dxa"/>
              <w:bottom w:w="70" w:type="dxa"/>
              <w:right w:w="90" w:type="dxa"/>
            </w:tcMar>
            <w:vAlign w:val="center"/>
          </w:tcPr>
          <w:p w14:paraId="32B70C1C" w14:textId="77777777" w:rsidR="00717369" w:rsidRDefault="00D35235">
            <w:pPr>
              <w:spacing w:after="0"/>
            </w:pPr>
            <w:r>
              <w:rPr>
                <w:sz w:val="15"/>
              </w:rPr>
              <w:t>TC20</w:t>
            </w:r>
          </w:p>
        </w:tc>
        <w:tc>
          <w:tcPr>
            <w:tcW w:w="2520" w:type="dxa"/>
            <w:shd w:val="clear" w:color="auto" w:fill="F4F7FA"/>
            <w:tcMar>
              <w:top w:w="70" w:type="dxa"/>
              <w:left w:w="90" w:type="dxa"/>
              <w:bottom w:w="70" w:type="dxa"/>
              <w:right w:w="90" w:type="dxa"/>
            </w:tcMar>
            <w:vAlign w:val="center"/>
          </w:tcPr>
          <w:p w14:paraId="3358550E" w14:textId="77777777" w:rsidR="00717369" w:rsidRDefault="00D35235">
            <w:pPr>
              <w:spacing w:after="0"/>
            </w:pPr>
            <w:r>
              <w:rPr>
                <w:sz w:val="15"/>
              </w:rPr>
              <w:t>Thu n</w:t>
            </w:r>
            <w:r>
              <w:rPr>
                <w:sz w:val="15"/>
              </w:rPr>
              <w:t>ợ</w:t>
            </w:r>
            <w:r>
              <w:rPr>
                <w:sz w:val="15"/>
              </w:rPr>
              <w:t xml:space="preserve"> m</w:t>
            </w:r>
            <w:r>
              <w:rPr>
                <w:sz w:val="15"/>
              </w:rPr>
              <w:t>ộ</w:t>
            </w:r>
            <w:r>
              <w:rPr>
                <w:sz w:val="15"/>
              </w:rPr>
              <w:t>t ph</w:t>
            </w:r>
            <w:r>
              <w:rPr>
                <w:sz w:val="15"/>
              </w:rPr>
              <w:t>ầ</w:t>
            </w:r>
            <w:r>
              <w:rPr>
                <w:sz w:val="15"/>
              </w:rPr>
              <w:t>n</w:t>
            </w:r>
          </w:p>
        </w:tc>
        <w:tc>
          <w:tcPr>
            <w:tcW w:w="2520" w:type="dxa"/>
            <w:shd w:val="clear" w:color="auto" w:fill="F4F7FA"/>
            <w:tcMar>
              <w:top w:w="70" w:type="dxa"/>
              <w:left w:w="90" w:type="dxa"/>
              <w:bottom w:w="70" w:type="dxa"/>
              <w:right w:w="90" w:type="dxa"/>
            </w:tcMar>
            <w:vAlign w:val="center"/>
          </w:tcPr>
          <w:p w14:paraId="5EC3CD7B" w14:textId="77777777" w:rsidR="00717369" w:rsidRDefault="00D35235">
            <w:pPr>
              <w:spacing w:after="0"/>
            </w:pPr>
            <w:r>
              <w:rPr>
                <w:sz w:val="15"/>
              </w:rPr>
              <w:t>S</w:t>
            </w:r>
            <w:r>
              <w:rPr>
                <w:sz w:val="15"/>
              </w:rPr>
              <w:t>ố</w:t>
            </w:r>
            <w:r>
              <w:rPr>
                <w:sz w:val="15"/>
              </w:rPr>
              <w:t xml:space="preserve"> ti</w:t>
            </w:r>
            <w:r>
              <w:rPr>
                <w:sz w:val="15"/>
              </w:rPr>
              <w:t>ề</w:t>
            </w:r>
            <w:r>
              <w:rPr>
                <w:sz w:val="15"/>
              </w:rPr>
              <w:t>n &gt;0 và &lt; dư n</w:t>
            </w:r>
            <w:r>
              <w:rPr>
                <w:sz w:val="15"/>
              </w:rPr>
              <w:t>ợ</w:t>
            </w:r>
          </w:p>
        </w:tc>
        <w:tc>
          <w:tcPr>
            <w:tcW w:w="2520" w:type="dxa"/>
            <w:shd w:val="clear" w:color="auto" w:fill="F4F7FA"/>
            <w:tcMar>
              <w:top w:w="70" w:type="dxa"/>
              <w:left w:w="90" w:type="dxa"/>
              <w:bottom w:w="70" w:type="dxa"/>
              <w:right w:w="90" w:type="dxa"/>
            </w:tcMar>
            <w:vAlign w:val="center"/>
          </w:tcPr>
          <w:p w14:paraId="18AEC7E5" w14:textId="77777777" w:rsidR="00717369" w:rsidRDefault="00D35235">
            <w:pPr>
              <w:spacing w:after="0"/>
            </w:pPr>
            <w:r>
              <w:rPr>
                <w:sz w:val="15"/>
              </w:rPr>
              <w:t>Ghi THANH_TOAN_NO; s</w:t>
            </w:r>
            <w:r>
              <w:rPr>
                <w:sz w:val="15"/>
              </w:rPr>
              <w:t>ố</w:t>
            </w:r>
            <w:r>
              <w:rPr>
                <w:sz w:val="15"/>
              </w:rPr>
              <w:t xml:space="preserve"> đã tr</w:t>
            </w:r>
            <w:r>
              <w:rPr>
                <w:sz w:val="15"/>
              </w:rPr>
              <w:t>ả</w:t>
            </w:r>
            <w:r>
              <w:rPr>
                <w:sz w:val="15"/>
              </w:rPr>
              <w:t xml:space="preserve"> tăng, còn n</w:t>
            </w:r>
            <w:r>
              <w:rPr>
                <w:sz w:val="15"/>
              </w:rPr>
              <w:t>ợ</w:t>
            </w:r>
            <w:r>
              <w:rPr>
                <w:sz w:val="15"/>
              </w:rPr>
              <w:t xml:space="preserve"> gi</w:t>
            </w:r>
            <w:r>
              <w:rPr>
                <w:sz w:val="15"/>
              </w:rPr>
              <w:t>ả</w:t>
            </w:r>
            <w:r>
              <w:rPr>
                <w:sz w:val="15"/>
              </w:rPr>
              <w:t>m.</w:t>
            </w:r>
          </w:p>
        </w:tc>
      </w:tr>
      <w:tr w:rsidR="00717369" w14:paraId="42A29B76" w14:textId="77777777">
        <w:trPr>
          <w:cantSplit/>
          <w:jc w:val="center"/>
        </w:trPr>
        <w:tc>
          <w:tcPr>
            <w:tcW w:w="2520" w:type="dxa"/>
            <w:tcMar>
              <w:top w:w="70" w:type="dxa"/>
              <w:left w:w="90" w:type="dxa"/>
              <w:bottom w:w="70" w:type="dxa"/>
              <w:right w:w="90" w:type="dxa"/>
            </w:tcMar>
            <w:vAlign w:val="center"/>
          </w:tcPr>
          <w:p w14:paraId="5A4595CA" w14:textId="77777777" w:rsidR="00717369" w:rsidRDefault="00D35235">
            <w:pPr>
              <w:spacing w:after="0"/>
            </w:pPr>
            <w:r>
              <w:rPr>
                <w:sz w:val="15"/>
              </w:rPr>
              <w:t>TC21</w:t>
            </w:r>
          </w:p>
        </w:tc>
        <w:tc>
          <w:tcPr>
            <w:tcW w:w="2520" w:type="dxa"/>
            <w:tcMar>
              <w:top w:w="70" w:type="dxa"/>
              <w:left w:w="90" w:type="dxa"/>
              <w:bottom w:w="70" w:type="dxa"/>
              <w:right w:w="90" w:type="dxa"/>
            </w:tcMar>
            <w:vAlign w:val="center"/>
          </w:tcPr>
          <w:p w14:paraId="3A905474" w14:textId="77777777" w:rsidR="00717369" w:rsidRDefault="00D35235">
            <w:pPr>
              <w:spacing w:after="0"/>
            </w:pPr>
            <w:r>
              <w:rPr>
                <w:sz w:val="15"/>
              </w:rPr>
              <w:t>Thu n</w:t>
            </w:r>
            <w:r>
              <w:rPr>
                <w:sz w:val="15"/>
              </w:rPr>
              <w:t>ợ</w:t>
            </w:r>
            <w:r>
              <w:rPr>
                <w:sz w:val="15"/>
              </w:rPr>
              <w:t xml:space="preserve"> b</w:t>
            </w:r>
            <w:r>
              <w:rPr>
                <w:sz w:val="15"/>
              </w:rPr>
              <w:t>ằ</w:t>
            </w:r>
            <w:r>
              <w:rPr>
                <w:sz w:val="15"/>
              </w:rPr>
              <w:t>ng dư n</w:t>
            </w:r>
            <w:r>
              <w:rPr>
                <w:sz w:val="15"/>
              </w:rPr>
              <w:t>ợ</w:t>
            </w:r>
            <w:r>
              <w:rPr>
                <w:sz w:val="15"/>
              </w:rPr>
              <w:t xml:space="preserve"> còn l</w:t>
            </w:r>
            <w:r>
              <w:rPr>
                <w:sz w:val="15"/>
              </w:rPr>
              <w:t>ạ</w:t>
            </w:r>
            <w:r>
              <w:rPr>
                <w:sz w:val="15"/>
              </w:rPr>
              <w:t>i</w:t>
            </w:r>
          </w:p>
        </w:tc>
        <w:tc>
          <w:tcPr>
            <w:tcW w:w="2520" w:type="dxa"/>
            <w:tcMar>
              <w:top w:w="70" w:type="dxa"/>
              <w:left w:w="90" w:type="dxa"/>
              <w:bottom w:w="70" w:type="dxa"/>
              <w:right w:w="90" w:type="dxa"/>
            </w:tcMar>
            <w:vAlign w:val="center"/>
          </w:tcPr>
          <w:p w14:paraId="4E04B976" w14:textId="77777777" w:rsidR="00717369" w:rsidRDefault="00D35235">
            <w:pPr>
              <w:spacing w:after="0"/>
            </w:pPr>
            <w:r>
              <w:rPr>
                <w:sz w:val="15"/>
              </w:rPr>
              <w:t>S</w:t>
            </w:r>
            <w:r>
              <w:rPr>
                <w:sz w:val="15"/>
              </w:rPr>
              <w:t>ố</w:t>
            </w:r>
            <w:r>
              <w:rPr>
                <w:sz w:val="15"/>
              </w:rPr>
              <w:t xml:space="preserve"> ti</w:t>
            </w:r>
            <w:r>
              <w:rPr>
                <w:sz w:val="15"/>
              </w:rPr>
              <w:t>ề</w:t>
            </w:r>
            <w:r>
              <w:rPr>
                <w:sz w:val="15"/>
              </w:rPr>
              <w:t>n = dư n</w:t>
            </w:r>
            <w:r>
              <w:rPr>
                <w:sz w:val="15"/>
              </w:rPr>
              <w:t>ợ</w:t>
            </w:r>
            <w:r>
              <w:rPr>
                <w:sz w:val="15"/>
              </w:rPr>
              <w:t xml:space="preserve"> còn l</w:t>
            </w:r>
            <w:r>
              <w:rPr>
                <w:sz w:val="15"/>
              </w:rPr>
              <w:t>ạ</w:t>
            </w:r>
            <w:r>
              <w:rPr>
                <w:sz w:val="15"/>
              </w:rPr>
              <w:t>i</w:t>
            </w:r>
          </w:p>
        </w:tc>
        <w:tc>
          <w:tcPr>
            <w:tcW w:w="2520" w:type="dxa"/>
            <w:tcMar>
              <w:top w:w="70" w:type="dxa"/>
              <w:left w:w="90" w:type="dxa"/>
              <w:bottom w:w="70" w:type="dxa"/>
              <w:right w:w="90" w:type="dxa"/>
            </w:tcMar>
            <w:vAlign w:val="center"/>
          </w:tcPr>
          <w:p w14:paraId="264BBD1C" w14:textId="77777777" w:rsidR="00717369" w:rsidRDefault="00D35235">
            <w:pPr>
              <w:spacing w:after="0"/>
            </w:pPr>
            <w:r>
              <w:rPr>
                <w:sz w:val="15"/>
              </w:rPr>
              <w:t>S</w:t>
            </w:r>
            <w:r>
              <w:rPr>
                <w:sz w:val="15"/>
              </w:rPr>
              <w:t>ố</w:t>
            </w:r>
            <w:r>
              <w:rPr>
                <w:sz w:val="15"/>
              </w:rPr>
              <w:t xml:space="preserve"> dư b</w:t>
            </w:r>
            <w:r>
              <w:rPr>
                <w:sz w:val="15"/>
              </w:rPr>
              <w:t>ằ</w:t>
            </w:r>
            <w:r>
              <w:rPr>
                <w:sz w:val="15"/>
              </w:rPr>
              <w:t xml:space="preserve">ng 0; </w:t>
            </w:r>
            <w:r>
              <w:rPr>
                <w:sz w:val="15"/>
              </w:rPr>
              <w:t>n</w:t>
            </w:r>
            <w:r>
              <w:rPr>
                <w:sz w:val="15"/>
              </w:rPr>
              <w:t>ế</w:t>
            </w:r>
            <w:r>
              <w:rPr>
                <w:sz w:val="15"/>
              </w:rPr>
              <w:t>u không còn kho</w:t>
            </w:r>
            <w:r>
              <w:rPr>
                <w:sz w:val="15"/>
              </w:rPr>
              <w:t>ả</w:t>
            </w:r>
            <w:r>
              <w:rPr>
                <w:sz w:val="15"/>
              </w:rPr>
              <w:t>n n</w:t>
            </w:r>
            <w:r>
              <w:rPr>
                <w:sz w:val="15"/>
              </w:rPr>
              <w:t>ợ</w:t>
            </w:r>
            <w:r>
              <w:rPr>
                <w:sz w:val="15"/>
              </w:rPr>
              <w:t xml:space="preserve"> khác cùng hóa đơn thì hóa đơn chuy</w:t>
            </w:r>
            <w:r>
              <w:rPr>
                <w:sz w:val="15"/>
              </w:rPr>
              <w:t>ể</w:t>
            </w:r>
            <w:r>
              <w:rPr>
                <w:sz w:val="15"/>
              </w:rPr>
              <w:t>n DA_THANH_TOAN.</w:t>
            </w:r>
          </w:p>
        </w:tc>
      </w:tr>
      <w:tr w:rsidR="00717369" w14:paraId="65C17D8E" w14:textId="77777777">
        <w:trPr>
          <w:cantSplit/>
          <w:jc w:val="center"/>
        </w:trPr>
        <w:tc>
          <w:tcPr>
            <w:tcW w:w="2520" w:type="dxa"/>
            <w:shd w:val="clear" w:color="auto" w:fill="F4F7FA"/>
            <w:tcMar>
              <w:top w:w="70" w:type="dxa"/>
              <w:left w:w="90" w:type="dxa"/>
              <w:bottom w:w="70" w:type="dxa"/>
              <w:right w:w="90" w:type="dxa"/>
            </w:tcMar>
            <w:vAlign w:val="center"/>
          </w:tcPr>
          <w:p w14:paraId="7332D1DC" w14:textId="77777777" w:rsidR="00717369" w:rsidRDefault="00D35235">
            <w:pPr>
              <w:spacing w:after="0"/>
            </w:pPr>
            <w:r>
              <w:rPr>
                <w:sz w:val="15"/>
              </w:rPr>
              <w:t>TC22</w:t>
            </w:r>
          </w:p>
        </w:tc>
        <w:tc>
          <w:tcPr>
            <w:tcW w:w="2520" w:type="dxa"/>
            <w:shd w:val="clear" w:color="auto" w:fill="F4F7FA"/>
            <w:tcMar>
              <w:top w:w="70" w:type="dxa"/>
              <w:left w:w="90" w:type="dxa"/>
              <w:bottom w:w="70" w:type="dxa"/>
              <w:right w:w="90" w:type="dxa"/>
            </w:tcMar>
            <w:vAlign w:val="center"/>
          </w:tcPr>
          <w:p w14:paraId="7FA9D682" w14:textId="77777777" w:rsidR="00717369" w:rsidRDefault="00D35235">
            <w:pPr>
              <w:spacing w:after="0"/>
            </w:pPr>
            <w:r>
              <w:rPr>
                <w:sz w:val="15"/>
              </w:rPr>
              <w:t>Thu n</w:t>
            </w:r>
            <w:r>
              <w:rPr>
                <w:sz w:val="15"/>
              </w:rPr>
              <w:t>ợ</w:t>
            </w:r>
            <w:r>
              <w:rPr>
                <w:sz w:val="15"/>
              </w:rPr>
              <w:t xml:space="preserve"> vư</w:t>
            </w:r>
            <w:r>
              <w:rPr>
                <w:sz w:val="15"/>
              </w:rPr>
              <w:t>ợ</w:t>
            </w:r>
            <w:r>
              <w:rPr>
                <w:sz w:val="15"/>
              </w:rPr>
              <w:t>t dư n</w:t>
            </w:r>
            <w:r>
              <w:rPr>
                <w:sz w:val="15"/>
              </w:rPr>
              <w:t>ợ</w:t>
            </w:r>
          </w:p>
        </w:tc>
        <w:tc>
          <w:tcPr>
            <w:tcW w:w="2520" w:type="dxa"/>
            <w:shd w:val="clear" w:color="auto" w:fill="F4F7FA"/>
            <w:tcMar>
              <w:top w:w="70" w:type="dxa"/>
              <w:left w:w="90" w:type="dxa"/>
              <w:bottom w:w="70" w:type="dxa"/>
              <w:right w:w="90" w:type="dxa"/>
            </w:tcMar>
            <w:vAlign w:val="center"/>
          </w:tcPr>
          <w:p w14:paraId="31974784" w14:textId="77777777" w:rsidR="00717369" w:rsidRDefault="00D35235">
            <w:pPr>
              <w:spacing w:after="0"/>
            </w:pPr>
            <w:r>
              <w:rPr>
                <w:sz w:val="15"/>
              </w:rPr>
              <w:t>S</w:t>
            </w:r>
            <w:r>
              <w:rPr>
                <w:sz w:val="15"/>
              </w:rPr>
              <w:t>ố</w:t>
            </w:r>
            <w:r>
              <w:rPr>
                <w:sz w:val="15"/>
              </w:rPr>
              <w:t xml:space="preserve"> ti</w:t>
            </w:r>
            <w:r>
              <w:rPr>
                <w:sz w:val="15"/>
              </w:rPr>
              <w:t>ề</w:t>
            </w:r>
            <w:r>
              <w:rPr>
                <w:sz w:val="15"/>
              </w:rPr>
              <w:t>n &gt; dư n</w:t>
            </w:r>
            <w:r>
              <w:rPr>
                <w:sz w:val="15"/>
              </w:rPr>
              <w:t>ợ</w:t>
            </w:r>
          </w:p>
        </w:tc>
        <w:tc>
          <w:tcPr>
            <w:tcW w:w="2520" w:type="dxa"/>
            <w:shd w:val="clear" w:color="auto" w:fill="F4F7FA"/>
            <w:tcMar>
              <w:top w:w="70" w:type="dxa"/>
              <w:left w:w="90" w:type="dxa"/>
              <w:bottom w:w="70" w:type="dxa"/>
              <w:right w:w="90" w:type="dxa"/>
            </w:tcMar>
            <w:vAlign w:val="center"/>
          </w:tcPr>
          <w:p w14:paraId="139F6A66" w14:textId="77777777" w:rsidR="00717369" w:rsidRDefault="00D35235">
            <w:pPr>
              <w:spacing w:after="0"/>
            </w:pPr>
            <w:r>
              <w:rPr>
                <w:sz w:val="15"/>
              </w:rPr>
              <w:t>Stored procedure báo l</w:t>
            </w:r>
            <w:r>
              <w:rPr>
                <w:sz w:val="15"/>
              </w:rPr>
              <w:t>ỗ</w:t>
            </w:r>
            <w:r>
              <w:rPr>
                <w:sz w:val="15"/>
              </w:rPr>
              <w:t>i; d</w:t>
            </w:r>
            <w:r>
              <w:rPr>
                <w:sz w:val="15"/>
              </w:rPr>
              <w:t>ữ</w:t>
            </w:r>
            <w:r>
              <w:rPr>
                <w:sz w:val="15"/>
              </w:rPr>
              <w:t xml:space="preserve"> li</w:t>
            </w:r>
            <w:r>
              <w:rPr>
                <w:sz w:val="15"/>
              </w:rPr>
              <w:t>ệ</w:t>
            </w:r>
            <w:r>
              <w:rPr>
                <w:sz w:val="15"/>
              </w:rPr>
              <w:t>u không đ</w:t>
            </w:r>
            <w:r>
              <w:rPr>
                <w:sz w:val="15"/>
              </w:rPr>
              <w:t>ổ</w:t>
            </w:r>
            <w:r>
              <w:rPr>
                <w:sz w:val="15"/>
              </w:rPr>
              <w:t>i.</w:t>
            </w:r>
          </w:p>
        </w:tc>
      </w:tr>
      <w:tr w:rsidR="00717369" w14:paraId="05A89348" w14:textId="77777777">
        <w:trPr>
          <w:cantSplit/>
          <w:jc w:val="center"/>
        </w:trPr>
        <w:tc>
          <w:tcPr>
            <w:tcW w:w="2520" w:type="dxa"/>
            <w:tcMar>
              <w:top w:w="70" w:type="dxa"/>
              <w:left w:w="90" w:type="dxa"/>
              <w:bottom w:w="70" w:type="dxa"/>
              <w:right w:w="90" w:type="dxa"/>
            </w:tcMar>
            <w:vAlign w:val="center"/>
          </w:tcPr>
          <w:p w14:paraId="4AFA9AC2" w14:textId="77777777" w:rsidR="00717369" w:rsidRDefault="00D35235">
            <w:pPr>
              <w:spacing w:after="0"/>
            </w:pPr>
            <w:r>
              <w:rPr>
                <w:sz w:val="15"/>
              </w:rPr>
              <w:t>TC23</w:t>
            </w:r>
          </w:p>
        </w:tc>
        <w:tc>
          <w:tcPr>
            <w:tcW w:w="2520" w:type="dxa"/>
            <w:tcMar>
              <w:top w:w="70" w:type="dxa"/>
              <w:left w:w="90" w:type="dxa"/>
              <w:bottom w:w="70" w:type="dxa"/>
              <w:right w:w="90" w:type="dxa"/>
            </w:tcMar>
            <w:vAlign w:val="center"/>
          </w:tcPr>
          <w:p w14:paraId="0B0FED14" w14:textId="77777777" w:rsidR="00717369" w:rsidRDefault="00D35235">
            <w:pPr>
              <w:spacing w:after="0"/>
            </w:pPr>
            <w:r>
              <w:rPr>
                <w:sz w:val="15"/>
              </w:rPr>
              <w:t>Thu n</w:t>
            </w:r>
            <w:r>
              <w:rPr>
                <w:sz w:val="15"/>
              </w:rPr>
              <w:t>ợ</w:t>
            </w:r>
            <w:r>
              <w:rPr>
                <w:sz w:val="15"/>
              </w:rPr>
              <w:t xml:space="preserve"> b</w:t>
            </w:r>
            <w:r>
              <w:rPr>
                <w:sz w:val="15"/>
              </w:rPr>
              <w:t>ằ</w:t>
            </w:r>
            <w:r>
              <w:rPr>
                <w:sz w:val="15"/>
              </w:rPr>
              <w:t>ng 0 ho</w:t>
            </w:r>
            <w:r>
              <w:rPr>
                <w:sz w:val="15"/>
              </w:rPr>
              <w:t>ặ</w:t>
            </w:r>
            <w:r>
              <w:rPr>
                <w:sz w:val="15"/>
              </w:rPr>
              <w:t>c âm</w:t>
            </w:r>
          </w:p>
        </w:tc>
        <w:tc>
          <w:tcPr>
            <w:tcW w:w="2520" w:type="dxa"/>
            <w:tcMar>
              <w:top w:w="70" w:type="dxa"/>
              <w:left w:w="90" w:type="dxa"/>
              <w:bottom w:w="70" w:type="dxa"/>
              <w:right w:w="90" w:type="dxa"/>
            </w:tcMar>
            <w:vAlign w:val="center"/>
          </w:tcPr>
          <w:p w14:paraId="7D06E19E" w14:textId="77777777" w:rsidR="00717369" w:rsidRDefault="00D35235">
            <w:pPr>
              <w:spacing w:after="0"/>
            </w:pPr>
            <w:r>
              <w:rPr>
                <w:sz w:val="15"/>
              </w:rPr>
              <w:t>SoTien &lt;= 0</w:t>
            </w:r>
          </w:p>
        </w:tc>
        <w:tc>
          <w:tcPr>
            <w:tcW w:w="2520" w:type="dxa"/>
            <w:tcMar>
              <w:top w:w="70" w:type="dxa"/>
              <w:left w:w="90" w:type="dxa"/>
              <w:bottom w:w="70" w:type="dxa"/>
              <w:right w:w="90" w:type="dxa"/>
            </w:tcMar>
            <w:vAlign w:val="center"/>
          </w:tcPr>
          <w:p w14:paraId="0C0A63F0" w14:textId="77777777" w:rsidR="00717369" w:rsidRDefault="00D35235">
            <w:pPr>
              <w:spacing w:after="0"/>
            </w:pPr>
            <w:r>
              <w:rPr>
                <w:sz w:val="15"/>
              </w:rPr>
              <w:t>Stored procedure báo l</w:t>
            </w:r>
            <w:r>
              <w:rPr>
                <w:sz w:val="15"/>
              </w:rPr>
              <w:t>ỗ</w:t>
            </w:r>
            <w:r>
              <w:rPr>
                <w:sz w:val="15"/>
              </w:rPr>
              <w:t>i; d</w:t>
            </w:r>
            <w:r>
              <w:rPr>
                <w:sz w:val="15"/>
              </w:rPr>
              <w:t>ữ</w:t>
            </w:r>
            <w:r>
              <w:rPr>
                <w:sz w:val="15"/>
              </w:rPr>
              <w:t xml:space="preserve"> li</w:t>
            </w:r>
            <w:r>
              <w:rPr>
                <w:sz w:val="15"/>
              </w:rPr>
              <w:t>ệ</w:t>
            </w:r>
            <w:r>
              <w:rPr>
                <w:sz w:val="15"/>
              </w:rPr>
              <w:t>u không đ</w:t>
            </w:r>
            <w:r>
              <w:rPr>
                <w:sz w:val="15"/>
              </w:rPr>
              <w:t>ổ</w:t>
            </w:r>
            <w:r>
              <w:rPr>
                <w:sz w:val="15"/>
              </w:rPr>
              <w:t>i.</w:t>
            </w:r>
          </w:p>
        </w:tc>
      </w:tr>
      <w:tr w:rsidR="00717369" w14:paraId="300C54F7" w14:textId="77777777">
        <w:trPr>
          <w:cantSplit/>
          <w:jc w:val="center"/>
        </w:trPr>
        <w:tc>
          <w:tcPr>
            <w:tcW w:w="2520" w:type="dxa"/>
            <w:shd w:val="clear" w:color="auto" w:fill="F4F7FA"/>
            <w:tcMar>
              <w:top w:w="70" w:type="dxa"/>
              <w:left w:w="90" w:type="dxa"/>
              <w:bottom w:w="70" w:type="dxa"/>
              <w:right w:w="90" w:type="dxa"/>
            </w:tcMar>
            <w:vAlign w:val="center"/>
          </w:tcPr>
          <w:p w14:paraId="2F26E143" w14:textId="77777777" w:rsidR="00717369" w:rsidRDefault="00D35235">
            <w:pPr>
              <w:spacing w:after="0"/>
            </w:pPr>
            <w:r>
              <w:rPr>
                <w:sz w:val="15"/>
              </w:rPr>
              <w:t>TC24</w:t>
            </w:r>
          </w:p>
        </w:tc>
        <w:tc>
          <w:tcPr>
            <w:tcW w:w="2520" w:type="dxa"/>
            <w:shd w:val="clear" w:color="auto" w:fill="F4F7FA"/>
            <w:tcMar>
              <w:top w:w="70" w:type="dxa"/>
              <w:left w:w="90" w:type="dxa"/>
              <w:bottom w:w="70" w:type="dxa"/>
              <w:right w:w="90" w:type="dxa"/>
            </w:tcMar>
            <w:vAlign w:val="center"/>
          </w:tcPr>
          <w:p w14:paraId="019C9259" w14:textId="77777777" w:rsidR="00717369" w:rsidRDefault="00D35235">
            <w:pPr>
              <w:spacing w:after="0"/>
            </w:pPr>
            <w:r>
              <w:rPr>
                <w:sz w:val="15"/>
              </w:rPr>
              <w:t>Xóa danh m</w:t>
            </w:r>
            <w:r>
              <w:rPr>
                <w:sz w:val="15"/>
              </w:rPr>
              <w:t>ụ</w:t>
            </w:r>
            <w:r>
              <w:rPr>
                <w:sz w:val="15"/>
              </w:rPr>
              <w:t>c đang đư</w:t>
            </w:r>
            <w:r>
              <w:rPr>
                <w:sz w:val="15"/>
              </w:rPr>
              <w:t>ợ</w:t>
            </w:r>
            <w:r>
              <w:rPr>
                <w:sz w:val="15"/>
              </w:rPr>
              <w:t>c giao d</w:t>
            </w:r>
            <w:r>
              <w:rPr>
                <w:sz w:val="15"/>
              </w:rPr>
              <w:t>ị</w:t>
            </w:r>
            <w:r>
              <w:rPr>
                <w:sz w:val="15"/>
              </w:rPr>
              <w:t>ch tham chi</w:t>
            </w:r>
            <w:r>
              <w:rPr>
                <w:sz w:val="15"/>
              </w:rPr>
              <w:t>ế</w:t>
            </w:r>
            <w:r>
              <w:rPr>
                <w:sz w:val="15"/>
              </w:rPr>
              <w:t>u</w:t>
            </w:r>
          </w:p>
        </w:tc>
        <w:tc>
          <w:tcPr>
            <w:tcW w:w="2520" w:type="dxa"/>
            <w:shd w:val="clear" w:color="auto" w:fill="F4F7FA"/>
            <w:tcMar>
              <w:top w:w="70" w:type="dxa"/>
              <w:left w:w="90" w:type="dxa"/>
              <w:bottom w:w="70" w:type="dxa"/>
              <w:right w:w="90" w:type="dxa"/>
            </w:tcMar>
            <w:vAlign w:val="center"/>
          </w:tcPr>
          <w:p w14:paraId="6EA70CFD" w14:textId="77777777" w:rsidR="00717369" w:rsidRDefault="00D35235">
            <w:pPr>
              <w:spacing w:after="0"/>
            </w:pPr>
            <w:r>
              <w:rPr>
                <w:sz w:val="15"/>
              </w:rPr>
              <w:t>M</w:t>
            </w:r>
            <w:r>
              <w:rPr>
                <w:sz w:val="15"/>
              </w:rPr>
              <w:t>ặ</w:t>
            </w:r>
            <w:r>
              <w:rPr>
                <w:sz w:val="15"/>
              </w:rPr>
              <w:t xml:space="preserve">t hàng/nhà cung </w:t>
            </w:r>
            <w:r>
              <w:rPr>
                <w:sz w:val="15"/>
              </w:rPr>
              <w:t>ứ</w:t>
            </w:r>
            <w:r>
              <w:rPr>
                <w:sz w:val="15"/>
              </w:rPr>
              <w:t>ng đã có đơn ho</w:t>
            </w:r>
            <w:r>
              <w:rPr>
                <w:sz w:val="15"/>
              </w:rPr>
              <w:t>ặ</w:t>
            </w:r>
            <w:r>
              <w:rPr>
                <w:sz w:val="15"/>
              </w:rPr>
              <w:t>c hóa đơn</w:t>
            </w:r>
          </w:p>
        </w:tc>
        <w:tc>
          <w:tcPr>
            <w:tcW w:w="2520" w:type="dxa"/>
            <w:shd w:val="clear" w:color="auto" w:fill="F4F7FA"/>
            <w:tcMar>
              <w:top w:w="70" w:type="dxa"/>
              <w:left w:w="90" w:type="dxa"/>
              <w:bottom w:w="70" w:type="dxa"/>
              <w:right w:w="90" w:type="dxa"/>
            </w:tcMar>
            <w:vAlign w:val="center"/>
          </w:tcPr>
          <w:p w14:paraId="19AA29A5" w14:textId="77777777" w:rsidR="00717369" w:rsidRDefault="00D35235">
            <w:pPr>
              <w:spacing w:after="0"/>
            </w:pPr>
            <w:r>
              <w:rPr>
                <w:sz w:val="15"/>
              </w:rPr>
              <w:t>Khóa ngo</w:t>
            </w:r>
            <w:r>
              <w:rPr>
                <w:sz w:val="15"/>
              </w:rPr>
              <w:t>ạ</w:t>
            </w:r>
            <w:r>
              <w:rPr>
                <w:sz w:val="15"/>
              </w:rPr>
              <w:t>i ch</w:t>
            </w:r>
            <w:r>
              <w:rPr>
                <w:sz w:val="15"/>
              </w:rPr>
              <w:t>ặ</w:t>
            </w:r>
            <w:r>
              <w:rPr>
                <w:sz w:val="15"/>
              </w:rPr>
              <w:t>n xóa đ</w:t>
            </w:r>
            <w:r>
              <w:rPr>
                <w:sz w:val="15"/>
              </w:rPr>
              <w:t>ể</w:t>
            </w:r>
            <w:r>
              <w:rPr>
                <w:sz w:val="15"/>
              </w:rPr>
              <w:t xml:space="preserve"> b</w:t>
            </w:r>
            <w:r>
              <w:rPr>
                <w:sz w:val="15"/>
              </w:rPr>
              <w:t>ả</w:t>
            </w:r>
            <w:r>
              <w:rPr>
                <w:sz w:val="15"/>
              </w:rPr>
              <w:t>o toàn l</w:t>
            </w:r>
            <w:r>
              <w:rPr>
                <w:sz w:val="15"/>
              </w:rPr>
              <w:t>ị</w:t>
            </w:r>
            <w:r>
              <w:rPr>
                <w:sz w:val="15"/>
              </w:rPr>
              <w:t>ch s</w:t>
            </w:r>
            <w:r>
              <w:rPr>
                <w:sz w:val="15"/>
              </w:rPr>
              <w:t>ử</w:t>
            </w:r>
            <w:r>
              <w:rPr>
                <w:sz w:val="15"/>
              </w:rPr>
              <w:t>.</w:t>
            </w:r>
          </w:p>
        </w:tc>
      </w:tr>
      <w:tr w:rsidR="00717369" w14:paraId="3299B8E2" w14:textId="77777777">
        <w:trPr>
          <w:cantSplit/>
          <w:jc w:val="center"/>
        </w:trPr>
        <w:tc>
          <w:tcPr>
            <w:tcW w:w="2520" w:type="dxa"/>
            <w:tcMar>
              <w:top w:w="70" w:type="dxa"/>
              <w:left w:w="90" w:type="dxa"/>
              <w:bottom w:w="70" w:type="dxa"/>
              <w:right w:w="90" w:type="dxa"/>
            </w:tcMar>
            <w:vAlign w:val="center"/>
          </w:tcPr>
          <w:p w14:paraId="64246025" w14:textId="77777777" w:rsidR="00717369" w:rsidRDefault="00D35235">
            <w:pPr>
              <w:spacing w:after="0"/>
            </w:pPr>
            <w:r>
              <w:rPr>
                <w:sz w:val="15"/>
              </w:rPr>
              <w:t>TC25</w:t>
            </w:r>
          </w:p>
        </w:tc>
        <w:tc>
          <w:tcPr>
            <w:tcW w:w="2520" w:type="dxa"/>
            <w:tcMar>
              <w:top w:w="70" w:type="dxa"/>
              <w:left w:w="90" w:type="dxa"/>
              <w:bottom w:w="70" w:type="dxa"/>
              <w:right w:w="90" w:type="dxa"/>
            </w:tcMar>
            <w:vAlign w:val="center"/>
          </w:tcPr>
          <w:p w14:paraId="6289522B" w14:textId="77777777" w:rsidR="00717369" w:rsidRDefault="00D35235">
            <w:pPr>
              <w:spacing w:after="0"/>
            </w:pPr>
            <w:r>
              <w:rPr>
                <w:sz w:val="15"/>
              </w:rPr>
              <w:t>M</w:t>
            </w:r>
            <w:r>
              <w:rPr>
                <w:sz w:val="15"/>
              </w:rPr>
              <w:t>ấ</w:t>
            </w:r>
            <w:r>
              <w:rPr>
                <w:sz w:val="15"/>
              </w:rPr>
              <w:t>t k</w:t>
            </w:r>
            <w:r>
              <w:rPr>
                <w:sz w:val="15"/>
              </w:rPr>
              <w:t>ế</w:t>
            </w:r>
            <w:r>
              <w:rPr>
                <w:sz w:val="15"/>
              </w:rPr>
              <w:t>t n</w:t>
            </w:r>
            <w:r>
              <w:rPr>
                <w:sz w:val="15"/>
              </w:rPr>
              <w:t>ố</w:t>
            </w:r>
            <w:r>
              <w:rPr>
                <w:sz w:val="15"/>
              </w:rPr>
              <w:t>i CSDL</w:t>
            </w:r>
          </w:p>
        </w:tc>
        <w:tc>
          <w:tcPr>
            <w:tcW w:w="2520" w:type="dxa"/>
            <w:tcMar>
              <w:top w:w="70" w:type="dxa"/>
              <w:left w:w="90" w:type="dxa"/>
              <w:bottom w:w="70" w:type="dxa"/>
              <w:right w:w="90" w:type="dxa"/>
            </w:tcMar>
            <w:vAlign w:val="center"/>
          </w:tcPr>
          <w:p w14:paraId="49221695" w14:textId="77777777" w:rsidR="00717369" w:rsidRDefault="00D35235">
            <w:pPr>
              <w:spacing w:after="0"/>
            </w:pPr>
            <w:r>
              <w:rPr>
                <w:sz w:val="15"/>
              </w:rPr>
              <w:t>LocalDB chưa đư</w:t>
            </w:r>
            <w:r>
              <w:rPr>
                <w:sz w:val="15"/>
              </w:rPr>
              <w:t>ợ</w:t>
            </w:r>
            <w:r>
              <w:rPr>
                <w:sz w:val="15"/>
              </w:rPr>
              <w:t>c cài ho</w:t>
            </w:r>
            <w:r>
              <w:rPr>
                <w:sz w:val="15"/>
              </w:rPr>
              <w:t>ặ</w:t>
            </w:r>
            <w:r>
              <w:rPr>
                <w:sz w:val="15"/>
              </w:rPr>
              <w:t>c connection string sai</w:t>
            </w:r>
          </w:p>
        </w:tc>
        <w:tc>
          <w:tcPr>
            <w:tcW w:w="2520" w:type="dxa"/>
            <w:tcMar>
              <w:top w:w="70" w:type="dxa"/>
              <w:left w:w="90" w:type="dxa"/>
              <w:bottom w:w="70" w:type="dxa"/>
              <w:right w:w="90" w:type="dxa"/>
            </w:tcMar>
            <w:vAlign w:val="center"/>
          </w:tcPr>
          <w:p w14:paraId="3BC93F9A" w14:textId="77777777" w:rsidR="00717369" w:rsidRDefault="00D35235">
            <w:pPr>
              <w:spacing w:after="0"/>
            </w:pPr>
            <w:r>
              <w:rPr>
                <w:sz w:val="15"/>
              </w:rPr>
              <w:t>Ứ</w:t>
            </w:r>
            <w:r>
              <w:rPr>
                <w:sz w:val="15"/>
              </w:rPr>
              <w:t>ng d</w:t>
            </w:r>
            <w:r>
              <w:rPr>
                <w:sz w:val="15"/>
              </w:rPr>
              <w:t>ụ</w:t>
            </w:r>
            <w:r>
              <w:rPr>
                <w:sz w:val="15"/>
              </w:rPr>
              <w:t>ng thông báo không k</w:t>
            </w:r>
            <w:r>
              <w:rPr>
                <w:sz w:val="15"/>
              </w:rPr>
              <w:t>ế</w:t>
            </w:r>
            <w:r>
              <w:rPr>
                <w:sz w:val="15"/>
              </w:rPr>
              <w:t>t n</w:t>
            </w:r>
            <w:r>
              <w:rPr>
                <w:sz w:val="15"/>
              </w:rPr>
              <w:t>ố</w:t>
            </w:r>
            <w:r>
              <w:rPr>
                <w:sz w:val="15"/>
              </w:rPr>
              <w:t>i đư</w:t>
            </w:r>
            <w:r>
              <w:rPr>
                <w:sz w:val="15"/>
              </w:rPr>
              <w:t>ợ</w:t>
            </w:r>
            <w:r>
              <w:rPr>
                <w:sz w:val="15"/>
              </w:rPr>
              <w:t>c và hư</w:t>
            </w:r>
            <w:r>
              <w:rPr>
                <w:sz w:val="15"/>
              </w:rPr>
              <w:t>ớ</w:t>
            </w:r>
            <w:r>
              <w:rPr>
                <w:sz w:val="15"/>
              </w:rPr>
              <w:t>ng d</w:t>
            </w:r>
            <w:r>
              <w:rPr>
                <w:sz w:val="15"/>
              </w:rPr>
              <w:t>ẫ</w:t>
            </w:r>
            <w:r>
              <w:rPr>
                <w:sz w:val="15"/>
              </w:rPr>
              <w:t xml:space="preserve">n </w:t>
            </w:r>
            <w:r>
              <w:rPr>
                <w:sz w:val="15"/>
              </w:rPr>
              <w:t>ki</w:t>
            </w:r>
            <w:r>
              <w:rPr>
                <w:sz w:val="15"/>
              </w:rPr>
              <w:t>ể</w:t>
            </w:r>
            <w:r>
              <w:rPr>
                <w:sz w:val="15"/>
              </w:rPr>
              <w:t>m tra.</w:t>
            </w:r>
          </w:p>
        </w:tc>
      </w:tr>
    </w:tbl>
    <w:p w14:paraId="4E5689F2" w14:textId="77777777" w:rsidR="00717369" w:rsidRDefault="00717369">
      <w:pPr>
        <w:spacing w:after="0"/>
      </w:pPr>
    </w:p>
    <w:p w14:paraId="68F6EC91" w14:textId="77777777" w:rsidR="00717369" w:rsidRDefault="00D35235">
      <w:r>
        <w:rPr>
          <w:i/>
          <w:color w:val="8C5014"/>
          <w:sz w:val="18"/>
        </w:rPr>
        <w:t>Tình tr</w:t>
      </w:r>
      <w:r>
        <w:rPr>
          <w:i/>
          <w:color w:val="8C5014"/>
          <w:sz w:val="18"/>
        </w:rPr>
        <w:t>ạ</w:t>
      </w:r>
      <w:r>
        <w:rPr>
          <w:i/>
          <w:color w:val="8C5014"/>
          <w:sz w:val="18"/>
        </w:rPr>
        <w:t>ng ki</w:t>
      </w:r>
      <w:r>
        <w:rPr>
          <w:i/>
          <w:color w:val="8C5014"/>
          <w:sz w:val="18"/>
        </w:rPr>
        <w:t>ể</w:t>
      </w:r>
      <w:r>
        <w:rPr>
          <w:i/>
          <w:color w:val="8C5014"/>
          <w:sz w:val="18"/>
        </w:rPr>
        <w:t>m th</w:t>
      </w:r>
      <w:r>
        <w:rPr>
          <w:i/>
          <w:color w:val="8C5014"/>
          <w:sz w:val="18"/>
        </w:rPr>
        <w:t>ử</w:t>
      </w:r>
      <w:r>
        <w:rPr>
          <w:i/>
          <w:color w:val="8C5014"/>
          <w:sz w:val="18"/>
        </w:rPr>
        <w:t>: các dòng trên là k</w:t>
      </w:r>
      <w:r>
        <w:rPr>
          <w:i/>
          <w:color w:val="8C5014"/>
          <w:sz w:val="18"/>
        </w:rPr>
        <w:t>ị</w:t>
      </w:r>
      <w:r>
        <w:rPr>
          <w:i/>
          <w:color w:val="8C5014"/>
          <w:sz w:val="18"/>
        </w:rPr>
        <w:t>ch b</w:t>
      </w:r>
      <w:r>
        <w:rPr>
          <w:i/>
          <w:color w:val="8C5014"/>
          <w:sz w:val="18"/>
        </w:rPr>
        <w:t>ả</w:t>
      </w:r>
      <w:r>
        <w:rPr>
          <w:i/>
          <w:color w:val="8C5014"/>
          <w:sz w:val="18"/>
        </w:rPr>
        <w:t>n/expected result đ</w:t>
      </w:r>
      <w:r>
        <w:rPr>
          <w:i/>
          <w:color w:val="8C5014"/>
          <w:sz w:val="18"/>
        </w:rPr>
        <w:t>ể</w:t>
      </w:r>
      <w:r>
        <w:rPr>
          <w:i/>
          <w:color w:val="8C5014"/>
          <w:sz w:val="18"/>
        </w:rPr>
        <w:t xml:space="preserve"> ngư</w:t>
      </w:r>
      <w:r>
        <w:rPr>
          <w:i/>
          <w:color w:val="8C5014"/>
          <w:sz w:val="18"/>
        </w:rPr>
        <w:t>ờ</w:t>
      </w:r>
      <w:r>
        <w:rPr>
          <w:i/>
          <w:color w:val="8C5014"/>
          <w:sz w:val="18"/>
        </w:rPr>
        <w:t>i th</w:t>
      </w:r>
      <w:r>
        <w:rPr>
          <w:i/>
          <w:color w:val="8C5014"/>
          <w:sz w:val="18"/>
        </w:rPr>
        <w:t>ự</w:t>
      </w:r>
      <w:r>
        <w:rPr>
          <w:i/>
          <w:color w:val="8C5014"/>
          <w:sz w:val="18"/>
        </w:rPr>
        <w:t>c hi</w:t>
      </w:r>
      <w:r>
        <w:rPr>
          <w:i/>
          <w:color w:val="8C5014"/>
          <w:sz w:val="18"/>
        </w:rPr>
        <w:t>ệ</w:t>
      </w:r>
      <w:r>
        <w:rPr>
          <w:i/>
          <w:color w:val="8C5014"/>
          <w:sz w:val="18"/>
        </w:rPr>
        <w:t>n ch</w:t>
      </w:r>
      <w:r>
        <w:rPr>
          <w:i/>
          <w:color w:val="8C5014"/>
          <w:sz w:val="18"/>
        </w:rPr>
        <w:t>ạ</w:t>
      </w:r>
      <w:r>
        <w:rPr>
          <w:i/>
          <w:color w:val="8C5014"/>
          <w:sz w:val="18"/>
        </w:rPr>
        <w:t>y trên Windows và SQL Server. Chưa có log th</w:t>
      </w:r>
      <w:r>
        <w:rPr>
          <w:i/>
          <w:color w:val="8C5014"/>
          <w:sz w:val="18"/>
        </w:rPr>
        <w:t>ự</w:t>
      </w:r>
      <w:r>
        <w:rPr>
          <w:i/>
          <w:color w:val="8C5014"/>
          <w:sz w:val="18"/>
        </w:rPr>
        <w:t>c thi t</w:t>
      </w:r>
      <w:r>
        <w:rPr>
          <w:i/>
          <w:color w:val="8C5014"/>
          <w:sz w:val="18"/>
        </w:rPr>
        <w:t>ừ</w:t>
      </w:r>
      <w:r>
        <w:rPr>
          <w:i/>
          <w:color w:val="8C5014"/>
          <w:sz w:val="18"/>
        </w:rPr>
        <w:t xml:space="preserve"> môi trư</w:t>
      </w:r>
      <w:r>
        <w:rPr>
          <w:i/>
          <w:color w:val="8C5014"/>
          <w:sz w:val="18"/>
        </w:rPr>
        <w:t>ờ</w:t>
      </w:r>
      <w:r>
        <w:rPr>
          <w:i/>
          <w:color w:val="8C5014"/>
          <w:sz w:val="18"/>
        </w:rPr>
        <w:t>ng này; khi nghi</w:t>
      </w:r>
      <w:r>
        <w:rPr>
          <w:i/>
          <w:color w:val="8C5014"/>
          <w:sz w:val="18"/>
        </w:rPr>
        <w:t>ệ</w:t>
      </w:r>
      <w:r>
        <w:rPr>
          <w:i/>
          <w:color w:val="8C5014"/>
          <w:sz w:val="18"/>
        </w:rPr>
        <w:t>m thu c</w:t>
      </w:r>
      <w:r>
        <w:rPr>
          <w:i/>
          <w:color w:val="8C5014"/>
          <w:sz w:val="18"/>
        </w:rPr>
        <w:t>ầ</w:t>
      </w:r>
      <w:r>
        <w:rPr>
          <w:i/>
          <w:color w:val="8C5014"/>
          <w:sz w:val="18"/>
        </w:rPr>
        <w:t>n b</w:t>
      </w:r>
      <w:r>
        <w:rPr>
          <w:i/>
          <w:color w:val="8C5014"/>
          <w:sz w:val="18"/>
        </w:rPr>
        <w:t>ổ</w:t>
      </w:r>
      <w:r>
        <w:rPr>
          <w:i/>
          <w:color w:val="8C5014"/>
          <w:sz w:val="18"/>
        </w:rPr>
        <w:t xml:space="preserve"> sung c</w:t>
      </w:r>
      <w:r>
        <w:rPr>
          <w:i/>
          <w:color w:val="8C5014"/>
          <w:sz w:val="18"/>
        </w:rPr>
        <w:t>ộ</w:t>
      </w:r>
      <w:r>
        <w:rPr>
          <w:i/>
          <w:color w:val="8C5014"/>
          <w:sz w:val="18"/>
        </w:rPr>
        <w:t>t K</w:t>
      </w:r>
      <w:r>
        <w:rPr>
          <w:i/>
          <w:color w:val="8C5014"/>
          <w:sz w:val="18"/>
        </w:rPr>
        <w:t>ế</w:t>
      </w:r>
      <w:r>
        <w:rPr>
          <w:i/>
          <w:color w:val="8C5014"/>
          <w:sz w:val="18"/>
        </w:rPr>
        <w:t>t qu</w:t>
      </w:r>
      <w:r>
        <w:rPr>
          <w:i/>
          <w:color w:val="8C5014"/>
          <w:sz w:val="18"/>
        </w:rPr>
        <w:t>ả</w:t>
      </w:r>
      <w:r>
        <w:rPr>
          <w:i/>
          <w:color w:val="8C5014"/>
          <w:sz w:val="18"/>
        </w:rPr>
        <w:t xml:space="preserve"> th</w:t>
      </w:r>
      <w:r>
        <w:rPr>
          <w:i/>
          <w:color w:val="8C5014"/>
          <w:sz w:val="18"/>
        </w:rPr>
        <w:t>ự</w:t>
      </w:r>
      <w:r>
        <w:rPr>
          <w:i/>
          <w:color w:val="8C5014"/>
          <w:sz w:val="18"/>
        </w:rPr>
        <w:t>c t</w:t>
      </w:r>
      <w:r>
        <w:rPr>
          <w:i/>
          <w:color w:val="8C5014"/>
          <w:sz w:val="18"/>
        </w:rPr>
        <w:t>ế</w:t>
      </w:r>
      <w:r>
        <w:rPr>
          <w:i/>
          <w:color w:val="8C5014"/>
          <w:sz w:val="18"/>
        </w:rPr>
        <w:t>, ngày ch</w:t>
      </w:r>
      <w:r>
        <w:rPr>
          <w:i/>
          <w:color w:val="8C5014"/>
          <w:sz w:val="18"/>
        </w:rPr>
        <w:t>ạ</w:t>
      </w:r>
      <w:r>
        <w:rPr>
          <w:i/>
          <w:color w:val="8C5014"/>
          <w:sz w:val="18"/>
        </w:rPr>
        <w:t xml:space="preserve">y và </w:t>
      </w:r>
      <w:r>
        <w:rPr>
          <w:i/>
          <w:color w:val="8C5014"/>
          <w:sz w:val="18"/>
        </w:rPr>
        <w:t>ả</w:t>
      </w:r>
      <w:r>
        <w:rPr>
          <w:i/>
          <w:color w:val="8C5014"/>
          <w:sz w:val="18"/>
        </w:rPr>
        <w:t>nh ch</w:t>
      </w:r>
      <w:r>
        <w:rPr>
          <w:i/>
          <w:color w:val="8C5014"/>
          <w:sz w:val="18"/>
        </w:rPr>
        <w:t>ụ</w:t>
      </w:r>
      <w:r>
        <w:rPr>
          <w:i/>
          <w:color w:val="8C5014"/>
          <w:sz w:val="18"/>
        </w:rPr>
        <w:t>p/k</w:t>
      </w:r>
      <w:r>
        <w:rPr>
          <w:i/>
          <w:color w:val="8C5014"/>
          <w:sz w:val="18"/>
        </w:rPr>
        <w:t>ế</w:t>
      </w:r>
      <w:r>
        <w:rPr>
          <w:i/>
          <w:color w:val="8C5014"/>
          <w:sz w:val="18"/>
        </w:rPr>
        <w:t>t qu</w:t>
      </w:r>
      <w:r>
        <w:rPr>
          <w:i/>
          <w:color w:val="8C5014"/>
          <w:sz w:val="18"/>
        </w:rPr>
        <w:t>ả</w:t>
      </w:r>
      <w:r>
        <w:rPr>
          <w:i/>
          <w:color w:val="8C5014"/>
          <w:sz w:val="18"/>
        </w:rPr>
        <w:t xml:space="preserve"> truy v</w:t>
      </w:r>
      <w:r>
        <w:rPr>
          <w:i/>
          <w:color w:val="8C5014"/>
          <w:sz w:val="18"/>
        </w:rPr>
        <w:t>ấ</w:t>
      </w:r>
      <w:r>
        <w:rPr>
          <w:i/>
          <w:color w:val="8C5014"/>
          <w:sz w:val="18"/>
        </w:rPr>
        <w:t>n.</w:t>
      </w:r>
    </w:p>
    <w:p w14:paraId="63DE66D7" w14:textId="77777777" w:rsidR="00717369" w:rsidRDefault="00D35235">
      <w:pPr>
        <w:pStyle w:val="Heading2"/>
      </w:pPr>
      <w:r>
        <w:t>6</w:t>
      </w:r>
      <w:r>
        <w:t>.3. Quy trình ki</w:t>
      </w:r>
      <w:r>
        <w:t>ể</w:t>
      </w:r>
      <w:r>
        <w:t>m th</w:t>
      </w:r>
      <w:r>
        <w:t>ử</w:t>
      </w:r>
      <w:r>
        <w:t xml:space="preserve"> tích h</w:t>
      </w:r>
      <w:r>
        <w:t>ợ</w:t>
      </w:r>
      <w:r>
        <w:t>p đ</w:t>
      </w:r>
      <w:r>
        <w:t>ề</w:t>
      </w:r>
      <w:r>
        <w:t xml:space="preserve"> xu</w:t>
      </w:r>
      <w:r>
        <w:t>ấ</w:t>
      </w:r>
      <w:r>
        <w:t>t</w:t>
      </w:r>
    </w:p>
    <w:p w14:paraId="661C4315" w14:textId="77777777" w:rsidR="00717369" w:rsidRDefault="00D35235">
      <w:pPr>
        <w:spacing w:after="40"/>
        <w:ind w:left="317" w:hanging="317"/>
      </w:pPr>
      <w:r>
        <w:t>1. Ch</w:t>
      </w:r>
      <w:r>
        <w:t>ạ</w:t>
      </w:r>
      <w:r>
        <w:t>y script SQL trên database QL_CuaHangNuocGiaiKhat m</w:t>
      </w:r>
      <w:r>
        <w:t>ớ</w:t>
      </w:r>
      <w:r>
        <w:t>i/tr</w:t>
      </w:r>
      <w:r>
        <w:t>ố</w:t>
      </w:r>
      <w:r>
        <w:t>ng; xác nh</w:t>
      </w:r>
      <w:r>
        <w:t>ậ</w:t>
      </w:r>
      <w:r>
        <w:t>n các b</w:t>
      </w:r>
      <w:r>
        <w:t>ả</w:t>
      </w:r>
      <w:r>
        <w:t>ng, trigger, stored procedure và view xu</w:t>
      </w:r>
      <w:r>
        <w:t>ấ</w:t>
      </w:r>
      <w:r>
        <w:t>t hi</w:t>
      </w:r>
      <w:r>
        <w:t>ệ</w:t>
      </w:r>
      <w:r>
        <w:t>n.</w:t>
      </w:r>
    </w:p>
    <w:p w14:paraId="65467BEE" w14:textId="77777777" w:rsidR="00717369" w:rsidRDefault="00D35235">
      <w:pPr>
        <w:spacing w:after="40"/>
        <w:ind w:left="317" w:hanging="317"/>
      </w:pPr>
      <w:r>
        <w:t>2. Ch</w:t>
      </w:r>
      <w:r>
        <w:t>ạ</w:t>
      </w:r>
      <w:r>
        <w:t>y TC01–TC06 đ</w:t>
      </w:r>
      <w:r>
        <w:t>ể</w:t>
      </w:r>
      <w:r>
        <w:t xml:space="preserve"> ki</w:t>
      </w:r>
      <w:r>
        <w:t>ể</w:t>
      </w:r>
      <w:r>
        <w:t>m tra danh m</w:t>
      </w:r>
      <w:r>
        <w:t>ụ</w:t>
      </w:r>
      <w:r>
        <w:t>c và đơn đ</w:t>
      </w:r>
      <w:r>
        <w:t>ặ</w:t>
      </w:r>
      <w:r>
        <w:t>t hàng.</w:t>
      </w:r>
    </w:p>
    <w:p w14:paraId="5C0D4A9A" w14:textId="77777777" w:rsidR="00717369" w:rsidRDefault="00D35235">
      <w:pPr>
        <w:spacing w:after="40"/>
        <w:ind w:left="317" w:hanging="317"/>
      </w:pPr>
      <w:r>
        <w:t>3. Ch</w:t>
      </w:r>
      <w:r>
        <w:t>ạ</w:t>
      </w:r>
      <w:r>
        <w:t>y TC07–TC11 theo m</w:t>
      </w:r>
      <w:r>
        <w:t>ộ</w:t>
      </w:r>
      <w:r>
        <w:t>t đơ</w:t>
      </w:r>
      <w:r>
        <w:t>n m</w:t>
      </w:r>
      <w:r>
        <w:t>ẫ</w:t>
      </w:r>
      <w:r>
        <w:t>u đ</w:t>
      </w:r>
      <w:r>
        <w:t>ể</w:t>
      </w:r>
      <w:r>
        <w:t xml:space="preserve"> xác nh</w:t>
      </w:r>
      <w:r>
        <w:t>ậ</w:t>
      </w:r>
      <w:r>
        <w:t>n 3 đ</w:t>
      </w:r>
      <w:r>
        <w:t>ợ</w:t>
      </w:r>
      <w:r>
        <w:t>t và thay đ</w:t>
      </w:r>
      <w:r>
        <w:t>ổ</w:t>
      </w:r>
      <w:r>
        <w:t>i t</w:t>
      </w:r>
      <w:r>
        <w:t>ồ</w:t>
      </w:r>
      <w:r>
        <w:t>n kho.</w:t>
      </w:r>
    </w:p>
    <w:p w14:paraId="04F3DA6E" w14:textId="77777777" w:rsidR="00717369" w:rsidRDefault="00D35235">
      <w:pPr>
        <w:spacing w:after="40"/>
        <w:ind w:left="317" w:hanging="317"/>
      </w:pPr>
      <w:r>
        <w:t>4. Ch</w:t>
      </w:r>
      <w:r>
        <w:t>ạ</w:t>
      </w:r>
      <w:r>
        <w:t>y TC12–TC16 v</w:t>
      </w:r>
      <w:r>
        <w:t>ớ</w:t>
      </w:r>
      <w:r>
        <w:t>i KH01 và KH02 đ</w:t>
      </w:r>
      <w:r>
        <w:t>ể</w:t>
      </w:r>
      <w:r>
        <w:t xml:space="preserve"> xác minh quy t</w:t>
      </w:r>
      <w:r>
        <w:t>ắ</w:t>
      </w:r>
      <w:r>
        <w:t>c khách quen/vãng lai.</w:t>
      </w:r>
    </w:p>
    <w:p w14:paraId="1A0F5154" w14:textId="77777777" w:rsidR="00717369" w:rsidRDefault="00D35235">
      <w:pPr>
        <w:spacing w:after="40"/>
        <w:ind w:left="317" w:hanging="317"/>
      </w:pPr>
      <w:r>
        <w:t>5. Ch</w:t>
      </w:r>
      <w:r>
        <w:t>ạ</w:t>
      </w:r>
      <w:r>
        <w:t>y TC17–TC23 đ</w:t>
      </w:r>
      <w:r>
        <w:t>ể</w:t>
      </w:r>
      <w:r>
        <w:t xml:space="preserve"> ki</w:t>
      </w:r>
      <w:r>
        <w:t>ể</w:t>
      </w:r>
      <w:r>
        <w:t>m tra giao theo h</w:t>
      </w:r>
      <w:r>
        <w:t>ẹ</w:t>
      </w:r>
      <w:r>
        <w:t>n và thu n</w:t>
      </w:r>
      <w:r>
        <w:t>ợ</w:t>
      </w:r>
      <w:r>
        <w:t xml:space="preserve"> nhi</w:t>
      </w:r>
      <w:r>
        <w:t>ề</w:t>
      </w:r>
      <w:r>
        <w:t>u l</w:t>
      </w:r>
      <w:r>
        <w:t>ầ</w:t>
      </w:r>
      <w:r>
        <w:t>n.</w:t>
      </w:r>
    </w:p>
    <w:p w14:paraId="58AFD32A" w14:textId="77777777" w:rsidR="00717369" w:rsidRDefault="00D35235">
      <w:pPr>
        <w:spacing w:after="40"/>
        <w:ind w:left="317" w:hanging="317"/>
      </w:pPr>
      <w:r>
        <w:t>6. Ch</w:t>
      </w:r>
      <w:r>
        <w:t>ạ</w:t>
      </w:r>
      <w:r>
        <w:t>y TC24–TC25 đ</w:t>
      </w:r>
      <w:r>
        <w:t>ể</w:t>
      </w:r>
      <w:r>
        <w:t xml:space="preserve"> ki</w:t>
      </w:r>
      <w:r>
        <w:t>ể</w:t>
      </w:r>
      <w:r>
        <w:t>m tra b</w:t>
      </w:r>
      <w:r>
        <w:t>ả</w:t>
      </w:r>
      <w:r>
        <w:t>o v</w:t>
      </w:r>
      <w:r>
        <w:t>ệ</w:t>
      </w:r>
      <w:r>
        <w:t xml:space="preserve"> l</w:t>
      </w:r>
      <w:r>
        <w:t>ị</w:t>
      </w:r>
      <w:r>
        <w:t>ch s</w:t>
      </w:r>
      <w:r>
        <w:t>ử</w:t>
      </w:r>
      <w:r>
        <w:t xml:space="preserve"> và x</w:t>
      </w:r>
      <w:r>
        <w:t>ử</w:t>
      </w:r>
      <w:r>
        <w:t xml:space="preserve"> lý l</w:t>
      </w:r>
      <w:r>
        <w:t>ỗ</w:t>
      </w:r>
      <w:r>
        <w:t>i môi trư</w:t>
      </w:r>
      <w:r>
        <w:t>ờ</w:t>
      </w:r>
      <w:r>
        <w:t>ng.</w:t>
      </w:r>
    </w:p>
    <w:p w14:paraId="6C44CF51" w14:textId="77777777" w:rsidR="00717369" w:rsidRDefault="00D35235">
      <w:pPr>
        <w:spacing w:after="40"/>
        <w:ind w:left="317" w:hanging="317"/>
      </w:pPr>
      <w:r>
        <w:t>7. Đ</w:t>
      </w:r>
      <w:r>
        <w:t>ố</w:t>
      </w:r>
      <w:r>
        <w:t>i chi</w:t>
      </w:r>
      <w:r>
        <w:t>ế</w:t>
      </w:r>
      <w:r>
        <w:t>u các thay đ</w:t>
      </w:r>
      <w:r>
        <w:t>ổ</w:t>
      </w:r>
      <w:r>
        <w:t>i t</w:t>
      </w:r>
      <w:r>
        <w:t>ồ</w:t>
      </w:r>
      <w:r>
        <w:t>n kho b</w:t>
      </w:r>
      <w:r>
        <w:t>ằ</w:t>
      </w:r>
      <w:r>
        <w:t>ng SELECT t</w:t>
      </w:r>
      <w:r>
        <w:t>ừ</w:t>
      </w:r>
      <w:r>
        <w:t xml:space="preserve"> NUOC_GIAI_KHAT và vw_TonKho; đ</w:t>
      </w:r>
      <w:r>
        <w:t>ố</w:t>
      </w:r>
      <w:r>
        <w:t>i chi</w:t>
      </w:r>
      <w:r>
        <w:t>ế</w:t>
      </w:r>
      <w:r>
        <w:t>u dư n</w:t>
      </w:r>
      <w:r>
        <w:t>ợ</w:t>
      </w:r>
      <w:r>
        <w:t xml:space="preserve"> b</w:t>
      </w:r>
      <w:r>
        <w:t>ằ</w:t>
      </w:r>
      <w:r>
        <w:t>ng vw_CongNo.</w:t>
      </w:r>
    </w:p>
    <w:p w14:paraId="26D24732" w14:textId="77777777" w:rsidR="00717369" w:rsidRDefault="00D35235">
      <w:pPr>
        <w:pStyle w:val="Heading2"/>
      </w:pPr>
      <w:r>
        <w:t>6.4. Nh</w:t>
      </w:r>
      <w:r>
        <w:t>ữ</w:t>
      </w:r>
      <w:r>
        <w:t>ng đi</w:t>
      </w:r>
      <w:r>
        <w:t>ể</w:t>
      </w:r>
      <w:r>
        <w:t>m c</w:t>
      </w:r>
      <w:r>
        <w:t>ầ</w:t>
      </w:r>
      <w:r>
        <w:t>n xác minh khi ch</w:t>
      </w:r>
      <w:r>
        <w:t>ạ</w:t>
      </w:r>
      <w:r>
        <w:t>y th</w:t>
      </w:r>
      <w:r>
        <w:t>ự</w:t>
      </w:r>
      <w:r>
        <w:t>c t</w:t>
      </w:r>
      <w:r>
        <w:t>ế</w:t>
      </w:r>
    </w:p>
    <w:p w14:paraId="6C020AE0" w14:textId="77777777" w:rsidR="00717369" w:rsidRDefault="00D35235">
      <w:pPr>
        <w:pStyle w:val="ListBullet"/>
        <w:spacing w:after="40"/>
      </w:pPr>
      <w:r>
        <w:t>Script SQL dùng CREATE OR ALTER, c</w:t>
      </w:r>
      <w:r>
        <w:t>ầ</w:t>
      </w:r>
      <w:r>
        <w:t>n phiên b</w:t>
      </w:r>
      <w:r>
        <w:t>ả</w:t>
      </w:r>
      <w:r>
        <w:t>n SQL Server h</w:t>
      </w:r>
      <w:r>
        <w:t>ỗ</w:t>
      </w:r>
      <w:r>
        <w:t xml:space="preserve"> tr</w:t>
      </w:r>
      <w:r>
        <w:t>ợ</w:t>
      </w:r>
      <w:r>
        <w:t xml:space="preserve"> cú pháp này (SQL Server 2016 SP1 tr</w:t>
      </w:r>
      <w:r>
        <w:t>ở</w:t>
      </w:r>
      <w:r>
        <w:t xml:space="preserve"> lên).</w:t>
      </w:r>
    </w:p>
    <w:p w14:paraId="256818AE" w14:textId="77777777" w:rsidR="00717369" w:rsidRDefault="00D35235">
      <w:pPr>
        <w:pStyle w:val="ListBullet"/>
        <w:spacing w:after="40"/>
      </w:pPr>
      <w:r>
        <w:t>Giao di</w:t>
      </w:r>
      <w:r>
        <w:t>ệ</w:t>
      </w:r>
      <w:r>
        <w:t>n bán hàng lưu T</w:t>
      </w:r>
      <w:r>
        <w:t>ổ</w:t>
      </w:r>
      <w:r>
        <w:t>ng ti</w:t>
      </w:r>
      <w:r>
        <w:t>ề</w:t>
      </w:r>
      <w:r>
        <w:t>n theo toàn b</w:t>
      </w:r>
      <w:r>
        <w:t>ộ</w:t>
      </w:r>
      <w:r>
        <w:t xml:space="preserve"> s</w:t>
      </w:r>
      <w:r>
        <w:t>ố</w:t>
      </w:r>
      <w:r>
        <w:t xml:space="preserve"> lư</w:t>
      </w:r>
      <w:r>
        <w:t>ợ</w:t>
      </w:r>
      <w:r>
        <w:t>ng khách yêu c</w:t>
      </w:r>
      <w:r>
        <w:t>ầ</w:t>
      </w:r>
      <w:r>
        <w:t>u, trong khi kho ch</w:t>
      </w:r>
      <w:r>
        <w:t>ỉ</w:t>
      </w:r>
      <w:r>
        <w:t xml:space="preserve"> tr</w:t>
      </w:r>
      <w:r>
        <w:t>ừ</w:t>
      </w:r>
      <w:r>
        <w:t xml:space="preserve"> lư</w:t>
      </w:r>
      <w:r>
        <w:t>ợ</w:t>
      </w:r>
      <w:r>
        <w:t>ng giao ngay. Quy ư</w:t>
      </w:r>
      <w:r>
        <w:t>ớ</w:t>
      </w:r>
      <w:r>
        <w:t>c này c</w:t>
      </w:r>
      <w:r>
        <w:t>ầ</w:t>
      </w:r>
      <w:r>
        <w:t>n đư</w:t>
      </w:r>
      <w:r>
        <w:t>ợ</w:t>
      </w:r>
      <w:r>
        <w:t>c gi</w:t>
      </w:r>
      <w:r>
        <w:t>ả</w:t>
      </w:r>
      <w:r>
        <w:t>ng viên/ch</w:t>
      </w:r>
      <w:r>
        <w:t>ủ</w:t>
      </w:r>
      <w:r>
        <w:t xml:space="preserve"> c</w:t>
      </w:r>
      <w:r>
        <w:t>ử</w:t>
      </w:r>
      <w:r>
        <w:t>a hàng xác nh</w:t>
      </w:r>
      <w:r>
        <w:t>ậ</w:t>
      </w:r>
      <w:r>
        <w:t>n: phi</w:t>
      </w:r>
      <w:r>
        <w:t>ế</w:t>
      </w:r>
      <w:r>
        <w:t>u h</w:t>
      </w:r>
      <w:r>
        <w:t>ẹ</w:t>
      </w:r>
      <w:r>
        <w:t>n theo sau có th</w:t>
      </w:r>
      <w:r>
        <w:t>ể</w:t>
      </w:r>
      <w:r>
        <w:t xml:space="preserve"> là ph</w:t>
      </w:r>
      <w:r>
        <w:t>ầ</w:t>
      </w:r>
      <w:r>
        <w:t>n giao chưa thu riêng hay ph</w:t>
      </w:r>
      <w:r>
        <w:t>ầ</w:t>
      </w:r>
      <w:r>
        <w:t>n còn thi</w:t>
      </w:r>
      <w:r>
        <w:t>ế</w:t>
      </w:r>
      <w:r>
        <w:t>u n</w:t>
      </w:r>
      <w:r>
        <w:t>ằ</w:t>
      </w:r>
      <w:r>
        <w:t>m trong c</w:t>
      </w:r>
      <w:r>
        <w:t>ùng t</w:t>
      </w:r>
      <w:r>
        <w:t>ổ</w:t>
      </w:r>
      <w:r>
        <w:t>ng hóa đơn.</w:t>
      </w:r>
    </w:p>
    <w:p w14:paraId="258794DE" w14:textId="77777777" w:rsidR="00717369" w:rsidRDefault="00D35235">
      <w:pPr>
        <w:pStyle w:val="ListBullet"/>
        <w:spacing w:after="40"/>
      </w:pPr>
      <w:r>
        <w:lastRenderedPageBreak/>
        <w:t>M</w:t>
      </w:r>
      <w:r>
        <w:t>ỗ</w:t>
      </w:r>
      <w:r>
        <w:t>i l</w:t>
      </w:r>
      <w:r>
        <w:t>ầ</w:t>
      </w:r>
      <w:r>
        <w:t>n l</w:t>
      </w:r>
      <w:r>
        <w:t>ậ</w:t>
      </w:r>
      <w:r>
        <w:t>p hóa đơn hi</w:t>
      </w:r>
      <w:r>
        <w:t>ệ</w:t>
      </w:r>
      <w:r>
        <w:t>n ch</w:t>
      </w:r>
      <w:r>
        <w:t>ỉ</w:t>
      </w:r>
      <w:r>
        <w:t xml:space="preserve"> t</w:t>
      </w:r>
      <w:r>
        <w:t>ạ</w:t>
      </w:r>
      <w:r>
        <w:t>o m</w:t>
      </w:r>
      <w:r>
        <w:t>ộ</w:t>
      </w:r>
      <w:r>
        <w:t>t phi</w:t>
      </w:r>
      <w:r>
        <w:t>ế</w:t>
      </w:r>
      <w:r>
        <w:t>u h</w:t>
      </w:r>
      <w:r>
        <w:t>ẹ</w:t>
      </w:r>
      <w:r>
        <w:t>n theo m</w:t>
      </w:r>
      <w:r>
        <w:t>ộ</w:t>
      </w:r>
      <w:r>
        <w:t>t ngày h</w:t>
      </w:r>
      <w:r>
        <w:t>ẹ</w:t>
      </w:r>
      <w:r>
        <w:t>n. CSDL cho phép nhi</w:t>
      </w:r>
      <w:r>
        <w:t>ề</w:t>
      </w:r>
      <w:r>
        <w:t>u phi</w:t>
      </w:r>
      <w:r>
        <w:t>ế</w:t>
      </w:r>
      <w:r>
        <w:t>u h</w:t>
      </w:r>
      <w:r>
        <w:t>ẹ</w:t>
      </w:r>
      <w:r>
        <w:t>n cho m</w:t>
      </w:r>
      <w:r>
        <w:t>ộ</w:t>
      </w:r>
      <w:r>
        <w:t>t hóa đơn qua các l</w:t>
      </w:r>
      <w:r>
        <w:t>ầ</w:t>
      </w:r>
      <w:r>
        <w:t>n ghi nh</w:t>
      </w:r>
      <w:r>
        <w:t>ậ</w:t>
      </w:r>
      <w:r>
        <w:t>n b</w:t>
      </w:r>
      <w:r>
        <w:t>ổ</w:t>
      </w:r>
      <w:r>
        <w:t xml:space="preserve"> sung; c</w:t>
      </w:r>
      <w:r>
        <w:t>ầ</w:t>
      </w:r>
      <w:r>
        <w:t>n b</w:t>
      </w:r>
      <w:r>
        <w:t>ổ</w:t>
      </w:r>
      <w:r>
        <w:t xml:space="preserve"> sung giao di</w:t>
      </w:r>
      <w:r>
        <w:t>ệ</w:t>
      </w:r>
      <w:r>
        <w:t>n n</w:t>
      </w:r>
      <w:r>
        <w:t>ế</w:t>
      </w:r>
      <w:r>
        <w:t>u c</w:t>
      </w:r>
      <w:r>
        <w:t>ầ</w:t>
      </w:r>
      <w:r>
        <w:t>n l</w:t>
      </w:r>
      <w:r>
        <w:t>ậ</w:t>
      </w:r>
      <w:r>
        <w:t>p nhi</w:t>
      </w:r>
      <w:r>
        <w:t>ề</w:t>
      </w:r>
      <w:r>
        <w:t>u ngày h</w:t>
      </w:r>
      <w:r>
        <w:t>ẹ</w:t>
      </w:r>
      <w:r>
        <w:t>n ngay khi t</w:t>
      </w:r>
      <w:r>
        <w:t>ạ</w:t>
      </w:r>
      <w:r>
        <w:t>o m</w:t>
      </w:r>
      <w:r>
        <w:t>ộ</w:t>
      </w:r>
      <w:r>
        <w:t>t hóa đơn.</w:t>
      </w:r>
    </w:p>
    <w:p w14:paraId="5D66D154" w14:textId="77777777" w:rsidR="00717369" w:rsidRDefault="00D35235">
      <w:pPr>
        <w:pStyle w:val="ListBullet"/>
        <w:spacing w:after="40"/>
      </w:pPr>
      <w:r>
        <w:t>B</w:t>
      </w:r>
      <w:r>
        <w:t>ả</w:t>
      </w:r>
      <w:r>
        <w:t>n h</w:t>
      </w:r>
      <w:r>
        <w:t>ọ</w:t>
      </w:r>
      <w:r>
        <w:t>c t</w:t>
      </w:r>
      <w:r>
        <w:t>ậ</w:t>
      </w:r>
      <w:r>
        <w:t xml:space="preserve">p chưa </w:t>
      </w:r>
      <w:r>
        <w:t>tri</w:t>
      </w:r>
      <w:r>
        <w:t>ể</w:t>
      </w:r>
      <w:r>
        <w:t>n khai đăng nh</w:t>
      </w:r>
      <w:r>
        <w:t>ậ</w:t>
      </w:r>
      <w:r>
        <w:t>p/phân quy</w:t>
      </w:r>
      <w:r>
        <w:t>ề</w:t>
      </w:r>
      <w:r>
        <w:t>n, sao lưu/ph</w:t>
      </w:r>
      <w:r>
        <w:t>ụ</w:t>
      </w:r>
      <w:r>
        <w:t>c h</w:t>
      </w:r>
      <w:r>
        <w:t>ồ</w:t>
      </w:r>
      <w:r>
        <w:t>i, log ki</w:t>
      </w:r>
      <w:r>
        <w:t>ể</w:t>
      </w:r>
      <w:r>
        <w:t>m toán, báo cáo xu</w:t>
      </w:r>
      <w:r>
        <w:t>ấ</w:t>
      </w:r>
      <w:r>
        <w:t>t file, in hóa đơn chu</w:t>
      </w:r>
      <w:r>
        <w:t>ẩ</w:t>
      </w:r>
      <w:r>
        <w:t>n ho</w:t>
      </w:r>
      <w:r>
        <w:t>ặ</w:t>
      </w:r>
      <w:r>
        <w:t>c qu</w:t>
      </w:r>
      <w:r>
        <w:t>ả</w:t>
      </w:r>
      <w:r>
        <w:t>n lý đ</w:t>
      </w:r>
      <w:r>
        <w:t>ổ</w:t>
      </w:r>
      <w:r>
        <w:t>i tr</w:t>
      </w:r>
      <w:r>
        <w:t>ả</w:t>
      </w:r>
      <w:r>
        <w:t>/hàng l</w:t>
      </w:r>
      <w:r>
        <w:t>ỗ</w:t>
      </w:r>
      <w:r>
        <w:t>i; đây không ph</w:t>
      </w:r>
      <w:r>
        <w:t>ả</w:t>
      </w:r>
      <w:r>
        <w:t>i nghi</w:t>
      </w:r>
      <w:r>
        <w:t>ệ</w:t>
      </w:r>
      <w:r>
        <w:t>p v</w:t>
      </w:r>
      <w:r>
        <w:t>ụ</w:t>
      </w:r>
      <w:r>
        <w:t xml:space="preserve"> đư</w:t>
      </w:r>
      <w:r>
        <w:t>ợ</w:t>
      </w:r>
      <w:r>
        <w:t>c quy đ</w:t>
      </w:r>
      <w:r>
        <w:t>ị</w:t>
      </w:r>
      <w:r>
        <w:t>nh đ</w:t>
      </w:r>
      <w:r>
        <w:t>ầ</w:t>
      </w:r>
      <w:r>
        <w:t>y đ</w:t>
      </w:r>
      <w:r>
        <w:t>ủ</w:t>
      </w:r>
      <w:r>
        <w:t xml:space="preserve"> trong mô t</w:t>
      </w:r>
      <w:r>
        <w:t>ả</w:t>
      </w:r>
      <w:r>
        <w:t xml:space="preserve"> ban đ</w:t>
      </w:r>
      <w:r>
        <w:t>ầ</w:t>
      </w:r>
      <w:r>
        <w:t>u.</w:t>
      </w:r>
    </w:p>
    <w:p w14:paraId="4C7964B2" w14:textId="77777777" w:rsidR="00717369" w:rsidRDefault="00D35235">
      <w:pPr>
        <w:pStyle w:val="Heading1"/>
      </w:pPr>
      <w:r>
        <w:t>7. TRUY V</w:t>
      </w:r>
      <w:r>
        <w:t>Ế</w:t>
      </w:r>
      <w:r>
        <w:t>T VÀ K</w:t>
      </w:r>
      <w:r>
        <w:t>Ế</w:t>
      </w:r>
      <w:r>
        <w:t>T LU</w:t>
      </w:r>
      <w:r>
        <w:t>Ậ</w:t>
      </w:r>
      <w:r>
        <w:t>N</w:t>
      </w:r>
    </w:p>
    <w:p w14:paraId="6818F10E" w14:textId="77777777" w:rsidR="00717369" w:rsidRDefault="00D35235">
      <w:pPr>
        <w:pStyle w:val="Heading2"/>
      </w:pPr>
      <w:r>
        <w:t>7.1. Ma tr</w:t>
      </w:r>
      <w:r>
        <w:t>ậ</w:t>
      </w:r>
      <w:r>
        <w:t>n truy v</w:t>
      </w:r>
      <w:r>
        <w:t>ế</w:t>
      </w:r>
      <w:r>
        <w:t>t nghi</w:t>
      </w:r>
      <w:r>
        <w:t>ệ</w:t>
      </w:r>
      <w:r>
        <w:t>p v</w:t>
      </w:r>
      <w:r>
        <w:t>ụ</w:t>
      </w:r>
      <w:r>
        <w:t xml:space="preserve"> </w:t>
      </w:r>
      <w:r>
        <w:t>- giao di</w:t>
      </w:r>
      <w:r>
        <w:t>ệ</w:t>
      </w:r>
      <w:r>
        <w:t>n - CSDL</w:t>
      </w:r>
    </w:p>
    <w:tbl>
      <w:tblPr>
        <w:tblStyle w:val="TableGrid"/>
        <w:tblW w:w="0" w:type="auto"/>
        <w:jc w:val="center"/>
        <w:tblLook w:val="04A0" w:firstRow="1" w:lastRow="0" w:firstColumn="1" w:lastColumn="0" w:noHBand="0" w:noVBand="1"/>
      </w:tblPr>
      <w:tblGrid>
        <w:gridCol w:w="2516"/>
        <w:gridCol w:w="2516"/>
        <w:gridCol w:w="2519"/>
        <w:gridCol w:w="2519"/>
      </w:tblGrid>
      <w:tr w:rsidR="00717369" w14:paraId="61BFA544" w14:textId="77777777">
        <w:trPr>
          <w:cantSplit/>
          <w:tblHeader/>
          <w:jc w:val="center"/>
        </w:trPr>
        <w:tc>
          <w:tcPr>
            <w:tcW w:w="2520" w:type="dxa"/>
            <w:shd w:val="clear" w:color="auto" w:fill="1F4E79"/>
            <w:tcMar>
              <w:top w:w="70" w:type="dxa"/>
              <w:left w:w="90" w:type="dxa"/>
              <w:bottom w:w="70" w:type="dxa"/>
              <w:right w:w="90" w:type="dxa"/>
            </w:tcMar>
            <w:vAlign w:val="center"/>
          </w:tcPr>
          <w:p w14:paraId="1FE4919C" w14:textId="77777777" w:rsidR="00717369" w:rsidRDefault="00D35235">
            <w:pPr>
              <w:spacing w:after="0"/>
            </w:pPr>
            <w:r>
              <w:rPr>
                <w:b/>
                <w:color w:val="FFFFFF"/>
                <w:sz w:val="16"/>
              </w:rPr>
              <w:t>Nghi</w:t>
            </w:r>
            <w:r>
              <w:rPr>
                <w:b/>
                <w:color w:val="FFFFFF"/>
                <w:sz w:val="16"/>
              </w:rPr>
              <w:t>ệ</w:t>
            </w:r>
            <w:r>
              <w:rPr>
                <w:b/>
                <w:color w:val="FFFFFF"/>
                <w:sz w:val="16"/>
              </w:rPr>
              <w:t>p v</w:t>
            </w:r>
            <w:r>
              <w:rPr>
                <w:b/>
                <w:color w:val="FFFFFF"/>
                <w:sz w:val="16"/>
              </w:rPr>
              <w:t>ụ</w:t>
            </w:r>
          </w:p>
        </w:tc>
        <w:tc>
          <w:tcPr>
            <w:tcW w:w="2520" w:type="dxa"/>
            <w:shd w:val="clear" w:color="auto" w:fill="1F4E79"/>
            <w:tcMar>
              <w:top w:w="70" w:type="dxa"/>
              <w:left w:w="90" w:type="dxa"/>
              <w:bottom w:w="70" w:type="dxa"/>
              <w:right w:w="90" w:type="dxa"/>
            </w:tcMar>
            <w:vAlign w:val="center"/>
          </w:tcPr>
          <w:p w14:paraId="1EB2DA40" w14:textId="77777777" w:rsidR="00717369" w:rsidRDefault="00D35235">
            <w:pPr>
              <w:spacing w:after="0"/>
            </w:pPr>
            <w:r>
              <w:rPr>
                <w:b/>
                <w:color w:val="FFFFFF"/>
                <w:sz w:val="16"/>
              </w:rPr>
              <w:t>Use Case</w:t>
            </w:r>
          </w:p>
        </w:tc>
        <w:tc>
          <w:tcPr>
            <w:tcW w:w="2520" w:type="dxa"/>
            <w:shd w:val="clear" w:color="auto" w:fill="1F4E79"/>
            <w:tcMar>
              <w:top w:w="70" w:type="dxa"/>
              <w:left w:w="90" w:type="dxa"/>
              <w:bottom w:w="70" w:type="dxa"/>
              <w:right w:w="90" w:type="dxa"/>
            </w:tcMar>
            <w:vAlign w:val="center"/>
          </w:tcPr>
          <w:p w14:paraId="4E6B9527" w14:textId="77777777" w:rsidR="00717369" w:rsidRDefault="00D35235">
            <w:pPr>
              <w:spacing w:after="0"/>
            </w:pPr>
            <w:r>
              <w:rPr>
                <w:b/>
                <w:color w:val="FFFFFF"/>
                <w:sz w:val="16"/>
              </w:rPr>
              <w:t>Mã ngu</w:t>
            </w:r>
            <w:r>
              <w:rPr>
                <w:b/>
                <w:color w:val="FFFFFF"/>
                <w:sz w:val="16"/>
              </w:rPr>
              <w:t>ồ</w:t>
            </w:r>
            <w:r>
              <w:rPr>
                <w:b/>
                <w:color w:val="FFFFFF"/>
                <w:sz w:val="16"/>
              </w:rPr>
              <w:t>n/Form</w:t>
            </w:r>
          </w:p>
        </w:tc>
        <w:tc>
          <w:tcPr>
            <w:tcW w:w="2520" w:type="dxa"/>
            <w:shd w:val="clear" w:color="auto" w:fill="1F4E79"/>
            <w:tcMar>
              <w:top w:w="70" w:type="dxa"/>
              <w:left w:w="90" w:type="dxa"/>
              <w:bottom w:w="70" w:type="dxa"/>
              <w:right w:w="90" w:type="dxa"/>
            </w:tcMar>
            <w:vAlign w:val="center"/>
          </w:tcPr>
          <w:p w14:paraId="1045D316" w14:textId="77777777" w:rsidR="00717369" w:rsidRDefault="00D35235">
            <w:pPr>
              <w:spacing w:after="0"/>
            </w:pPr>
            <w:r>
              <w:rPr>
                <w:b/>
                <w:color w:val="FFFFFF"/>
                <w:sz w:val="16"/>
              </w:rPr>
              <w:t>Đ</w:t>
            </w:r>
            <w:r>
              <w:rPr>
                <w:b/>
                <w:color w:val="FFFFFF"/>
                <w:sz w:val="16"/>
              </w:rPr>
              <w:t>ố</w:t>
            </w:r>
            <w:r>
              <w:rPr>
                <w:b/>
                <w:color w:val="FFFFFF"/>
                <w:sz w:val="16"/>
              </w:rPr>
              <w:t>i tư</w:t>
            </w:r>
            <w:r>
              <w:rPr>
                <w:b/>
                <w:color w:val="FFFFFF"/>
                <w:sz w:val="16"/>
              </w:rPr>
              <w:t>ợ</w:t>
            </w:r>
            <w:r>
              <w:rPr>
                <w:b/>
                <w:color w:val="FFFFFF"/>
                <w:sz w:val="16"/>
              </w:rPr>
              <w:t>ng CSDL</w:t>
            </w:r>
          </w:p>
        </w:tc>
      </w:tr>
      <w:tr w:rsidR="00717369" w14:paraId="31350399" w14:textId="77777777">
        <w:trPr>
          <w:cantSplit/>
          <w:jc w:val="center"/>
        </w:trPr>
        <w:tc>
          <w:tcPr>
            <w:tcW w:w="2520" w:type="dxa"/>
            <w:tcMar>
              <w:top w:w="70" w:type="dxa"/>
              <w:left w:w="90" w:type="dxa"/>
              <w:bottom w:w="70" w:type="dxa"/>
              <w:right w:w="90" w:type="dxa"/>
            </w:tcMar>
            <w:vAlign w:val="center"/>
          </w:tcPr>
          <w:p w14:paraId="10341D57" w14:textId="77777777" w:rsidR="00717369" w:rsidRDefault="00D35235">
            <w:pPr>
              <w:spacing w:after="0"/>
            </w:pPr>
            <w:r>
              <w:rPr>
                <w:sz w:val="16"/>
              </w:rPr>
              <w:t>Danh m</w:t>
            </w:r>
            <w:r>
              <w:rPr>
                <w:sz w:val="16"/>
              </w:rPr>
              <w:t>ụ</w:t>
            </w:r>
            <w:r>
              <w:rPr>
                <w:sz w:val="16"/>
              </w:rPr>
              <w:t>c nư</w:t>
            </w:r>
            <w:r>
              <w:rPr>
                <w:sz w:val="16"/>
              </w:rPr>
              <w:t>ớ</w:t>
            </w:r>
            <w:r>
              <w:rPr>
                <w:sz w:val="16"/>
              </w:rPr>
              <w:t>c gi</w:t>
            </w:r>
            <w:r>
              <w:rPr>
                <w:sz w:val="16"/>
              </w:rPr>
              <w:t>ả</w:t>
            </w:r>
            <w:r>
              <w:rPr>
                <w:sz w:val="16"/>
              </w:rPr>
              <w:t>i khát</w:t>
            </w:r>
          </w:p>
        </w:tc>
        <w:tc>
          <w:tcPr>
            <w:tcW w:w="2520" w:type="dxa"/>
            <w:tcMar>
              <w:top w:w="70" w:type="dxa"/>
              <w:left w:w="90" w:type="dxa"/>
              <w:bottom w:w="70" w:type="dxa"/>
              <w:right w:w="90" w:type="dxa"/>
            </w:tcMar>
            <w:vAlign w:val="center"/>
          </w:tcPr>
          <w:p w14:paraId="3A563AD8" w14:textId="77777777" w:rsidR="00717369" w:rsidRDefault="00D35235">
            <w:pPr>
              <w:spacing w:after="0"/>
            </w:pPr>
            <w:r>
              <w:rPr>
                <w:sz w:val="16"/>
              </w:rPr>
              <w:t>UC01-UC03</w:t>
            </w:r>
          </w:p>
        </w:tc>
        <w:tc>
          <w:tcPr>
            <w:tcW w:w="2520" w:type="dxa"/>
            <w:tcMar>
              <w:top w:w="70" w:type="dxa"/>
              <w:left w:w="90" w:type="dxa"/>
              <w:bottom w:w="70" w:type="dxa"/>
              <w:right w:w="90" w:type="dxa"/>
            </w:tcMar>
            <w:vAlign w:val="center"/>
          </w:tcPr>
          <w:p w14:paraId="191C38B4" w14:textId="77777777" w:rsidR="00717369" w:rsidRDefault="00D35235">
            <w:pPr>
              <w:spacing w:after="0"/>
            </w:pPr>
            <w:r>
              <w:rPr>
                <w:sz w:val="16"/>
              </w:rPr>
              <w:t>MainForm.cs, MasterDataDialog.cs</w:t>
            </w:r>
          </w:p>
        </w:tc>
        <w:tc>
          <w:tcPr>
            <w:tcW w:w="2520" w:type="dxa"/>
            <w:tcMar>
              <w:top w:w="70" w:type="dxa"/>
              <w:left w:w="90" w:type="dxa"/>
              <w:bottom w:w="70" w:type="dxa"/>
              <w:right w:w="90" w:type="dxa"/>
            </w:tcMar>
            <w:vAlign w:val="center"/>
          </w:tcPr>
          <w:p w14:paraId="6AB808C3" w14:textId="77777777" w:rsidR="00717369" w:rsidRDefault="00D35235">
            <w:pPr>
              <w:spacing w:after="0"/>
            </w:pPr>
            <w:r>
              <w:rPr>
                <w:sz w:val="16"/>
              </w:rPr>
              <w:t>NHAN_HIEU, NUOC_GIAI_KHAT</w:t>
            </w:r>
          </w:p>
        </w:tc>
      </w:tr>
      <w:tr w:rsidR="00717369" w14:paraId="0B4CEA1C" w14:textId="77777777">
        <w:trPr>
          <w:cantSplit/>
          <w:jc w:val="center"/>
        </w:trPr>
        <w:tc>
          <w:tcPr>
            <w:tcW w:w="2520" w:type="dxa"/>
            <w:shd w:val="clear" w:color="auto" w:fill="F4F7FA"/>
            <w:tcMar>
              <w:top w:w="70" w:type="dxa"/>
              <w:left w:w="90" w:type="dxa"/>
              <w:bottom w:w="70" w:type="dxa"/>
              <w:right w:w="90" w:type="dxa"/>
            </w:tcMar>
            <w:vAlign w:val="center"/>
          </w:tcPr>
          <w:p w14:paraId="59D7C77E" w14:textId="77777777" w:rsidR="00717369" w:rsidRDefault="00D35235">
            <w:pPr>
              <w:spacing w:after="0"/>
            </w:pPr>
            <w:r>
              <w:rPr>
                <w:sz w:val="16"/>
              </w:rPr>
              <w:t>Qu</w:t>
            </w:r>
            <w:r>
              <w:rPr>
                <w:sz w:val="16"/>
              </w:rPr>
              <w:t>ả</w:t>
            </w:r>
            <w:r>
              <w:rPr>
                <w:sz w:val="16"/>
              </w:rPr>
              <w:t xml:space="preserve">n lý nhà cung </w:t>
            </w:r>
            <w:r>
              <w:rPr>
                <w:sz w:val="16"/>
              </w:rPr>
              <w:t>ứ</w:t>
            </w:r>
            <w:r>
              <w:rPr>
                <w:sz w:val="16"/>
              </w:rPr>
              <w:t>ng</w:t>
            </w:r>
          </w:p>
        </w:tc>
        <w:tc>
          <w:tcPr>
            <w:tcW w:w="2520" w:type="dxa"/>
            <w:shd w:val="clear" w:color="auto" w:fill="F4F7FA"/>
            <w:tcMar>
              <w:top w:w="70" w:type="dxa"/>
              <w:left w:w="90" w:type="dxa"/>
              <w:bottom w:w="70" w:type="dxa"/>
              <w:right w:w="90" w:type="dxa"/>
            </w:tcMar>
            <w:vAlign w:val="center"/>
          </w:tcPr>
          <w:p w14:paraId="460D0E7B" w14:textId="77777777" w:rsidR="00717369" w:rsidRDefault="00D35235">
            <w:pPr>
              <w:spacing w:after="0"/>
            </w:pPr>
            <w:r>
              <w:rPr>
                <w:sz w:val="16"/>
              </w:rPr>
              <w:t>UC04</w:t>
            </w:r>
          </w:p>
        </w:tc>
        <w:tc>
          <w:tcPr>
            <w:tcW w:w="2520" w:type="dxa"/>
            <w:shd w:val="clear" w:color="auto" w:fill="F4F7FA"/>
            <w:tcMar>
              <w:top w:w="70" w:type="dxa"/>
              <w:left w:w="90" w:type="dxa"/>
              <w:bottom w:w="70" w:type="dxa"/>
              <w:right w:w="90" w:type="dxa"/>
            </w:tcMar>
            <w:vAlign w:val="center"/>
          </w:tcPr>
          <w:p w14:paraId="7DF15920" w14:textId="77777777" w:rsidR="00717369" w:rsidRDefault="00D35235">
            <w:pPr>
              <w:spacing w:after="0"/>
            </w:pPr>
            <w:r>
              <w:rPr>
                <w:sz w:val="16"/>
              </w:rPr>
              <w:t>MainForm.cs, MasterDataDialog.cs</w:t>
            </w:r>
          </w:p>
        </w:tc>
        <w:tc>
          <w:tcPr>
            <w:tcW w:w="2520" w:type="dxa"/>
            <w:shd w:val="clear" w:color="auto" w:fill="F4F7FA"/>
            <w:tcMar>
              <w:top w:w="70" w:type="dxa"/>
              <w:left w:w="90" w:type="dxa"/>
              <w:bottom w:w="70" w:type="dxa"/>
              <w:right w:w="90" w:type="dxa"/>
            </w:tcMar>
            <w:vAlign w:val="center"/>
          </w:tcPr>
          <w:p w14:paraId="2EF515AA" w14:textId="77777777" w:rsidR="00717369" w:rsidRDefault="00D35235">
            <w:pPr>
              <w:spacing w:after="0"/>
            </w:pPr>
            <w:r>
              <w:rPr>
                <w:sz w:val="16"/>
              </w:rPr>
              <w:t>NHA_CUNG_UNG</w:t>
            </w:r>
          </w:p>
        </w:tc>
      </w:tr>
      <w:tr w:rsidR="00717369" w14:paraId="584C2BBF" w14:textId="77777777">
        <w:trPr>
          <w:cantSplit/>
          <w:jc w:val="center"/>
        </w:trPr>
        <w:tc>
          <w:tcPr>
            <w:tcW w:w="2520" w:type="dxa"/>
            <w:tcMar>
              <w:top w:w="70" w:type="dxa"/>
              <w:left w:w="90" w:type="dxa"/>
              <w:bottom w:w="70" w:type="dxa"/>
              <w:right w:w="90" w:type="dxa"/>
            </w:tcMar>
            <w:vAlign w:val="center"/>
          </w:tcPr>
          <w:p w14:paraId="20BDF55D" w14:textId="77777777" w:rsidR="00717369" w:rsidRDefault="00D35235">
            <w:pPr>
              <w:spacing w:after="0"/>
            </w:pPr>
            <w:r>
              <w:rPr>
                <w:sz w:val="16"/>
              </w:rPr>
              <w:t>L</w:t>
            </w:r>
            <w:r>
              <w:rPr>
                <w:sz w:val="16"/>
              </w:rPr>
              <w:t>ậ</w:t>
            </w:r>
            <w:r>
              <w:rPr>
                <w:sz w:val="16"/>
              </w:rPr>
              <w:t xml:space="preserve">p/theo dõi đơn </w:t>
            </w:r>
            <w:r>
              <w:rPr>
                <w:sz w:val="16"/>
              </w:rPr>
              <w:t>đ</w:t>
            </w:r>
            <w:r>
              <w:rPr>
                <w:sz w:val="16"/>
              </w:rPr>
              <w:t>ặ</w:t>
            </w:r>
            <w:r>
              <w:rPr>
                <w:sz w:val="16"/>
              </w:rPr>
              <w:t>t hàng</w:t>
            </w:r>
          </w:p>
        </w:tc>
        <w:tc>
          <w:tcPr>
            <w:tcW w:w="2520" w:type="dxa"/>
            <w:tcMar>
              <w:top w:w="70" w:type="dxa"/>
              <w:left w:w="90" w:type="dxa"/>
              <w:bottom w:w="70" w:type="dxa"/>
              <w:right w:w="90" w:type="dxa"/>
            </w:tcMar>
            <w:vAlign w:val="center"/>
          </w:tcPr>
          <w:p w14:paraId="327AA550" w14:textId="77777777" w:rsidR="00717369" w:rsidRDefault="00D35235">
            <w:pPr>
              <w:spacing w:after="0"/>
            </w:pPr>
            <w:r>
              <w:rPr>
                <w:sz w:val="16"/>
              </w:rPr>
              <w:t>UC05-UC06</w:t>
            </w:r>
          </w:p>
        </w:tc>
        <w:tc>
          <w:tcPr>
            <w:tcW w:w="2520" w:type="dxa"/>
            <w:tcMar>
              <w:top w:w="70" w:type="dxa"/>
              <w:left w:w="90" w:type="dxa"/>
              <w:bottom w:w="70" w:type="dxa"/>
              <w:right w:w="90" w:type="dxa"/>
            </w:tcMar>
            <w:vAlign w:val="center"/>
          </w:tcPr>
          <w:p w14:paraId="2624AE34" w14:textId="77777777" w:rsidR="00717369" w:rsidRDefault="00D35235">
            <w:pPr>
              <w:spacing w:after="0"/>
            </w:pPr>
            <w:r>
              <w:rPr>
                <w:sz w:val="16"/>
              </w:rPr>
              <w:t>MainForm.cs, PurchaseOrderDialog</w:t>
            </w:r>
          </w:p>
        </w:tc>
        <w:tc>
          <w:tcPr>
            <w:tcW w:w="2520" w:type="dxa"/>
            <w:tcMar>
              <w:top w:w="70" w:type="dxa"/>
              <w:left w:w="90" w:type="dxa"/>
              <w:bottom w:w="70" w:type="dxa"/>
              <w:right w:w="90" w:type="dxa"/>
            </w:tcMar>
            <w:vAlign w:val="center"/>
          </w:tcPr>
          <w:p w14:paraId="683BC6F2" w14:textId="77777777" w:rsidR="00717369" w:rsidRDefault="00D35235">
            <w:pPr>
              <w:spacing w:after="0"/>
            </w:pPr>
            <w:r>
              <w:rPr>
                <w:sz w:val="16"/>
              </w:rPr>
              <w:t>DON_DAT_HANG, CT_DON_DAT_HANG, vw_DonDatHang</w:t>
            </w:r>
          </w:p>
        </w:tc>
      </w:tr>
      <w:tr w:rsidR="00717369" w14:paraId="35242BBB" w14:textId="77777777">
        <w:trPr>
          <w:cantSplit/>
          <w:jc w:val="center"/>
        </w:trPr>
        <w:tc>
          <w:tcPr>
            <w:tcW w:w="2520" w:type="dxa"/>
            <w:shd w:val="clear" w:color="auto" w:fill="F4F7FA"/>
            <w:tcMar>
              <w:top w:w="70" w:type="dxa"/>
              <w:left w:w="90" w:type="dxa"/>
              <w:bottom w:w="70" w:type="dxa"/>
              <w:right w:w="90" w:type="dxa"/>
            </w:tcMar>
            <w:vAlign w:val="center"/>
          </w:tcPr>
          <w:p w14:paraId="7D37258F" w14:textId="77777777" w:rsidR="00717369" w:rsidRDefault="00D35235">
            <w:pPr>
              <w:spacing w:after="0"/>
            </w:pPr>
            <w:r>
              <w:rPr>
                <w:sz w:val="16"/>
              </w:rPr>
              <w:t>Nh</w:t>
            </w:r>
            <w:r>
              <w:rPr>
                <w:sz w:val="16"/>
              </w:rPr>
              <w:t>ậ</w:t>
            </w:r>
            <w:r>
              <w:rPr>
                <w:sz w:val="16"/>
              </w:rPr>
              <w:t>n hàng và t</w:t>
            </w:r>
            <w:r>
              <w:rPr>
                <w:sz w:val="16"/>
              </w:rPr>
              <w:t>ồ</w:t>
            </w:r>
            <w:r>
              <w:rPr>
                <w:sz w:val="16"/>
              </w:rPr>
              <w:t>n kho</w:t>
            </w:r>
          </w:p>
        </w:tc>
        <w:tc>
          <w:tcPr>
            <w:tcW w:w="2520" w:type="dxa"/>
            <w:shd w:val="clear" w:color="auto" w:fill="F4F7FA"/>
            <w:tcMar>
              <w:top w:w="70" w:type="dxa"/>
              <w:left w:w="90" w:type="dxa"/>
              <w:bottom w:w="70" w:type="dxa"/>
              <w:right w:w="90" w:type="dxa"/>
            </w:tcMar>
            <w:vAlign w:val="center"/>
          </w:tcPr>
          <w:p w14:paraId="47A8E3B9" w14:textId="77777777" w:rsidR="00717369" w:rsidRDefault="00D35235">
            <w:pPr>
              <w:spacing w:after="0"/>
            </w:pPr>
            <w:r>
              <w:rPr>
                <w:sz w:val="16"/>
              </w:rPr>
              <w:t>UC07-UC08</w:t>
            </w:r>
          </w:p>
        </w:tc>
        <w:tc>
          <w:tcPr>
            <w:tcW w:w="2520" w:type="dxa"/>
            <w:shd w:val="clear" w:color="auto" w:fill="F4F7FA"/>
            <w:tcMar>
              <w:top w:w="70" w:type="dxa"/>
              <w:left w:w="90" w:type="dxa"/>
              <w:bottom w:w="70" w:type="dxa"/>
              <w:right w:w="90" w:type="dxa"/>
            </w:tcMar>
            <w:vAlign w:val="center"/>
          </w:tcPr>
          <w:p w14:paraId="353504F4" w14:textId="77777777" w:rsidR="00717369" w:rsidRDefault="00D35235">
            <w:pPr>
              <w:spacing w:after="0"/>
            </w:pPr>
            <w:r>
              <w:rPr>
                <w:sz w:val="16"/>
              </w:rPr>
              <w:t>DeliveryDialog, tab T</w:t>
            </w:r>
            <w:r>
              <w:rPr>
                <w:sz w:val="16"/>
              </w:rPr>
              <w:t>ồ</w:t>
            </w:r>
            <w:r>
              <w:rPr>
                <w:sz w:val="16"/>
              </w:rPr>
              <w:t>n kho</w:t>
            </w:r>
          </w:p>
        </w:tc>
        <w:tc>
          <w:tcPr>
            <w:tcW w:w="2520" w:type="dxa"/>
            <w:shd w:val="clear" w:color="auto" w:fill="F4F7FA"/>
            <w:tcMar>
              <w:top w:w="70" w:type="dxa"/>
              <w:left w:w="90" w:type="dxa"/>
              <w:bottom w:w="70" w:type="dxa"/>
              <w:right w:w="90" w:type="dxa"/>
            </w:tcMar>
            <w:vAlign w:val="center"/>
          </w:tcPr>
          <w:p w14:paraId="4E0BC8D3" w14:textId="77777777" w:rsidR="00717369" w:rsidRDefault="00D35235">
            <w:pPr>
              <w:spacing w:after="0"/>
            </w:pPr>
            <w:r>
              <w:rPr>
                <w:sz w:val="16"/>
              </w:rPr>
              <w:t>PHIEU_GIAO_HANG, CT_PHIEU_GIAO, trg_CT_PGH_CapNhatTon</w:t>
            </w:r>
          </w:p>
        </w:tc>
      </w:tr>
      <w:tr w:rsidR="00717369" w14:paraId="1739C59F" w14:textId="77777777">
        <w:trPr>
          <w:cantSplit/>
          <w:jc w:val="center"/>
        </w:trPr>
        <w:tc>
          <w:tcPr>
            <w:tcW w:w="2520" w:type="dxa"/>
            <w:tcMar>
              <w:top w:w="70" w:type="dxa"/>
              <w:left w:w="90" w:type="dxa"/>
              <w:bottom w:w="70" w:type="dxa"/>
              <w:right w:w="90" w:type="dxa"/>
            </w:tcMar>
            <w:vAlign w:val="center"/>
          </w:tcPr>
          <w:p w14:paraId="47AE800C" w14:textId="77777777" w:rsidR="00717369" w:rsidRDefault="00D35235">
            <w:pPr>
              <w:spacing w:after="0"/>
            </w:pPr>
            <w:r>
              <w:rPr>
                <w:sz w:val="16"/>
              </w:rPr>
              <w:t>L</w:t>
            </w:r>
            <w:r>
              <w:rPr>
                <w:sz w:val="16"/>
              </w:rPr>
              <w:t>ậ</w:t>
            </w:r>
            <w:r>
              <w:rPr>
                <w:sz w:val="16"/>
              </w:rPr>
              <w:t>p hóa đơn, ki</w:t>
            </w:r>
            <w:r>
              <w:rPr>
                <w:sz w:val="16"/>
              </w:rPr>
              <w:t>ể</w:t>
            </w:r>
            <w:r>
              <w:rPr>
                <w:sz w:val="16"/>
              </w:rPr>
              <w:t>m tra kho</w:t>
            </w:r>
          </w:p>
        </w:tc>
        <w:tc>
          <w:tcPr>
            <w:tcW w:w="2520" w:type="dxa"/>
            <w:tcMar>
              <w:top w:w="70" w:type="dxa"/>
              <w:left w:w="90" w:type="dxa"/>
              <w:bottom w:w="70" w:type="dxa"/>
              <w:right w:w="90" w:type="dxa"/>
            </w:tcMar>
            <w:vAlign w:val="center"/>
          </w:tcPr>
          <w:p w14:paraId="0C732168" w14:textId="77777777" w:rsidR="00717369" w:rsidRDefault="00D35235">
            <w:pPr>
              <w:spacing w:after="0"/>
            </w:pPr>
            <w:r>
              <w:rPr>
                <w:sz w:val="16"/>
              </w:rPr>
              <w:t>UC09-UC10</w:t>
            </w:r>
          </w:p>
        </w:tc>
        <w:tc>
          <w:tcPr>
            <w:tcW w:w="2520" w:type="dxa"/>
            <w:tcMar>
              <w:top w:w="70" w:type="dxa"/>
              <w:left w:w="90" w:type="dxa"/>
              <w:bottom w:w="70" w:type="dxa"/>
              <w:right w:w="90" w:type="dxa"/>
            </w:tcMar>
            <w:vAlign w:val="center"/>
          </w:tcPr>
          <w:p w14:paraId="37D54C7A" w14:textId="77777777" w:rsidR="00717369" w:rsidRDefault="00D35235">
            <w:pPr>
              <w:spacing w:after="0"/>
            </w:pPr>
            <w:r>
              <w:rPr>
                <w:sz w:val="16"/>
              </w:rPr>
              <w:t>SalesDialog</w:t>
            </w:r>
          </w:p>
        </w:tc>
        <w:tc>
          <w:tcPr>
            <w:tcW w:w="2520" w:type="dxa"/>
            <w:tcMar>
              <w:top w:w="70" w:type="dxa"/>
              <w:left w:w="90" w:type="dxa"/>
              <w:bottom w:w="70" w:type="dxa"/>
              <w:right w:w="90" w:type="dxa"/>
            </w:tcMar>
            <w:vAlign w:val="center"/>
          </w:tcPr>
          <w:p w14:paraId="0CE3B8EB" w14:textId="77777777" w:rsidR="00717369" w:rsidRDefault="00D35235">
            <w:pPr>
              <w:spacing w:after="0"/>
            </w:pPr>
            <w:r>
              <w:rPr>
                <w:sz w:val="16"/>
              </w:rPr>
              <w:t>HOA_DON, CT_HOA_DON, trg_CT_HD_TruTon</w:t>
            </w:r>
          </w:p>
        </w:tc>
      </w:tr>
      <w:tr w:rsidR="00717369" w14:paraId="48325F70" w14:textId="77777777">
        <w:trPr>
          <w:cantSplit/>
          <w:jc w:val="center"/>
        </w:trPr>
        <w:tc>
          <w:tcPr>
            <w:tcW w:w="2520" w:type="dxa"/>
            <w:shd w:val="clear" w:color="auto" w:fill="F4F7FA"/>
            <w:tcMar>
              <w:top w:w="70" w:type="dxa"/>
              <w:left w:w="90" w:type="dxa"/>
              <w:bottom w:w="70" w:type="dxa"/>
              <w:right w:w="90" w:type="dxa"/>
            </w:tcMar>
            <w:vAlign w:val="center"/>
          </w:tcPr>
          <w:p w14:paraId="1E5F2BB9" w14:textId="77777777" w:rsidR="00717369" w:rsidRDefault="00D35235">
            <w:pPr>
              <w:spacing w:after="0"/>
            </w:pPr>
            <w:r>
              <w:rPr>
                <w:sz w:val="16"/>
              </w:rPr>
              <w:t>H</w:t>
            </w:r>
            <w:r>
              <w:rPr>
                <w:sz w:val="16"/>
              </w:rPr>
              <w:t>ẹ</w:t>
            </w:r>
            <w:r>
              <w:rPr>
                <w:sz w:val="16"/>
              </w:rPr>
              <w:t>n giao và ghi nh</w:t>
            </w:r>
            <w:r>
              <w:rPr>
                <w:sz w:val="16"/>
              </w:rPr>
              <w:t>ậ</w:t>
            </w:r>
            <w:r>
              <w:rPr>
                <w:sz w:val="16"/>
              </w:rPr>
              <w:t>n giao khách</w:t>
            </w:r>
          </w:p>
        </w:tc>
        <w:tc>
          <w:tcPr>
            <w:tcW w:w="2520" w:type="dxa"/>
            <w:shd w:val="clear" w:color="auto" w:fill="F4F7FA"/>
            <w:tcMar>
              <w:top w:w="70" w:type="dxa"/>
              <w:left w:w="90" w:type="dxa"/>
              <w:bottom w:w="70" w:type="dxa"/>
              <w:right w:w="90" w:type="dxa"/>
            </w:tcMar>
            <w:vAlign w:val="center"/>
          </w:tcPr>
          <w:p w14:paraId="441D0C35" w14:textId="77777777" w:rsidR="00717369" w:rsidRDefault="00D35235">
            <w:pPr>
              <w:spacing w:after="0"/>
            </w:pPr>
            <w:r>
              <w:rPr>
                <w:sz w:val="16"/>
              </w:rPr>
              <w:t>UC11-UC12</w:t>
            </w:r>
          </w:p>
        </w:tc>
        <w:tc>
          <w:tcPr>
            <w:tcW w:w="2520" w:type="dxa"/>
            <w:shd w:val="clear" w:color="auto" w:fill="F4F7FA"/>
            <w:tcMar>
              <w:top w:w="70" w:type="dxa"/>
              <w:left w:w="90" w:type="dxa"/>
              <w:bottom w:w="70" w:type="dxa"/>
              <w:right w:w="90" w:type="dxa"/>
            </w:tcMar>
            <w:vAlign w:val="center"/>
          </w:tcPr>
          <w:p w14:paraId="296A2958" w14:textId="77777777" w:rsidR="00717369" w:rsidRDefault="00D35235">
            <w:pPr>
              <w:spacing w:after="0"/>
            </w:pPr>
            <w:r>
              <w:rPr>
                <w:sz w:val="16"/>
              </w:rPr>
              <w:t>SalesDialog, AppointmentDeliveryDialog</w:t>
            </w:r>
          </w:p>
        </w:tc>
        <w:tc>
          <w:tcPr>
            <w:tcW w:w="2520" w:type="dxa"/>
            <w:shd w:val="clear" w:color="auto" w:fill="F4F7FA"/>
            <w:tcMar>
              <w:top w:w="70" w:type="dxa"/>
              <w:left w:w="90" w:type="dxa"/>
              <w:bottom w:w="70" w:type="dxa"/>
              <w:right w:w="90" w:type="dxa"/>
            </w:tcMar>
            <w:vAlign w:val="center"/>
          </w:tcPr>
          <w:p w14:paraId="68C0D182" w14:textId="77777777" w:rsidR="00717369" w:rsidRDefault="00D35235">
            <w:pPr>
              <w:spacing w:after="0"/>
            </w:pPr>
            <w:r>
              <w:rPr>
                <w:sz w:val="16"/>
              </w:rPr>
              <w:t>PHIEU_HEN, CT_PHIEU_HEN, GIAO_HANG_KHACH, CT_GIAO_HANG_KHACH, sp_GhiNhanGiaoHangHen</w:t>
            </w:r>
          </w:p>
        </w:tc>
      </w:tr>
      <w:tr w:rsidR="00717369" w14:paraId="318C0E12" w14:textId="77777777">
        <w:trPr>
          <w:cantSplit/>
          <w:jc w:val="center"/>
        </w:trPr>
        <w:tc>
          <w:tcPr>
            <w:tcW w:w="2520" w:type="dxa"/>
            <w:tcMar>
              <w:top w:w="70" w:type="dxa"/>
              <w:left w:w="90" w:type="dxa"/>
              <w:bottom w:w="70" w:type="dxa"/>
              <w:right w:w="90" w:type="dxa"/>
            </w:tcMar>
            <w:vAlign w:val="center"/>
          </w:tcPr>
          <w:p w14:paraId="4F842527" w14:textId="77777777" w:rsidR="00717369" w:rsidRDefault="00D35235">
            <w:pPr>
              <w:spacing w:after="0"/>
            </w:pPr>
            <w:r>
              <w:rPr>
                <w:sz w:val="16"/>
              </w:rPr>
              <w:t>Công n</w:t>
            </w:r>
            <w:r>
              <w:rPr>
                <w:sz w:val="16"/>
              </w:rPr>
              <w:t>ợ</w:t>
            </w:r>
            <w:r>
              <w:rPr>
                <w:sz w:val="16"/>
              </w:rPr>
              <w:t>, tra c</w:t>
            </w:r>
            <w:r>
              <w:rPr>
                <w:sz w:val="16"/>
              </w:rPr>
              <w:t>ứ</w:t>
            </w:r>
            <w:r>
              <w:rPr>
                <w:sz w:val="16"/>
              </w:rPr>
              <w:t>u, thu n</w:t>
            </w:r>
            <w:r>
              <w:rPr>
                <w:sz w:val="16"/>
              </w:rPr>
              <w:t>ợ</w:t>
            </w:r>
          </w:p>
        </w:tc>
        <w:tc>
          <w:tcPr>
            <w:tcW w:w="2520" w:type="dxa"/>
            <w:tcMar>
              <w:top w:w="70" w:type="dxa"/>
              <w:left w:w="90" w:type="dxa"/>
              <w:bottom w:w="70" w:type="dxa"/>
              <w:right w:w="90" w:type="dxa"/>
            </w:tcMar>
            <w:vAlign w:val="center"/>
          </w:tcPr>
          <w:p w14:paraId="1B921E5D" w14:textId="77777777" w:rsidR="00717369" w:rsidRDefault="00D35235">
            <w:pPr>
              <w:spacing w:after="0"/>
            </w:pPr>
            <w:r>
              <w:rPr>
                <w:sz w:val="16"/>
              </w:rPr>
              <w:t>UC13-UC15</w:t>
            </w:r>
          </w:p>
        </w:tc>
        <w:tc>
          <w:tcPr>
            <w:tcW w:w="2520" w:type="dxa"/>
            <w:tcMar>
              <w:top w:w="70" w:type="dxa"/>
              <w:left w:w="90" w:type="dxa"/>
              <w:bottom w:w="70" w:type="dxa"/>
              <w:right w:w="90" w:type="dxa"/>
            </w:tcMar>
            <w:vAlign w:val="center"/>
          </w:tcPr>
          <w:p w14:paraId="4FA39D6A" w14:textId="77777777" w:rsidR="00717369" w:rsidRDefault="00D35235">
            <w:pPr>
              <w:spacing w:after="0"/>
            </w:pPr>
            <w:r>
              <w:rPr>
                <w:sz w:val="16"/>
              </w:rPr>
              <w:t>Sale</w:t>
            </w:r>
            <w:r>
              <w:rPr>
                <w:sz w:val="16"/>
              </w:rPr>
              <w:t>sDialog, DebtPaymentDialog, tab Công n</w:t>
            </w:r>
            <w:r>
              <w:rPr>
                <w:sz w:val="16"/>
              </w:rPr>
              <w:t>ợ</w:t>
            </w:r>
          </w:p>
        </w:tc>
        <w:tc>
          <w:tcPr>
            <w:tcW w:w="2520" w:type="dxa"/>
            <w:tcMar>
              <w:top w:w="70" w:type="dxa"/>
              <w:left w:w="90" w:type="dxa"/>
              <w:bottom w:w="70" w:type="dxa"/>
              <w:right w:w="90" w:type="dxa"/>
            </w:tcMar>
            <w:vAlign w:val="center"/>
          </w:tcPr>
          <w:p w14:paraId="52DADE39" w14:textId="77777777" w:rsidR="00717369" w:rsidRDefault="00D35235">
            <w:pPr>
              <w:spacing w:after="0"/>
            </w:pPr>
            <w:r>
              <w:rPr>
                <w:sz w:val="16"/>
              </w:rPr>
              <w:t>PHIEU_GHI_NO, THANH_TOAN_NO, vw_CongNo, sp_GhiNhanThanhToanNo</w:t>
            </w:r>
          </w:p>
        </w:tc>
      </w:tr>
      <w:tr w:rsidR="00717369" w14:paraId="15B1B117" w14:textId="77777777">
        <w:trPr>
          <w:cantSplit/>
          <w:jc w:val="center"/>
        </w:trPr>
        <w:tc>
          <w:tcPr>
            <w:tcW w:w="2520" w:type="dxa"/>
            <w:shd w:val="clear" w:color="auto" w:fill="F4F7FA"/>
            <w:tcMar>
              <w:top w:w="70" w:type="dxa"/>
              <w:left w:w="90" w:type="dxa"/>
              <w:bottom w:w="70" w:type="dxa"/>
              <w:right w:w="90" w:type="dxa"/>
            </w:tcMar>
            <w:vAlign w:val="center"/>
          </w:tcPr>
          <w:p w14:paraId="65048873" w14:textId="77777777" w:rsidR="00717369" w:rsidRDefault="00D35235">
            <w:pPr>
              <w:spacing w:after="0"/>
            </w:pPr>
            <w:r>
              <w:rPr>
                <w:sz w:val="16"/>
              </w:rPr>
              <w:t>Tra c</w:t>
            </w:r>
            <w:r>
              <w:rPr>
                <w:sz w:val="16"/>
              </w:rPr>
              <w:t>ứ</w:t>
            </w:r>
            <w:r>
              <w:rPr>
                <w:sz w:val="16"/>
              </w:rPr>
              <w:t>u d</w:t>
            </w:r>
            <w:r>
              <w:rPr>
                <w:sz w:val="16"/>
              </w:rPr>
              <w:t>ữ</w:t>
            </w:r>
            <w:r>
              <w:rPr>
                <w:sz w:val="16"/>
              </w:rPr>
              <w:t xml:space="preserve"> li</w:t>
            </w:r>
            <w:r>
              <w:rPr>
                <w:sz w:val="16"/>
              </w:rPr>
              <w:t>ệ</w:t>
            </w:r>
            <w:r>
              <w:rPr>
                <w:sz w:val="16"/>
              </w:rPr>
              <w:t>u</w:t>
            </w:r>
          </w:p>
        </w:tc>
        <w:tc>
          <w:tcPr>
            <w:tcW w:w="2520" w:type="dxa"/>
            <w:shd w:val="clear" w:color="auto" w:fill="F4F7FA"/>
            <w:tcMar>
              <w:top w:w="70" w:type="dxa"/>
              <w:left w:w="90" w:type="dxa"/>
              <w:bottom w:w="70" w:type="dxa"/>
              <w:right w:w="90" w:type="dxa"/>
            </w:tcMar>
            <w:vAlign w:val="center"/>
          </w:tcPr>
          <w:p w14:paraId="79F3A1A7" w14:textId="77777777" w:rsidR="00717369" w:rsidRDefault="00D35235">
            <w:pPr>
              <w:spacing w:after="0"/>
            </w:pPr>
            <w:r>
              <w:rPr>
                <w:sz w:val="16"/>
              </w:rPr>
              <w:t>UC16</w:t>
            </w:r>
          </w:p>
        </w:tc>
        <w:tc>
          <w:tcPr>
            <w:tcW w:w="2520" w:type="dxa"/>
            <w:shd w:val="clear" w:color="auto" w:fill="F4F7FA"/>
            <w:tcMar>
              <w:top w:w="70" w:type="dxa"/>
              <w:left w:w="90" w:type="dxa"/>
              <w:bottom w:w="70" w:type="dxa"/>
              <w:right w:w="90" w:type="dxa"/>
            </w:tcMar>
            <w:vAlign w:val="center"/>
          </w:tcPr>
          <w:p w14:paraId="128D89DE" w14:textId="77777777" w:rsidR="00717369" w:rsidRDefault="00D35235">
            <w:pPr>
              <w:spacing w:after="0"/>
            </w:pPr>
            <w:r>
              <w:rPr>
                <w:sz w:val="16"/>
              </w:rPr>
              <w:t>MainForm.cs</w:t>
            </w:r>
          </w:p>
        </w:tc>
        <w:tc>
          <w:tcPr>
            <w:tcW w:w="2520" w:type="dxa"/>
            <w:shd w:val="clear" w:color="auto" w:fill="F4F7FA"/>
            <w:tcMar>
              <w:top w:w="70" w:type="dxa"/>
              <w:left w:w="90" w:type="dxa"/>
              <w:bottom w:w="70" w:type="dxa"/>
              <w:right w:w="90" w:type="dxa"/>
            </w:tcMar>
            <w:vAlign w:val="center"/>
          </w:tcPr>
          <w:p w14:paraId="5AEEC969" w14:textId="77777777" w:rsidR="00717369" w:rsidRDefault="00D35235">
            <w:pPr>
              <w:spacing w:after="0"/>
            </w:pPr>
            <w:r>
              <w:rPr>
                <w:sz w:val="16"/>
              </w:rPr>
              <w:t>vw_TonKho, vw_DonDatHang, vw_CongNo và các b</w:t>
            </w:r>
            <w:r>
              <w:rPr>
                <w:sz w:val="16"/>
              </w:rPr>
              <w:t>ả</w:t>
            </w:r>
            <w:r>
              <w:rPr>
                <w:sz w:val="16"/>
              </w:rPr>
              <w:t>ng l</w:t>
            </w:r>
            <w:r>
              <w:rPr>
                <w:sz w:val="16"/>
              </w:rPr>
              <w:t>ị</w:t>
            </w:r>
            <w:r>
              <w:rPr>
                <w:sz w:val="16"/>
              </w:rPr>
              <w:t>ch s</w:t>
            </w:r>
            <w:r>
              <w:rPr>
                <w:sz w:val="16"/>
              </w:rPr>
              <w:t>ử</w:t>
            </w:r>
          </w:p>
        </w:tc>
      </w:tr>
    </w:tbl>
    <w:p w14:paraId="5CE38111" w14:textId="77777777" w:rsidR="00717369" w:rsidRDefault="00717369">
      <w:pPr>
        <w:spacing w:after="0"/>
      </w:pPr>
    </w:p>
    <w:p w14:paraId="1EDB4E7B" w14:textId="77777777" w:rsidR="00717369" w:rsidRDefault="00D35235">
      <w:pPr>
        <w:pStyle w:val="Heading2"/>
      </w:pPr>
      <w:r>
        <w:t>7.2. K</w:t>
      </w:r>
      <w:r>
        <w:t>ế</w:t>
      </w:r>
      <w:r>
        <w:t>t lu</w:t>
      </w:r>
      <w:r>
        <w:t>ậ</w:t>
      </w:r>
      <w:r>
        <w:t>n</w:t>
      </w:r>
    </w:p>
    <w:p w14:paraId="5E5E8E56" w14:textId="77777777" w:rsidR="00717369" w:rsidRDefault="00D35235">
      <w:r>
        <w:t>B</w:t>
      </w:r>
      <w:r>
        <w:t>ả</w:t>
      </w:r>
      <w:r>
        <w:t>n báo cáo đã m</w:t>
      </w:r>
      <w:r>
        <w:t>ở</w:t>
      </w:r>
      <w:r>
        <w:t xml:space="preserve"> r</w:t>
      </w:r>
      <w:r>
        <w:t>ộ</w:t>
      </w:r>
      <w:r>
        <w:t>ng ph</w:t>
      </w:r>
      <w:r>
        <w:t>ạ</w:t>
      </w:r>
      <w:r>
        <w:t>m vi t</w:t>
      </w:r>
      <w:r>
        <w:t>ừ</w:t>
      </w:r>
      <w:r>
        <w:t xml:space="preserve"> tài li</w:t>
      </w:r>
      <w:r>
        <w:t>ệ</w:t>
      </w:r>
      <w:r>
        <w:t xml:space="preserve">u </w:t>
      </w:r>
      <w:r>
        <w:t>Use Case ch</w:t>
      </w:r>
      <w:r>
        <w:t>ọ</w:t>
      </w:r>
      <w:r>
        <w:t>n l</w:t>
      </w:r>
      <w:r>
        <w:t>ọ</w:t>
      </w:r>
      <w:r>
        <w:t>c thành mô hình phân tích - thi</w:t>
      </w:r>
      <w:r>
        <w:t>ế</w:t>
      </w:r>
      <w:r>
        <w:t>t k</w:t>
      </w:r>
      <w:r>
        <w:t>ế</w:t>
      </w:r>
      <w:r>
        <w:t xml:space="preserve"> h</w:t>
      </w:r>
      <w:r>
        <w:t>ệ</w:t>
      </w:r>
      <w:r>
        <w:t xml:space="preserve"> th</w:t>
      </w:r>
      <w:r>
        <w:t>ố</w:t>
      </w:r>
      <w:r>
        <w:t>ng g</w:t>
      </w:r>
      <w:r>
        <w:t>ồ</w:t>
      </w:r>
      <w:r>
        <w:t>m kh</w:t>
      </w:r>
      <w:r>
        <w:t>ả</w:t>
      </w:r>
      <w:r>
        <w:t>o sát nghi</w:t>
      </w:r>
      <w:r>
        <w:t>ệ</w:t>
      </w:r>
      <w:r>
        <w:t>p v</w:t>
      </w:r>
      <w:r>
        <w:t>ụ</w:t>
      </w:r>
      <w:r>
        <w:t>, quy t</w:t>
      </w:r>
      <w:r>
        <w:t>ắ</w:t>
      </w:r>
      <w:r>
        <w:t>c, 16 use case, bi</w:t>
      </w:r>
      <w:r>
        <w:t>ể</w:t>
      </w:r>
      <w:r>
        <w:t>u đ</w:t>
      </w:r>
      <w:r>
        <w:t>ồ</w:t>
      </w:r>
      <w:r>
        <w:t xml:space="preserve"> l</w:t>
      </w:r>
      <w:r>
        <w:t>ớ</w:t>
      </w:r>
      <w:r>
        <w:t>p, tr</w:t>
      </w:r>
      <w:r>
        <w:t>ạ</w:t>
      </w:r>
      <w:r>
        <w:t>ng thái, ho</w:t>
      </w:r>
      <w:r>
        <w:t>ạ</w:t>
      </w:r>
      <w:r>
        <w:t>t đ</w:t>
      </w:r>
      <w:r>
        <w:t>ộ</w:t>
      </w:r>
      <w:r>
        <w:t>ng, tu</w:t>
      </w:r>
      <w:r>
        <w:t>ầ</w:t>
      </w:r>
      <w:r>
        <w:t>n t</w:t>
      </w:r>
      <w:r>
        <w:t>ự</w:t>
      </w:r>
      <w:r>
        <w:t>, ERD 17 b</w:t>
      </w:r>
      <w:r>
        <w:t>ả</w:t>
      </w:r>
      <w:r>
        <w:t>ng, ràng bu</w:t>
      </w:r>
      <w:r>
        <w:t>ộ</w:t>
      </w:r>
      <w:r>
        <w:t>c CSDL, trigger/stored procedure/view, ki</w:t>
      </w:r>
      <w:r>
        <w:t>ế</w:t>
      </w:r>
      <w:r>
        <w:t>n trúc WinForms, danh sách màn hình và 2</w:t>
      </w:r>
      <w:r>
        <w:t>5 ca ki</w:t>
      </w:r>
      <w:r>
        <w:t>ể</w:t>
      </w:r>
      <w:r>
        <w:t>m th</w:t>
      </w:r>
      <w:r>
        <w:t>ử</w:t>
      </w:r>
      <w:r>
        <w:t>. C</w:t>
      </w:r>
      <w:r>
        <w:t>ấ</w:t>
      </w:r>
      <w:r>
        <w:t>u trúc d</w:t>
      </w:r>
      <w:r>
        <w:t>ự</w:t>
      </w:r>
      <w:r>
        <w:t xml:space="preserve"> án C# và script SQL đư</w:t>
      </w:r>
      <w:r>
        <w:t>ợ</w:t>
      </w:r>
      <w:r>
        <w:t>c cung c</w:t>
      </w:r>
      <w:r>
        <w:t>ấ</w:t>
      </w:r>
      <w:r>
        <w:t>p riêng đ</w:t>
      </w:r>
      <w:r>
        <w:t>ể</w:t>
      </w:r>
      <w:r>
        <w:t xml:space="preserve"> m</w:t>
      </w:r>
      <w:r>
        <w:t>ở</w:t>
      </w:r>
      <w:r>
        <w:t xml:space="preserve"> trong Visual Studio và tri</w:t>
      </w:r>
      <w:r>
        <w:t>ể</w:t>
      </w:r>
      <w:r>
        <w:t>n khai trên SQL Server.</w:t>
      </w:r>
    </w:p>
    <w:p w14:paraId="6C876849" w14:textId="77777777" w:rsidR="00717369" w:rsidRDefault="00D35235">
      <w:r>
        <w:t>Trư</w:t>
      </w:r>
      <w:r>
        <w:t>ớ</w:t>
      </w:r>
      <w:r>
        <w:t>c khi n</w:t>
      </w:r>
      <w:r>
        <w:t>ộ</w:t>
      </w:r>
      <w:r>
        <w:t>p, c</w:t>
      </w:r>
      <w:r>
        <w:t>ầ</w:t>
      </w:r>
      <w:r>
        <w:t>n ch</w:t>
      </w:r>
      <w:r>
        <w:t>ạ</w:t>
      </w:r>
      <w:r>
        <w:t>y th</w:t>
      </w:r>
      <w:r>
        <w:t>ử</w:t>
      </w:r>
      <w:r>
        <w:t xml:space="preserve"> toàn b</w:t>
      </w:r>
      <w:r>
        <w:t>ộ</w:t>
      </w:r>
      <w:r>
        <w:t xml:space="preserve"> script trên SQL Server/LocalDB th</w:t>
      </w:r>
      <w:r>
        <w:t>ự</w:t>
      </w:r>
      <w:r>
        <w:t>c t</w:t>
      </w:r>
      <w:r>
        <w:t>ế</w:t>
      </w:r>
      <w:r>
        <w:t>, biên d</w:t>
      </w:r>
      <w:r>
        <w:t>ị</w:t>
      </w:r>
      <w:r>
        <w:t>ch solution b</w:t>
      </w:r>
      <w:r>
        <w:t>ằ</w:t>
      </w:r>
      <w:r>
        <w:t>ng Visual Studio 2022, hoàn thành c</w:t>
      </w:r>
      <w:r>
        <w:t>ác ca ki</w:t>
      </w:r>
      <w:r>
        <w:t>ể</w:t>
      </w:r>
      <w:r>
        <w:t>m th</w:t>
      </w:r>
      <w:r>
        <w:t>ử</w:t>
      </w:r>
      <w:r>
        <w:t xml:space="preserve"> và đi</w:t>
      </w:r>
      <w:r>
        <w:t>ề</w:t>
      </w:r>
      <w:r>
        <w:t>n thông tin sinh viên/gi</w:t>
      </w:r>
      <w:r>
        <w:t>ả</w:t>
      </w:r>
      <w:r>
        <w:t>ng viên trên trang bìa. Nh</w:t>
      </w:r>
      <w:r>
        <w:t>ữ</w:t>
      </w:r>
      <w:r>
        <w:t>ng đi</w:t>
      </w:r>
      <w:r>
        <w:t>ể</w:t>
      </w:r>
      <w:r>
        <w:t>m chưa quy đ</w:t>
      </w:r>
      <w:r>
        <w:t>ị</w:t>
      </w:r>
      <w:r>
        <w:t>nh trong đ</w:t>
      </w:r>
      <w:r>
        <w:t>ề</w:t>
      </w:r>
      <w:r>
        <w:t xml:space="preserve"> (cách tính ti</w:t>
      </w:r>
      <w:r>
        <w:t>ề</w:t>
      </w:r>
      <w:r>
        <w:t>n cho ph</w:t>
      </w:r>
      <w:r>
        <w:t>ầ</w:t>
      </w:r>
      <w:r>
        <w:t>n giao sau, nhi</w:t>
      </w:r>
      <w:r>
        <w:t>ề</w:t>
      </w:r>
      <w:r>
        <w:t>u ngày h</w:t>
      </w:r>
      <w:r>
        <w:t>ẹ</w:t>
      </w:r>
      <w:r>
        <w:t>n, hàng l</w:t>
      </w:r>
      <w:r>
        <w:t>ỗ</w:t>
      </w:r>
      <w:r>
        <w:t>i/đ</w:t>
      </w:r>
      <w:r>
        <w:t>ổ</w:t>
      </w:r>
      <w:r>
        <w:t>i tr</w:t>
      </w:r>
      <w:r>
        <w:t>ả</w:t>
      </w:r>
      <w:r>
        <w:t>) đư</w:t>
      </w:r>
      <w:r>
        <w:t>ợ</w:t>
      </w:r>
      <w:r>
        <w:t>c đánh d</w:t>
      </w:r>
      <w:r>
        <w:t>ấ</w:t>
      </w:r>
      <w:r>
        <w:t>u c</w:t>
      </w:r>
      <w:r>
        <w:t>ầ</w:t>
      </w:r>
      <w:r>
        <w:t>n xác minh thay vì t</w:t>
      </w:r>
      <w:r>
        <w:t>ự</w:t>
      </w:r>
      <w:r>
        <w:t xml:space="preserve"> coi là yêu c</w:t>
      </w:r>
      <w:r>
        <w:t>ầ</w:t>
      </w:r>
      <w:r>
        <w:t>u b</w:t>
      </w:r>
      <w:r>
        <w:t>ắ</w:t>
      </w:r>
      <w:r>
        <w:t>t bu</w:t>
      </w:r>
      <w:r>
        <w:t>ộ</w:t>
      </w:r>
      <w:r>
        <w:t>c.</w:t>
      </w:r>
    </w:p>
    <w:p w14:paraId="21B899B4" w14:textId="77777777" w:rsidR="00717369" w:rsidRDefault="00D35235">
      <w:pPr>
        <w:pStyle w:val="Heading1"/>
      </w:pPr>
      <w:r>
        <w:t>PH</w:t>
      </w:r>
      <w:r>
        <w:t>Ụ</w:t>
      </w:r>
      <w:r>
        <w:t xml:space="preserve"> L</w:t>
      </w:r>
      <w:r>
        <w:t>Ụ</w:t>
      </w:r>
      <w:r>
        <w:t>C A. C</w:t>
      </w:r>
      <w:r>
        <w:t>Ấ</w:t>
      </w:r>
      <w:r>
        <w:t xml:space="preserve">U TRÚC </w:t>
      </w:r>
      <w:r>
        <w:t>MÃ NGU</w:t>
      </w:r>
      <w:r>
        <w:t>Ồ</w:t>
      </w:r>
      <w:r>
        <w:t>N</w:t>
      </w:r>
    </w:p>
    <w:p w14:paraId="41ED587F" w14:textId="77777777" w:rsidR="00717369" w:rsidRDefault="00D35235">
      <w:pPr>
        <w:pStyle w:val="Heading2"/>
      </w:pPr>
      <w:r>
        <w:t>Program.cs</w:t>
      </w:r>
    </w:p>
    <w:p w14:paraId="4968CC43" w14:textId="77777777" w:rsidR="00717369" w:rsidRDefault="00D35235">
      <w:r>
        <w:t>Entry point c</w:t>
      </w:r>
      <w:r>
        <w:t>ủ</w:t>
      </w:r>
      <w:r>
        <w:t xml:space="preserve">a </w:t>
      </w:r>
      <w:r>
        <w:t>ứ</w:t>
      </w:r>
      <w:r>
        <w:t>ng d</w:t>
      </w:r>
      <w:r>
        <w:t>ụ</w:t>
      </w:r>
      <w:r>
        <w:t>ng Windows Forms.</w:t>
      </w:r>
    </w:p>
    <w:p w14:paraId="54711528" w14:textId="77777777" w:rsidR="00717369" w:rsidRDefault="00D35235">
      <w:r>
        <w:rPr>
          <w:i/>
          <w:color w:val="5A5A5A"/>
          <w:sz w:val="18"/>
        </w:rPr>
        <w:t>File ngu</w:t>
      </w:r>
      <w:r>
        <w:rPr>
          <w:i/>
          <w:color w:val="5A5A5A"/>
          <w:sz w:val="18"/>
        </w:rPr>
        <w:t>ồ</w:t>
      </w:r>
      <w:r>
        <w:rPr>
          <w:i/>
          <w:color w:val="5A5A5A"/>
          <w:sz w:val="18"/>
        </w:rPr>
        <w:t>n hoàn ch</w:t>
      </w:r>
      <w:r>
        <w:rPr>
          <w:i/>
          <w:color w:val="5A5A5A"/>
          <w:sz w:val="18"/>
        </w:rPr>
        <w:t>ỉ</w:t>
      </w:r>
      <w:r>
        <w:rPr>
          <w:i/>
          <w:color w:val="5A5A5A"/>
          <w:sz w:val="18"/>
        </w:rPr>
        <w:t>nh đư</w:t>
      </w:r>
      <w:r>
        <w:rPr>
          <w:i/>
          <w:color w:val="5A5A5A"/>
          <w:sz w:val="18"/>
        </w:rPr>
        <w:t>ợ</w:t>
      </w:r>
      <w:r>
        <w:rPr>
          <w:i/>
          <w:color w:val="5A5A5A"/>
          <w:sz w:val="18"/>
        </w:rPr>
        <w:t>c gi</w:t>
      </w:r>
      <w:r>
        <w:rPr>
          <w:i/>
          <w:color w:val="5A5A5A"/>
          <w:sz w:val="18"/>
        </w:rPr>
        <w:t>ữ</w:t>
      </w:r>
      <w:r>
        <w:rPr>
          <w:i/>
          <w:color w:val="5A5A5A"/>
          <w:sz w:val="18"/>
        </w:rPr>
        <w:t xml:space="preserve"> trong thư m</w:t>
      </w:r>
      <w:r>
        <w:rPr>
          <w:i/>
          <w:color w:val="5A5A5A"/>
          <w:sz w:val="18"/>
        </w:rPr>
        <w:t>ụ</w:t>
      </w:r>
      <w:r>
        <w:rPr>
          <w:i/>
          <w:color w:val="5A5A5A"/>
          <w:sz w:val="18"/>
        </w:rPr>
        <w:t>c QL_CuaHangNuocGiaiKhat c</w:t>
      </w:r>
      <w:r>
        <w:rPr>
          <w:i/>
          <w:color w:val="5A5A5A"/>
          <w:sz w:val="18"/>
        </w:rPr>
        <w:t>ủ</w:t>
      </w:r>
      <w:r>
        <w:rPr>
          <w:i/>
          <w:color w:val="5A5A5A"/>
          <w:sz w:val="18"/>
        </w:rPr>
        <w:t>a gói ZIP. S</w:t>
      </w:r>
      <w:r>
        <w:rPr>
          <w:i/>
          <w:color w:val="5A5A5A"/>
          <w:sz w:val="18"/>
        </w:rPr>
        <w:t>ố</w:t>
      </w:r>
      <w:r>
        <w:rPr>
          <w:i/>
          <w:color w:val="5A5A5A"/>
          <w:sz w:val="18"/>
        </w:rPr>
        <w:t xml:space="preserve"> dòng: 16.</w:t>
      </w:r>
    </w:p>
    <w:p w14:paraId="1145922D" w14:textId="77777777" w:rsidR="00717369" w:rsidRDefault="00D35235">
      <w:pPr>
        <w:pStyle w:val="Heading2"/>
      </w:pPr>
      <w:r>
        <w:lastRenderedPageBreak/>
        <w:t>Database.cs</w:t>
      </w:r>
    </w:p>
    <w:p w14:paraId="35057861" w14:textId="77777777" w:rsidR="00717369" w:rsidRDefault="00D35235">
      <w:r>
        <w:t>Chu</w:t>
      </w:r>
      <w:r>
        <w:t>ỗ</w:t>
      </w:r>
      <w:r>
        <w:t>i k</w:t>
      </w:r>
      <w:r>
        <w:t>ế</w:t>
      </w:r>
      <w:r>
        <w:t>t n</w:t>
      </w:r>
      <w:r>
        <w:t>ố</w:t>
      </w:r>
      <w:r>
        <w:t>i, helper Query/Execute/Scalar, SqlParameter và n</w:t>
      </w:r>
      <w:r>
        <w:t>ạ</w:t>
      </w:r>
      <w:r>
        <w:t>p ComboBox.</w:t>
      </w:r>
    </w:p>
    <w:p w14:paraId="2DE7E546" w14:textId="77777777" w:rsidR="00717369" w:rsidRDefault="00D35235">
      <w:r>
        <w:rPr>
          <w:i/>
          <w:color w:val="5A5A5A"/>
          <w:sz w:val="18"/>
        </w:rPr>
        <w:t>File ngu</w:t>
      </w:r>
      <w:r>
        <w:rPr>
          <w:i/>
          <w:color w:val="5A5A5A"/>
          <w:sz w:val="18"/>
        </w:rPr>
        <w:t>ồ</w:t>
      </w:r>
      <w:r>
        <w:rPr>
          <w:i/>
          <w:color w:val="5A5A5A"/>
          <w:sz w:val="18"/>
        </w:rPr>
        <w:t xml:space="preserve">n </w:t>
      </w:r>
      <w:r>
        <w:rPr>
          <w:i/>
          <w:color w:val="5A5A5A"/>
          <w:sz w:val="18"/>
        </w:rPr>
        <w:t>hoàn ch</w:t>
      </w:r>
      <w:r>
        <w:rPr>
          <w:i/>
          <w:color w:val="5A5A5A"/>
          <w:sz w:val="18"/>
        </w:rPr>
        <w:t>ỉ</w:t>
      </w:r>
      <w:r>
        <w:rPr>
          <w:i/>
          <w:color w:val="5A5A5A"/>
          <w:sz w:val="18"/>
        </w:rPr>
        <w:t>nh đư</w:t>
      </w:r>
      <w:r>
        <w:rPr>
          <w:i/>
          <w:color w:val="5A5A5A"/>
          <w:sz w:val="18"/>
        </w:rPr>
        <w:t>ợ</w:t>
      </w:r>
      <w:r>
        <w:rPr>
          <w:i/>
          <w:color w:val="5A5A5A"/>
          <w:sz w:val="18"/>
        </w:rPr>
        <w:t>c gi</w:t>
      </w:r>
      <w:r>
        <w:rPr>
          <w:i/>
          <w:color w:val="5A5A5A"/>
          <w:sz w:val="18"/>
        </w:rPr>
        <w:t>ữ</w:t>
      </w:r>
      <w:r>
        <w:rPr>
          <w:i/>
          <w:color w:val="5A5A5A"/>
          <w:sz w:val="18"/>
        </w:rPr>
        <w:t xml:space="preserve"> trong thư m</w:t>
      </w:r>
      <w:r>
        <w:rPr>
          <w:i/>
          <w:color w:val="5A5A5A"/>
          <w:sz w:val="18"/>
        </w:rPr>
        <w:t>ụ</w:t>
      </w:r>
      <w:r>
        <w:rPr>
          <w:i/>
          <w:color w:val="5A5A5A"/>
          <w:sz w:val="18"/>
        </w:rPr>
        <w:t>c QL_CuaHangNuocGiaiKhat c</w:t>
      </w:r>
      <w:r>
        <w:rPr>
          <w:i/>
          <w:color w:val="5A5A5A"/>
          <w:sz w:val="18"/>
        </w:rPr>
        <w:t>ủ</w:t>
      </w:r>
      <w:r>
        <w:rPr>
          <w:i/>
          <w:color w:val="5A5A5A"/>
          <w:sz w:val="18"/>
        </w:rPr>
        <w:t>a gói ZIP. S</w:t>
      </w:r>
      <w:r>
        <w:rPr>
          <w:i/>
          <w:color w:val="5A5A5A"/>
          <w:sz w:val="18"/>
        </w:rPr>
        <w:t>ố</w:t>
      </w:r>
      <w:r>
        <w:rPr>
          <w:i/>
          <w:color w:val="5A5A5A"/>
          <w:sz w:val="18"/>
        </w:rPr>
        <w:t xml:space="preserve"> dòng: 67.</w:t>
      </w:r>
    </w:p>
    <w:p w14:paraId="34538593" w14:textId="77777777" w:rsidR="00717369" w:rsidRDefault="00D35235">
      <w:pPr>
        <w:pStyle w:val="Heading2"/>
      </w:pPr>
      <w:r>
        <w:t>MainForm.cs</w:t>
      </w:r>
    </w:p>
    <w:p w14:paraId="03381566" w14:textId="77777777" w:rsidR="00717369" w:rsidRDefault="00D35235">
      <w:r>
        <w:t>Xây d</w:t>
      </w:r>
      <w:r>
        <w:t>ự</w:t>
      </w:r>
      <w:r>
        <w:t>ng khung tab, lư</w:t>
      </w:r>
      <w:r>
        <w:t>ớ</w:t>
      </w:r>
      <w:r>
        <w:t>i danh m</w:t>
      </w:r>
      <w:r>
        <w:t>ụ</w:t>
      </w:r>
      <w:r>
        <w:t>c/giao d</w:t>
      </w:r>
      <w:r>
        <w:t>ị</w:t>
      </w:r>
      <w:r>
        <w:t>ch, thao tác CRUD và t</w:t>
      </w:r>
      <w:r>
        <w:t>ả</w:t>
      </w:r>
      <w:r>
        <w:t>i l</w:t>
      </w:r>
      <w:r>
        <w:t>ạ</w:t>
      </w:r>
      <w:r>
        <w:t>i.</w:t>
      </w:r>
    </w:p>
    <w:p w14:paraId="199997FD" w14:textId="77777777" w:rsidR="00717369" w:rsidRDefault="00D35235">
      <w:r>
        <w:rPr>
          <w:i/>
          <w:color w:val="5A5A5A"/>
          <w:sz w:val="18"/>
        </w:rPr>
        <w:t>File ngu</w:t>
      </w:r>
      <w:r>
        <w:rPr>
          <w:i/>
          <w:color w:val="5A5A5A"/>
          <w:sz w:val="18"/>
        </w:rPr>
        <w:t>ồ</w:t>
      </w:r>
      <w:r>
        <w:rPr>
          <w:i/>
          <w:color w:val="5A5A5A"/>
          <w:sz w:val="18"/>
        </w:rPr>
        <w:t>n hoàn ch</w:t>
      </w:r>
      <w:r>
        <w:rPr>
          <w:i/>
          <w:color w:val="5A5A5A"/>
          <w:sz w:val="18"/>
        </w:rPr>
        <w:t>ỉ</w:t>
      </w:r>
      <w:r>
        <w:rPr>
          <w:i/>
          <w:color w:val="5A5A5A"/>
          <w:sz w:val="18"/>
        </w:rPr>
        <w:t>nh đư</w:t>
      </w:r>
      <w:r>
        <w:rPr>
          <w:i/>
          <w:color w:val="5A5A5A"/>
          <w:sz w:val="18"/>
        </w:rPr>
        <w:t>ợ</w:t>
      </w:r>
      <w:r>
        <w:rPr>
          <w:i/>
          <w:color w:val="5A5A5A"/>
          <w:sz w:val="18"/>
        </w:rPr>
        <w:t>c gi</w:t>
      </w:r>
      <w:r>
        <w:rPr>
          <w:i/>
          <w:color w:val="5A5A5A"/>
          <w:sz w:val="18"/>
        </w:rPr>
        <w:t>ữ</w:t>
      </w:r>
      <w:r>
        <w:rPr>
          <w:i/>
          <w:color w:val="5A5A5A"/>
          <w:sz w:val="18"/>
        </w:rPr>
        <w:t xml:space="preserve"> trong thư m</w:t>
      </w:r>
      <w:r>
        <w:rPr>
          <w:i/>
          <w:color w:val="5A5A5A"/>
          <w:sz w:val="18"/>
        </w:rPr>
        <w:t>ụ</w:t>
      </w:r>
      <w:r>
        <w:rPr>
          <w:i/>
          <w:color w:val="5A5A5A"/>
          <w:sz w:val="18"/>
        </w:rPr>
        <w:t>c QL_CuaHangNuocGiaiKhat c</w:t>
      </w:r>
      <w:r>
        <w:rPr>
          <w:i/>
          <w:color w:val="5A5A5A"/>
          <w:sz w:val="18"/>
        </w:rPr>
        <w:t>ủ</w:t>
      </w:r>
      <w:r>
        <w:rPr>
          <w:i/>
          <w:color w:val="5A5A5A"/>
          <w:sz w:val="18"/>
        </w:rPr>
        <w:t>a gói ZIP. S</w:t>
      </w:r>
      <w:r>
        <w:rPr>
          <w:i/>
          <w:color w:val="5A5A5A"/>
          <w:sz w:val="18"/>
        </w:rPr>
        <w:t>ố</w:t>
      </w:r>
      <w:r>
        <w:rPr>
          <w:i/>
          <w:color w:val="5A5A5A"/>
          <w:sz w:val="18"/>
        </w:rPr>
        <w:t xml:space="preserve"> dòng: </w:t>
      </w:r>
      <w:r>
        <w:rPr>
          <w:i/>
          <w:color w:val="5A5A5A"/>
          <w:sz w:val="18"/>
        </w:rPr>
        <w:t>313.</w:t>
      </w:r>
    </w:p>
    <w:p w14:paraId="346885A7" w14:textId="77777777" w:rsidR="00717369" w:rsidRDefault="00D35235">
      <w:pPr>
        <w:pStyle w:val="Heading2"/>
      </w:pPr>
      <w:r>
        <w:t>MasterDataDialog.cs</w:t>
      </w:r>
    </w:p>
    <w:p w14:paraId="28DC1FC0" w14:textId="77777777" w:rsidR="00717369" w:rsidRDefault="00D35235">
      <w:r>
        <w:t>Mô t</w:t>
      </w:r>
      <w:r>
        <w:t>ả</w:t>
      </w:r>
      <w:r>
        <w:t xml:space="preserve"> trư</w:t>
      </w:r>
      <w:r>
        <w:t>ờ</w:t>
      </w:r>
      <w:r>
        <w:t>ng d</w:t>
      </w:r>
      <w:r>
        <w:t>ữ</w:t>
      </w:r>
      <w:r>
        <w:t xml:space="preserve"> li</w:t>
      </w:r>
      <w:r>
        <w:t>ệ</w:t>
      </w:r>
      <w:r>
        <w:t>u, t</w:t>
      </w:r>
      <w:r>
        <w:t>ạ</w:t>
      </w:r>
      <w:r>
        <w:t>o h</w:t>
      </w:r>
      <w:r>
        <w:t>ộ</w:t>
      </w:r>
      <w:r>
        <w:t>p tho</w:t>
      </w:r>
      <w:r>
        <w:t>ạ</w:t>
      </w:r>
      <w:r>
        <w:t>i thêm/c</w:t>
      </w:r>
      <w:r>
        <w:t>ậ</w:t>
      </w:r>
      <w:r>
        <w:t>p nh</w:t>
      </w:r>
      <w:r>
        <w:t>ậ</w:t>
      </w:r>
      <w:r>
        <w:t>t danh m</w:t>
      </w:r>
      <w:r>
        <w:t>ụ</w:t>
      </w:r>
      <w:r>
        <w:t>c và ki</w:t>
      </w:r>
      <w:r>
        <w:t>ể</w:t>
      </w:r>
      <w:r>
        <w:t>m tra giá tr</w:t>
      </w:r>
      <w:r>
        <w:t>ị</w:t>
      </w:r>
      <w:r>
        <w:t>.</w:t>
      </w:r>
    </w:p>
    <w:p w14:paraId="1FBAD88D" w14:textId="77777777" w:rsidR="00717369" w:rsidRDefault="00D35235">
      <w:r>
        <w:rPr>
          <w:i/>
          <w:color w:val="5A5A5A"/>
          <w:sz w:val="18"/>
        </w:rPr>
        <w:t>File ngu</w:t>
      </w:r>
      <w:r>
        <w:rPr>
          <w:i/>
          <w:color w:val="5A5A5A"/>
          <w:sz w:val="18"/>
        </w:rPr>
        <w:t>ồ</w:t>
      </w:r>
      <w:r>
        <w:rPr>
          <w:i/>
          <w:color w:val="5A5A5A"/>
          <w:sz w:val="18"/>
        </w:rPr>
        <w:t>n hoàn ch</w:t>
      </w:r>
      <w:r>
        <w:rPr>
          <w:i/>
          <w:color w:val="5A5A5A"/>
          <w:sz w:val="18"/>
        </w:rPr>
        <w:t>ỉ</w:t>
      </w:r>
      <w:r>
        <w:rPr>
          <w:i/>
          <w:color w:val="5A5A5A"/>
          <w:sz w:val="18"/>
        </w:rPr>
        <w:t>nh đư</w:t>
      </w:r>
      <w:r>
        <w:rPr>
          <w:i/>
          <w:color w:val="5A5A5A"/>
          <w:sz w:val="18"/>
        </w:rPr>
        <w:t>ợ</w:t>
      </w:r>
      <w:r>
        <w:rPr>
          <w:i/>
          <w:color w:val="5A5A5A"/>
          <w:sz w:val="18"/>
        </w:rPr>
        <w:t>c gi</w:t>
      </w:r>
      <w:r>
        <w:rPr>
          <w:i/>
          <w:color w:val="5A5A5A"/>
          <w:sz w:val="18"/>
        </w:rPr>
        <w:t>ữ</w:t>
      </w:r>
      <w:r>
        <w:rPr>
          <w:i/>
          <w:color w:val="5A5A5A"/>
          <w:sz w:val="18"/>
        </w:rPr>
        <w:t xml:space="preserve"> trong thư m</w:t>
      </w:r>
      <w:r>
        <w:rPr>
          <w:i/>
          <w:color w:val="5A5A5A"/>
          <w:sz w:val="18"/>
        </w:rPr>
        <w:t>ụ</w:t>
      </w:r>
      <w:r>
        <w:rPr>
          <w:i/>
          <w:color w:val="5A5A5A"/>
          <w:sz w:val="18"/>
        </w:rPr>
        <w:t>c QL_CuaHangNuocGiaiKhat c</w:t>
      </w:r>
      <w:r>
        <w:rPr>
          <w:i/>
          <w:color w:val="5A5A5A"/>
          <w:sz w:val="18"/>
        </w:rPr>
        <w:t>ủ</w:t>
      </w:r>
      <w:r>
        <w:rPr>
          <w:i/>
          <w:color w:val="5A5A5A"/>
          <w:sz w:val="18"/>
        </w:rPr>
        <w:t>a gói ZIP. S</w:t>
      </w:r>
      <w:r>
        <w:rPr>
          <w:i/>
          <w:color w:val="5A5A5A"/>
          <w:sz w:val="18"/>
        </w:rPr>
        <w:t>ố</w:t>
      </w:r>
      <w:r>
        <w:rPr>
          <w:i/>
          <w:color w:val="5A5A5A"/>
          <w:sz w:val="18"/>
        </w:rPr>
        <w:t xml:space="preserve"> dòng: 158.</w:t>
      </w:r>
    </w:p>
    <w:p w14:paraId="5E125DDB" w14:textId="77777777" w:rsidR="00717369" w:rsidRDefault="00D35235">
      <w:pPr>
        <w:pStyle w:val="Heading2"/>
      </w:pPr>
      <w:r>
        <w:t>TransactionDialogs.cs</w:t>
      </w:r>
    </w:p>
    <w:p w14:paraId="01A78316" w14:textId="77777777" w:rsidR="00717369" w:rsidRDefault="00D35235">
      <w:r>
        <w:t>H</w:t>
      </w:r>
      <w:r>
        <w:t>ộ</w:t>
      </w:r>
      <w:r>
        <w:t>p tho</w:t>
      </w:r>
      <w:r>
        <w:t>ạ</w:t>
      </w:r>
      <w:r>
        <w:t>i nghi</w:t>
      </w:r>
      <w:r>
        <w:t>ệ</w:t>
      </w:r>
      <w:r>
        <w:t>p v</w:t>
      </w:r>
      <w:r>
        <w:t>ụ</w:t>
      </w:r>
      <w:r>
        <w:t xml:space="preserve"> l</w:t>
      </w:r>
      <w:r>
        <w:t>ậ</w:t>
      </w:r>
      <w:r>
        <w:t>p đơn, phi</w:t>
      </w:r>
      <w:r>
        <w:t>ế</w:t>
      </w:r>
      <w:r>
        <w:t>u</w:t>
      </w:r>
      <w:r>
        <w:t xml:space="preserve"> giao, hóa đơn, giao theo h</w:t>
      </w:r>
      <w:r>
        <w:t>ẹ</w:t>
      </w:r>
      <w:r>
        <w:t>n và thu n</w:t>
      </w:r>
      <w:r>
        <w:t>ợ</w:t>
      </w:r>
      <w:r>
        <w:t>.</w:t>
      </w:r>
    </w:p>
    <w:p w14:paraId="125CA562" w14:textId="77777777" w:rsidR="00717369" w:rsidRDefault="00D35235">
      <w:r>
        <w:rPr>
          <w:i/>
          <w:color w:val="5A5A5A"/>
          <w:sz w:val="18"/>
        </w:rPr>
        <w:t>File ngu</w:t>
      </w:r>
      <w:r>
        <w:rPr>
          <w:i/>
          <w:color w:val="5A5A5A"/>
          <w:sz w:val="18"/>
        </w:rPr>
        <w:t>ồ</w:t>
      </w:r>
      <w:r>
        <w:rPr>
          <w:i/>
          <w:color w:val="5A5A5A"/>
          <w:sz w:val="18"/>
        </w:rPr>
        <w:t>n hoàn ch</w:t>
      </w:r>
      <w:r>
        <w:rPr>
          <w:i/>
          <w:color w:val="5A5A5A"/>
          <w:sz w:val="18"/>
        </w:rPr>
        <w:t>ỉ</w:t>
      </w:r>
      <w:r>
        <w:rPr>
          <w:i/>
          <w:color w:val="5A5A5A"/>
          <w:sz w:val="18"/>
        </w:rPr>
        <w:t>nh đư</w:t>
      </w:r>
      <w:r>
        <w:rPr>
          <w:i/>
          <w:color w:val="5A5A5A"/>
          <w:sz w:val="18"/>
        </w:rPr>
        <w:t>ợ</w:t>
      </w:r>
      <w:r>
        <w:rPr>
          <w:i/>
          <w:color w:val="5A5A5A"/>
          <w:sz w:val="18"/>
        </w:rPr>
        <w:t>c gi</w:t>
      </w:r>
      <w:r>
        <w:rPr>
          <w:i/>
          <w:color w:val="5A5A5A"/>
          <w:sz w:val="18"/>
        </w:rPr>
        <w:t>ữ</w:t>
      </w:r>
      <w:r>
        <w:rPr>
          <w:i/>
          <w:color w:val="5A5A5A"/>
          <w:sz w:val="18"/>
        </w:rPr>
        <w:t xml:space="preserve"> trong thư m</w:t>
      </w:r>
      <w:r>
        <w:rPr>
          <w:i/>
          <w:color w:val="5A5A5A"/>
          <w:sz w:val="18"/>
        </w:rPr>
        <w:t>ụ</w:t>
      </w:r>
      <w:r>
        <w:rPr>
          <w:i/>
          <w:color w:val="5A5A5A"/>
          <w:sz w:val="18"/>
        </w:rPr>
        <w:t>c QL_CuaHangNuocGiaiKhat c</w:t>
      </w:r>
      <w:r>
        <w:rPr>
          <w:i/>
          <w:color w:val="5A5A5A"/>
          <w:sz w:val="18"/>
        </w:rPr>
        <w:t>ủ</w:t>
      </w:r>
      <w:r>
        <w:rPr>
          <w:i/>
          <w:color w:val="5A5A5A"/>
          <w:sz w:val="18"/>
        </w:rPr>
        <w:t>a gói ZIP. S</w:t>
      </w:r>
      <w:r>
        <w:rPr>
          <w:i/>
          <w:color w:val="5A5A5A"/>
          <w:sz w:val="18"/>
        </w:rPr>
        <w:t>ố</w:t>
      </w:r>
      <w:r>
        <w:rPr>
          <w:i/>
          <w:color w:val="5A5A5A"/>
          <w:sz w:val="18"/>
        </w:rPr>
        <w:t xml:space="preserve"> dòng: 526.</w:t>
      </w:r>
    </w:p>
    <w:p w14:paraId="07415189" w14:textId="77777777" w:rsidR="00717369" w:rsidRDefault="00D35235">
      <w:pPr>
        <w:pStyle w:val="Heading2"/>
      </w:pPr>
      <w:r>
        <w:t>QL_CuaHangNuocGiaiKhat.csproj</w:t>
      </w:r>
    </w:p>
    <w:p w14:paraId="6FE1A4D5" w14:textId="77777777" w:rsidR="00717369" w:rsidRDefault="00D35235">
      <w:r>
        <w:t>Project .NET Framework 4.8, các tham chi</w:t>
      </w:r>
      <w:r>
        <w:t>ế</w:t>
      </w:r>
      <w:r>
        <w:t xml:space="preserve">u System.Windows.Forms, System.Data và danh sách </w:t>
      </w:r>
      <w:r>
        <w:t>mã ngu</w:t>
      </w:r>
      <w:r>
        <w:t>ồ</w:t>
      </w:r>
      <w:r>
        <w:t>n.</w:t>
      </w:r>
    </w:p>
    <w:p w14:paraId="3E7D8071" w14:textId="77777777" w:rsidR="00717369" w:rsidRDefault="00D35235">
      <w:r>
        <w:rPr>
          <w:i/>
          <w:color w:val="5A5A5A"/>
          <w:sz w:val="18"/>
        </w:rPr>
        <w:t>File ngu</w:t>
      </w:r>
      <w:r>
        <w:rPr>
          <w:i/>
          <w:color w:val="5A5A5A"/>
          <w:sz w:val="18"/>
        </w:rPr>
        <w:t>ồ</w:t>
      </w:r>
      <w:r>
        <w:rPr>
          <w:i/>
          <w:color w:val="5A5A5A"/>
          <w:sz w:val="18"/>
        </w:rPr>
        <w:t>n hoàn ch</w:t>
      </w:r>
      <w:r>
        <w:rPr>
          <w:i/>
          <w:color w:val="5A5A5A"/>
          <w:sz w:val="18"/>
        </w:rPr>
        <w:t>ỉ</w:t>
      </w:r>
      <w:r>
        <w:rPr>
          <w:i/>
          <w:color w:val="5A5A5A"/>
          <w:sz w:val="18"/>
        </w:rPr>
        <w:t>nh đư</w:t>
      </w:r>
      <w:r>
        <w:rPr>
          <w:i/>
          <w:color w:val="5A5A5A"/>
          <w:sz w:val="18"/>
        </w:rPr>
        <w:t>ợ</w:t>
      </w:r>
      <w:r>
        <w:rPr>
          <w:i/>
          <w:color w:val="5A5A5A"/>
          <w:sz w:val="18"/>
        </w:rPr>
        <w:t>c gi</w:t>
      </w:r>
      <w:r>
        <w:rPr>
          <w:i/>
          <w:color w:val="5A5A5A"/>
          <w:sz w:val="18"/>
        </w:rPr>
        <w:t>ữ</w:t>
      </w:r>
      <w:r>
        <w:rPr>
          <w:i/>
          <w:color w:val="5A5A5A"/>
          <w:sz w:val="18"/>
        </w:rPr>
        <w:t xml:space="preserve"> trong thư m</w:t>
      </w:r>
      <w:r>
        <w:rPr>
          <w:i/>
          <w:color w:val="5A5A5A"/>
          <w:sz w:val="18"/>
        </w:rPr>
        <w:t>ụ</w:t>
      </w:r>
      <w:r>
        <w:rPr>
          <w:i/>
          <w:color w:val="5A5A5A"/>
          <w:sz w:val="18"/>
        </w:rPr>
        <w:t>c QL_CuaHangNuocGiaiKhat c</w:t>
      </w:r>
      <w:r>
        <w:rPr>
          <w:i/>
          <w:color w:val="5A5A5A"/>
          <w:sz w:val="18"/>
        </w:rPr>
        <w:t>ủ</w:t>
      </w:r>
      <w:r>
        <w:rPr>
          <w:i/>
          <w:color w:val="5A5A5A"/>
          <w:sz w:val="18"/>
        </w:rPr>
        <w:t>a gói ZIP. S</w:t>
      </w:r>
      <w:r>
        <w:rPr>
          <w:i/>
          <w:color w:val="5A5A5A"/>
          <w:sz w:val="18"/>
        </w:rPr>
        <w:t>ố</w:t>
      </w:r>
      <w:r>
        <w:rPr>
          <w:i/>
          <w:color w:val="5A5A5A"/>
          <w:sz w:val="18"/>
        </w:rPr>
        <w:t xml:space="preserve"> dòng: 50.</w:t>
      </w:r>
    </w:p>
    <w:p w14:paraId="6FB5576C" w14:textId="77777777" w:rsidR="00717369" w:rsidRDefault="00D35235">
      <w:pPr>
        <w:pStyle w:val="Heading1"/>
      </w:pPr>
      <w:r>
        <w:t>PH</w:t>
      </w:r>
      <w:r>
        <w:t>Ụ</w:t>
      </w:r>
      <w:r>
        <w:t xml:space="preserve"> L</w:t>
      </w:r>
      <w:r>
        <w:t>Ụ</w:t>
      </w:r>
      <w:r>
        <w:t>C B. HƯ</w:t>
      </w:r>
      <w:r>
        <w:t>Ớ</w:t>
      </w:r>
      <w:r>
        <w:t>NG D</w:t>
      </w:r>
      <w:r>
        <w:t>Ẫ</w:t>
      </w:r>
      <w:r>
        <w:t>N M</w:t>
      </w:r>
      <w:r>
        <w:t>Ở</w:t>
      </w:r>
      <w:r>
        <w:t xml:space="preserve"> D</w:t>
      </w:r>
      <w:r>
        <w:t>Ự</w:t>
      </w:r>
      <w:r>
        <w:t xml:space="preserve"> ÁN VISUAL STUDIO</w:t>
      </w:r>
    </w:p>
    <w:p w14:paraId="1AE7CB6A" w14:textId="77777777" w:rsidR="00717369" w:rsidRDefault="00D35235">
      <w:pPr>
        <w:spacing w:after="40"/>
        <w:ind w:left="317" w:hanging="317"/>
      </w:pPr>
      <w:r>
        <w:t>1. Gi</w:t>
      </w:r>
      <w:r>
        <w:t>ả</w:t>
      </w:r>
      <w:r>
        <w:t>i nén QL_CuaHangNuocGiaiKhat_DuAnDayDu.zip vào thư m</w:t>
      </w:r>
      <w:r>
        <w:t>ụ</w:t>
      </w:r>
      <w:r>
        <w:t>c không có d</w:t>
      </w:r>
      <w:r>
        <w:t>ấ</w:t>
      </w:r>
      <w:r>
        <w:t>u ti</w:t>
      </w:r>
      <w:r>
        <w:t>ế</w:t>
      </w:r>
      <w:r>
        <w:t>ng Vi</w:t>
      </w:r>
      <w:r>
        <w:t>ệ</w:t>
      </w:r>
      <w:r>
        <w:t xml:space="preserve">t </w:t>
      </w:r>
      <w:r>
        <w:t>ở</w:t>
      </w:r>
      <w:r>
        <w:t xml:space="preserve"> đư</w:t>
      </w:r>
      <w:r>
        <w:t>ờ</w:t>
      </w:r>
      <w:r>
        <w:t>ng d</w:t>
      </w:r>
      <w:r>
        <w:t>ẫ</w:t>
      </w:r>
      <w:r>
        <w:t>n (khuy</w:t>
      </w:r>
      <w:r>
        <w:t>ế</w:t>
      </w:r>
      <w:r>
        <w:t>n ngh</w:t>
      </w:r>
      <w:r>
        <w:t>ị</w:t>
      </w:r>
      <w:r>
        <w:t>).</w:t>
      </w:r>
    </w:p>
    <w:p w14:paraId="49735AAE" w14:textId="77777777" w:rsidR="00717369" w:rsidRDefault="00D35235">
      <w:pPr>
        <w:spacing w:after="40"/>
        <w:ind w:left="317" w:hanging="317"/>
      </w:pPr>
      <w:r>
        <w:t>2. Cài Visual Studio 2022, ch</w:t>
      </w:r>
      <w:r>
        <w:t>ọ</w:t>
      </w:r>
      <w:r>
        <w:t>n workload .NET desktop development; cài SQL Server Express LocalDB n</w:t>
      </w:r>
      <w:r>
        <w:t>ế</w:t>
      </w:r>
      <w:r>
        <w:t>u chưa có SQL Server.</w:t>
      </w:r>
    </w:p>
    <w:p w14:paraId="696A8F63" w14:textId="77777777" w:rsidR="00717369" w:rsidRDefault="00D35235">
      <w:pPr>
        <w:spacing w:after="40"/>
        <w:ind w:left="317" w:hanging="317"/>
      </w:pPr>
      <w:r>
        <w:t>3. M</w:t>
      </w:r>
      <w:r>
        <w:t>ở</w:t>
      </w:r>
      <w:r>
        <w:t xml:space="preserve"> QL_CuaHangNuocGiaiKhat.sln b</w:t>
      </w:r>
      <w:r>
        <w:t>ằ</w:t>
      </w:r>
      <w:r>
        <w:t>ng Visual Studio.</w:t>
      </w:r>
    </w:p>
    <w:p w14:paraId="380BC26D" w14:textId="77777777" w:rsidR="00717369" w:rsidRDefault="00D35235">
      <w:pPr>
        <w:spacing w:after="40"/>
        <w:ind w:left="317" w:hanging="317"/>
      </w:pPr>
      <w:r>
        <w:t>4. M</w:t>
      </w:r>
      <w:r>
        <w:t>ở</w:t>
      </w:r>
      <w:r>
        <w:t xml:space="preserve"> QL_CuaHangNuocGiaiKhat.sql trong SSMS/SQL Server Object Explorer, ch</w:t>
      </w:r>
      <w:r>
        <w:t>ọ</w:t>
      </w:r>
      <w:r>
        <w:t xml:space="preserve">n </w:t>
      </w:r>
      <w:r>
        <w:t>instance phù h</w:t>
      </w:r>
      <w:r>
        <w:t>ợ</w:t>
      </w:r>
      <w:r>
        <w:t>p và ch</w:t>
      </w:r>
      <w:r>
        <w:t>ạ</w:t>
      </w:r>
      <w:r>
        <w:t>y toàn b</w:t>
      </w:r>
      <w:r>
        <w:t>ộ</w:t>
      </w:r>
      <w:r>
        <w:t>.</w:t>
      </w:r>
    </w:p>
    <w:p w14:paraId="362E93EF" w14:textId="77777777" w:rsidR="00717369" w:rsidRDefault="00D35235">
      <w:pPr>
        <w:spacing w:after="40"/>
        <w:ind w:left="317" w:hanging="317"/>
      </w:pPr>
      <w:r>
        <w:t>5. M</w:t>
      </w:r>
      <w:r>
        <w:t>ở</w:t>
      </w:r>
      <w:r>
        <w:t xml:space="preserve"> QL_CuaHangNuocGiaiKhat/Database.cs, c</w:t>
      </w:r>
      <w:r>
        <w:t>ậ</w:t>
      </w:r>
      <w:r>
        <w:t>p nh</w:t>
      </w:r>
      <w:r>
        <w:t>ậ</w:t>
      </w:r>
      <w:r>
        <w:t>t Data Source n</w:t>
      </w:r>
      <w:r>
        <w:t>ế</w:t>
      </w:r>
      <w:r>
        <w:t>u dùng SQL Server Express/instance khác.</w:t>
      </w:r>
    </w:p>
    <w:p w14:paraId="33EE047A" w14:textId="77777777" w:rsidR="00717369" w:rsidRDefault="00D35235">
      <w:pPr>
        <w:spacing w:after="40"/>
        <w:ind w:left="317" w:hanging="317"/>
      </w:pPr>
      <w:r>
        <w:t>6. Ch</w:t>
      </w:r>
      <w:r>
        <w:t>ọ</w:t>
      </w:r>
      <w:r>
        <w:t>n Build &gt; Build Solution. N</w:t>
      </w:r>
      <w:r>
        <w:t>ế</w:t>
      </w:r>
      <w:r>
        <w:t>u build thành công, nh</w:t>
      </w:r>
      <w:r>
        <w:t>ấ</w:t>
      </w:r>
      <w:r>
        <w:t>n F5. B</w:t>
      </w:r>
      <w:r>
        <w:t>ấ</w:t>
      </w:r>
      <w:r>
        <w:t>m “Ki</w:t>
      </w:r>
      <w:r>
        <w:t>ể</w:t>
      </w:r>
      <w:r>
        <w:t>m tra k</w:t>
      </w:r>
      <w:r>
        <w:t>ế</w:t>
      </w:r>
      <w:r>
        <w:t>t n</w:t>
      </w:r>
      <w:r>
        <w:t>ố</w:t>
      </w:r>
      <w:r>
        <w:t>i CSDL” trên MainForm.</w:t>
      </w:r>
    </w:p>
    <w:p w14:paraId="4D2E8F31" w14:textId="77777777" w:rsidR="00717369" w:rsidRDefault="00D35235">
      <w:pPr>
        <w:spacing w:after="40"/>
        <w:ind w:left="317" w:hanging="317"/>
      </w:pPr>
      <w:r>
        <w:t>7. Th</w:t>
      </w:r>
      <w:r>
        <w:t>ử</w:t>
      </w:r>
      <w:r>
        <w:t xml:space="preserve"> </w:t>
      </w:r>
      <w:r>
        <w:t>lu</w:t>
      </w:r>
      <w:r>
        <w:t>ồ</w:t>
      </w:r>
      <w:r>
        <w:t>ng: t</w:t>
      </w:r>
      <w:r>
        <w:t>ạ</w:t>
      </w:r>
      <w:r>
        <w:t>o đơn đ</w:t>
      </w:r>
      <w:r>
        <w:t>ặ</w:t>
      </w:r>
      <w:r>
        <w:t>t hàng -&gt; ghi nh</w:t>
      </w:r>
      <w:r>
        <w:t>ậ</w:t>
      </w:r>
      <w:r>
        <w:t>n phi</w:t>
      </w:r>
      <w:r>
        <w:t>ế</w:t>
      </w:r>
      <w:r>
        <w:t>u giao -&gt; xác minh t</w:t>
      </w:r>
      <w:r>
        <w:t>ồ</w:t>
      </w:r>
      <w:r>
        <w:t>n kho -&gt; l</w:t>
      </w:r>
      <w:r>
        <w:t>ậ</w:t>
      </w:r>
      <w:r>
        <w:t>p hóa đơn khách quen thi</w:t>
      </w:r>
      <w:r>
        <w:t>ế</w:t>
      </w:r>
      <w:r>
        <w:t>u hàng -&gt; giao theo h</w:t>
      </w:r>
      <w:r>
        <w:t>ẹ</w:t>
      </w:r>
      <w:r>
        <w:t>n -&gt; ghi n</w:t>
      </w:r>
      <w:r>
        <w:t>ợ</w:t>
      </w:r>
      <w:r>
        <w:t xml:space="preserve"> và thu n</w:t>
      </w:r>
      <w:r>
        <w:t>ợ</w:t>
      </w:r>
      <w:r>
        <w:t>.</w:t>
      </w:r>
    </w:p>
    <w:p w14:paraId="0E382099" w14:textId="77777777" w:rsidR="00717369" w:rsidRDefault="00D35235">
      <w:pPr>
        <w:spacing w:after="40"/>
        <w:ind w:left="317" w:hanging="317"/>
      </w:pPr>
      <w:r>
        <w:t>8. N</w:t>
      </w:r>
      <w:r>
        <w:t>ế</w:t>
      </w:r>
      <w:r>
        <w:t>u có l</w:t>
      </w:r>
      <w:r>
        <w:t>ỗ</w:t>
      </w:r>
      <w:r>
        <w:t>i, ghi l</w:t>
      </w:r>
      <w:r>
        <w:t>ạ</w:t>
      </w:r>
      <w:r>
        <w:t>i thông báo nguyên văn cùng phiên b</w:t>
      </w:r>
      <w:r>
        <w:t>ả</w:t>
      </w:r>
      <w:r>
        <w:t>n SQL Server/.NET và đ</w:t>
      </w:r>
      <w:r>
        <w:t>ố</w:t>
      </w:r>
      <w:r>
        <w:t>i chi</w:t>
      </w:r>
      <w:r>
        <w:t>ế</w:t>
      </w:r>
      <w:r>
        <w:t>u b</w:t>
      </w:r>
      <w:r>
        <w:t>ả</w:t>
      </w:r>
      <w:r>
        <w:t xml:space="preserve">ng test </w:t>
      </w:r>
      <w:r>
        <w:t>ở</w:t>
      </w:r>
      <w:r>
        <w:t xml:space="preserve"> m</w:t>
      </w:r>
      <w:r>
        <w:t>ụ</w:t>
      </w:r>
      <w:r>
        <w:t>c 6.2.</w:t>
      </w:r>
    </w:p>
    <w:sectPr w:rsidR="00717369" w:rsidSect="00034616">
      <w:headerReference w:type="default" r:id="rId30"/>
      <w:footerReference w:type="default" r:id="rId31"/>
      <w:pgSz w:w="12240" w:h="15840"/>
      <w:pgMar w:top="979" w:right="1037" w:bottom="979" w:left="112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F1A5AF1" w14:textId="77777777" w:rsidR="00D35235" w:rsidRDefault="00D35235">
      <w:pPr>
        <w:spacing w:after="0" w:line="240" w:lineRule="auto"/>
      </w:pPr>
      <w:r>
        <w:separator/>
      </w:r>
    </w:p>
  </w:endnote>
  <w:endnote w:type="continuationSeparator" w:id="0">
    <w:p w14:paraId="19A63124" w14:textId="77777777" w:rsidR="00D35235" w:rsidRDefault="00D352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70CDA0" w14:textId="77777777" w:rsidR="00717369" w:rsidRDefault="00D35235">
    <w:pPr>
      <w:pStyle w:val="Footer"/>
      <w:jc w:val="center"/>
    </w:pPr>
    <w:r>
      <w:rPr>
        <w:color w:val="5A646E"/>
        <w:sz w:val="16"/>
      </w:rPr>
      <w:t>Báo cáo phân tích thi</w:t>
    </w:r>
    <w:r>
      <w:rPr>
        <w:color w:val="5A646E"/>
        <w:sz w:val="16"/>
      </w:rPr>
      <w:t>ế</w:t>
    </w:r>
    <w:r>
      <w:rPr>
        <w:color w:val="5A646E"/>
        <w:sz w:val="16"/>
      </w:rPr>
      <w:t>t k</w:t>
    </w:r>
    <w:r>
      <w:rPr>
        <w:color w:val="5A646E"/>
        <w:sz w:val="16"/>
      </w:rPr>
      <w:t>ế</w:t>
    </w:r>
    <w:r>
      <w:rPr>
        <w:color w:val="5A646E"/>
        <w:sz w:val="16"/>
      </w:rPr>
      <w:t xml:space="preserve"> hư</w:t>
    </w:r>
    <w:r>
      <w:rPr>
        <w:color w:val="5A646E"/>
        <w:sz w:val="16"/>
      </w:rPr>
      <w:t>ớ</w:t>
    </w:r>
    <w:r>
      <w:rPr>
        <w:color w:val="5A646E"/>
        <w:sz w:val="16"/>
      </w:rPr>
      <w:t>ng đ</w:t>
    </w:r>
    <w:r>
      <w:rPr>
        <w:color w:val="5A646E"/>
        <w:sz w:val="16"/>
      </w:rPr>
      <w:t>ố</w:t>
    </w:r>
    <w:r>
      <w:rPr>
        <w:color w:val="5A646E"/>
        <w:sz w:val="16"/>
      </w:rPr>
      <w:t>i tư</w:t>
    </w:r>
    <w:r>
      <w:rPr>
        <w:color w:val="5A646E"/>
        <w:sz w:val="16"/>
      </w:rPr>
      <w:t>ợ</w:t>
    </w:r>
    <w:r>
      <w:rPr>
        <w:color w:val="5A646E"/>
        <w:sz w:val="16"/>
      </w:rPr>
      <w:t xml:space="preserve">ng  |  Trang </w:t>
    </w:r>
    <w:r>
      <w:fldChar w:fldCharType="begin"/>
    </w:r>
    <w:r>
      <w:instrText xml:space="preserve"> PAGE </w:instrText>
    </w:r>
    <w:r w:rsidR="004120E5">
      <w:fldChar w:fldCharType="separate"/>
    </w:r>
    <w:r w:rsidR="004120E5">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889B25" w14:textId="77777777" w:rsidR="00D35235" w:rsidRDefault="00D35235">
      <w:pPr>
        <w:spacing w:after="0" w:line="240" w:lineRule="auto"/>
      </w:pPr>
      <w:r>
        <w:separator/>
      </w:r>
    </w:p>
  </w:footnote>
  <w:footnote w:type="continuationSeparator" w:id="0">
    <w:p w14:paraId="7CE92B39" w14:textId="77777777" w:rsidR="00D35235" w:rsidRDefault="00D3523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C3DA45" w14:textId="77777777" w:rsidR="00717369" w:rsidRDefault="00D35235">
    <w:pPr>
      <w:pStyle w:val="Header"/>
      <w:jc w:val="center"/>
    </w:pPr>
    <w:r>
      <w:rPr>
        <w:b/>
        <w:color w:val="5A646E"/>
        <w:sz w:val="16"/>
      </w:rPr>
      <w:t>H</w:t>
    </w:r>
    <w:r>
      <w:rPr>
        <w:b/>
        <w:color w:val="5A646E"/>
        <w:sz w:val="16"/>
      </w:rPr>
      <w:t>Ệ</w:t>
    </w:r>
    <w:r>
      <w:rPr>
        <w:b/>
        <w:color w:val="5A646E"/>
        <w:sz w:val="16"/>
      </w:rPr>
      <w:t xml:space="preserve"> TH</w:t>
    </w:r>
    <w:r>
      <w:rPr>
        <w:b/>
        <w:color w:val="5A646E"/>
        <w:sz w:val="16"/>
      </w:rPr>
      <w:t>Ố</w:t>
    </w:r>
    <w:r>
      <w:rPr>
        <w:b/>
        <w:color w:val="5A646E"/>
        <w:sz w:val="16"/>
      </w:rPr>
      <w:t>NG QU</w:t>
    </w:r>
    <w:r>
      <w:rPr>
        <w:b/>
        <w:color w:val="5A646E"/>
        <w:sz w:val="16"/>
      </w:rPr>
      <w:t>Ả</w:t>
    </w:r>
    <w:r>
      <w:rPr>
        <w:b/>
        <w:color w:val="5A646E"/>
        <w:sz w:val="16"/>
      </w:rPr>
      <w:t>N LÝ C</w:t>
    </w:r>
    <w:r>
      <w:rPr>
        <w:b/>
        <w:color w:val="5A646E"/>
        <w:sz w:val="16"/>
      </w:rPr>
      <w:t>Ử</w:t>
    </w:r>
    <w:r>
      <w:rPr>
        <w:b/>
        <w:color w:val="5A646E"/>
        <w:sz w:val="16"/>
      </w:rPr>
      <w:t>A HÀNG NƯ</w:t>
    </w:r>
    <w:r>
      <w:rPr>
        <w:b/>
        <w:color w:val="5A646E"/>
        <w:sz w:val="16"/>
      </w:rPr>
      <w:t>Ớ</w:t>
    </w:r>
    <w:r>
      <w:rPr>
        <w:b/>
        <w:color w:val="5A646E"/>
        <w:sz w:val="16"/>
      </w:rPr>
      <w:t>C GI</w:t>
    </w:r>
    <w:r>
      <w:rPr>
        <w:b/>
        <w:color w:val="5A646E"/>
        <w:sz w:val="16"/>
      </w:rPr>
      <w:t>Ả</w:t>
    </w:r>
    <w:r>
      <w:rPr>
        <w:b/>
        <w:color w:val="5A646E"/>
        <w:sz w:val="16"/>
      </w:rPr>
      <w:t>I KHÁT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120E5"/>
    <w:rsid w:val="00717369"/>
    <w:rsid w:val="00AA1D8D"/>
    <w:rsid w:val="00B47730"/>
    <w:rsid w:val="00CB0664"/>
    <w:rsid w:val="00D3523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9942223"/>
  <w14:defaultImageDpi w14:val="300"/>
  <w15:docId w15:val="{36FA424B-82AF-41A3-A292-E3FD98F35F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52" w:lineRule="auto"/>
    </w:pPr>
    <w:rPr>
      <w:rFonts w:ascii="Times New Roman" w:hAnsi="Times New Roman"/>
    </w:rPr>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b/>
      <w:bCs/>
      <w:color w:val="2E5B82"/>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b/>
      <w:bCs/>
      <w:color w:val="365473"/>
      <w:sz w:val="23"/>
    </w:rPr>
  </w:style>
  <w:style w:type="paragraph" w:styleId="Heading4">
    <w:name w:val="heading 4"/>
    <w:basedOn w:val="Normal"/>
    <w:next w:val="Normal"/>
    <w:link w:val="Heading4Char"/>
    <w:uiPriority w:val="9"/>
    <w:semiHidden/>
    <w:unhideWhenUsed/>
    <w:qFormat/>
    <w:rsid w:val="00FC693F"/>
    <w:pPr>
      <w:keepNext/>
      <w:keepLines/>
      <w:spacing w:before="200" w:after="100"/>
      <w:outlineLvl w:val="3"/>
    </w:pPr>
    <w:rPr>
      <w:rFonts w:asciiTheme="majorHAnsi" w:eastAsiaTheme="majorEastAsia" w:hAnsiTheme="majorHAnsi" w:cstheme="majorBidi"/>
      <w:b/>
      <w:bCs/>
      <w:i/>
      <w:iCs/>
      <w:color w:val="465664"/>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contextualSpacing/>
    </w:pPr>
    <w:rPr>
      <w:rFonts w:asciiTheme="majorHAnsi" w:eastAsiaTheme="majorEastAsia" w:hAnsiTheme="majorHAnsi" w:cstheme="majorBidi"/>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after="0" w:line="240" w:lineRule="auto"/>
    </w:pPr>
    <w:rPr>
      <w:rFonts w:ascii="Consolas" w:hAnsi="Consolas"/>
      <w:sz w:val="1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header" Target="header1.xml"/><Relationship Id="rId8" Type="http://schemas.openxmlformats.org/officeDocument/2006/relationships/image" Target="media/image1.png"/><Relationship Id="rId34" Type="http://schemas.openxmlformats.org/officeDocument/2006/relationships/image" Target="media/image23.png"/><Relationship Id="rId35" Type="http://schemas.openxmlformats.org/officeDocument/2006/relationships/image" Target="media/image24.png"/><Relationship Id="rId36" Type="http://schemas.openxmlformats.org/officeDocument/2006/relationships/image" Target="media/image25.png"/><Relationship Id="rId37" Type="http://schemas.openxmlformats.org/officeDocument/2006/relationships/image" Target="media/image26.png"/><Relationship Id="rId38" Type="http://schemas.openxmlformats.org/officeDocument/2006/relationships/image" Target="media/image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41</Pages>
  <Words>10513</Words>
  <Characters>59928</Characters>
  <Application>Microsoft Office Word</Application>
  <DocSecurity>0</DocSecurity>
  <Lines>499</Lines>
  <Paragraphs>140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70301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phân tích thiết kế - Hệ thống quản lý cửa hàng nước giải khát</dc:title>
  <dc:subject>Báo cáo đầy đủ: nghiệp vụ, UML, ERD, SQL Server, WinForms, kiểm thử</dc:subject>
  <dc:creator>Nguyen Phi Long</dc:creator>
  <cp:keywords>Use Case, UML, ERD, SQL Server, WinForms, ADO.NET</cp:keywords>
  <dc:description>generated by python-docx</dc:description>
  <cp:lastModifiedBy>Nguyen Phi Long</cp:lastModifiedBy>
  <cp:revision>2</cp:revision>
  <dcterms:created xsi:type="dcterms:W3CDTF">2026-10-30T15:22:00Z</dcterms:created>
  <dcterms:modified xsi:type="dcterms:W3CDTF">2026-10-30T15:22:00Z</dcterms:modified>
  <cp:category/>
</cp:coreProperties>
</file>