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B30B65" w14:textId="77777777" w:rsidR="00C9042B" w:rsidRDefault="00C9042B" w:rsidP="00C9042B">
      <w:pPr>
        <w:rPr>
          <w:rFonts w:cs="Times New Roman"/>
          <w:sz w:val="26"/>
          <w:szCs w:val="26"/>
        </w:rPr>
      </w:pPr>
      <w:r>
        <w:rPr>
          <w:rFonts w:cs="Times New Roman"/>
          <w:sz w:val="26"/>
          <w:szCs w:val="26"/>
        </w:rPr>
        <w:t>Họ và tên: Nguyễn Phi Long</w:t>
      </w:r>
    </w:p>
    <w:p w14:paraId="47C8F490" w14:textId="77777777" w:rsidR="00C9042B" w:rsidRDefault="00C9042B" w:rsidP="00C9042B">
      <w:pPr>
        <w:rPr>
          <w:rFonts w:cs="Times New Roman"/>
          <w:sz w:val="26"/>
          <w:szCs w:val="26"/>
        </w:rPr>
      </w:pPr>
      <w:r>
        <w:rPr>
          <w:rFonts w:cs="Times New Roman"/>
          <w:sz w:val="26"/>
          <w:szCs w:val="26"/>
        </w:rPr>
        <w:t>Lớp : 12_ĐH_CNPM2</w:t>
      </w:r>
    </w:p>
    <w:p w14:paraId="035B0E1C" w14:textId="77777777" w:rsidR="00C9042B" w:rsidRPr="00C9042B" w:rsidRDefault="00C9042B" w:rsidP="00C9042B">
      <w:pPr>
        <w:rPr>
          <w:rFonts w:cs="Times New Roman"/>
          <w:sz w:val="26"/>
          <w:szCs w:val="26"/>
        </w:rPr>
      </w:pPr>
      <w:r>
        <w:rPr>
          <w:rFonts w:cs="Times New Roman"/>
          <w:sz w:val="26"/>
          <w:szCs w:val="26"/>
        </w:rPr>
        <w:t>MSSV: 1250080106</w:t>
      </w:r>
    </w:p>
    <w:p w14:paraId="5738FAD3" w14:textId="77777777" w:rsidR="002604FD" w:rsidRDefault="00493E18">
      <w:pPr>
        <w:spacing w:before="500" w:after="120"/>
        <w:jc w:val="center"/>
      </w:pPr>
      <w:r>
        <w:rPr>
          <w:b/>
          <w:sz w:val="48"/>
        </w:rPr>
        <w:t>BÀI 6</w:t>
      </w:r>
    </w:p>
    <w:p w14:paraId="3FFB4266" w14:textId="77777777" w:rsidR="002604FD" w:rsidRDefault="00493E18">
      <w:pPr>
        <w:spacing w:after="520"/>
        <w:jc w:val="center"/>
      </w:pPr>
      <w:r>
        <w:rPr>
          <w:b/>
          <w:sz w:val="46"/>
        </w:rPr>
        <w:t>QUẢN LÝ CÔNG TY DU LỊCH</w:t>
      </w:r>
    </w:p>
    <w:p w14:paraId="252F236A" w14:textId="77777777" w:rsidR="002604FD" w:rsidRPr="00C9042B" w:rsidRDefault="00493E18" w:rsidP="00C9042B">
      <w:pPr>
        <w:rPr>
          <w:rFonts w:cs="Times New Roman"/>
          <w:sz w:val="26"/>
          <w:szCs w:val="26"/>
        </w:rPr>
      </w:pPr>
      <w:r w:rsidRPr="00C9042B">
        <w:rPr>
          <w:rFonts w:cs="Times New Roman"/>
          <w:sz w:val="26"/>
          <w:szCs w:val="26"/>
        </w:rPr>
        <w:t>1. GIỚI THIỆU HỆ THỐNG</w:t>
      </w:r>
    </w:p>
    <w:p w14:paraId="1C6E639D" w14:textId="77777777" w:rsidR="002604FD" w:rsidRPr="00C9042B" w:rsidRDefault="00493E18" w:rsidP="00C9042B">
      <w:pPr>
        <w:rPr>
          <w:rFonts w:cs="Times New Roman"/>
          <w:sz w:val="26"/>
          <w:szCs w:val="26"/>
        </w:rPr>
      </w:pPr>
      <w:r w:rsidRPr="00C9042B">
        <w:rPr>
          <w:rFonts w:cs="Times New Roman"/>
          <w:sz w:val="26"/>
          <w:szCs w:val="26"/>
        </w:rPr>
        <w:t>1.1. Hoạt động nghiệp vụ công ty du lịch</w:t>
      </w:r>
    </w:p>
    <w:p w14:paraId="51F04A29" w14:textId="77777777" w:rsidR="002604FD" w:rsidRPr="00C9042B" w:rsidRDefault="00493E18" w:rsidP="00C9042B">
      <w:pPr>
        <w:rPr>
          <w:rFonts w:cs="Times New Roman"/>
          <w:sz w:val="26"/>
          <w:szCs w:val="26"/>
        </w:rPr>
      </w:pPr>
      <w:r w:rsidRPr="00C9042B">
        <w:rPr>
          <w:rFonts w:cs="Times New Roman"/>
          <w:sz w:val="26"/>
          <w:szCs w:val="26"/>
        </w:rPr>
        <w:t>Công ty du lịch Văn Hóa Việt TP.HCM cần tin học hóa việc quản lý thông tin tour, đăng ký tour và lịch phân công nhân viên hướng dẫn. Hệ thống vừa cung cấp thông tin tour trên website để khách tra cứu, vừa hỗ trợ nhân viên ghi nhận đăng ký, theo dõi các khoản thanh toán, tổ chức chuyến đi, lưu góp ý sau tour và tính lương hướng dẫn viên theo tháng.</w:t>
      </w:r>
    </w:p>
    <w:p w14:paraId="0A59F5B8" w14:textId="77777777" w:rsidR="002604FD" w:rsidRPr="00C9042B" w:rsidRDefault="00493E18" w:rsidP="00C9042B">
      <w:pPr>
        <w:rPr>
          <w:rFonts w:cs="Times New Roman"/>
          <w:sz w:val="26"/>
          <w:szCs w:val="26"/>
        </w:rPr>
      </w:pPr>
      <w:r w:rsidRPr="00C9042B">
        <w:rPr>
          <w:rFonts w:cs="Times New Roman"/>
          <w:sz w:val="26"/>
          <w:szCs w:val="26"/>
        </w:rPr>
        <w:t>Mọi tour được xem như xuất phát từ TP.HCM và kết thúc tại TP.HCM. Một tour có mã phân biệt, tên tour, số ngày, số đêm và đơn giá cho một khách. Hành trình có thể đi qua nhiều điểm dừng chân; tại từng điểm cần ghi nhận việc đổi phương tiện, có bữa ăn, có khách sạn lưu trú hay không và hạng khách sạn từ 2 đến 5 sao nếu có. Một tour cũng có thể dùng nhiều loại phương tiện trên các chặng khác nhau, đồng thời lưu các điểm tham quan cùng mã, tên, địa điểm, nội dung và ý nghĩa.</w:t>
      </w:r>
    </w:p>
    <w:p w14:paraId="383439C2" w14:textId="77777777" w:rsidR="002604FD" w:rsidRPr="00C9042B" w:rsidRDefault="00493E18" w:rsidP="00C9042B">
      <w:pPr>
        <w:rPr>
          <w:rFonts w:cs="Times New Roman"/>
          <w:sz w:val="26"/>
          <w:szCs w:val="26"/>
        </w:rPr>
      </w:pPr>
      <w:r w:rsidRPr="00C9042B">
        <w:rPr>
          <w:rFonts w:cs="Times New Roman"/>
          <w:sz w:val="26"/>
          <w:szCs w:val="26"/>
        </w:rPr>
        <w:t>1.2. Yêu cầu hệ thống</w:t>
      </w:r>
    </w:p>
    <w:p w14:paraId="46989DDE" w14:textId="77777777" w:rsidR="002604FD" w:rsidRPr="00C9042B" w:rsidRDefault="00493E18" w:rsidP="00C9042B">
      <w:pPr>
        <w:rPr>
          <w:rFonts w:cs="Times New Roman"/>
          <w:sz w:val="26"/>
          <w:szCs w:val="26"/>
        </w:rPr>
      </w:pPr>
      <w:r w:rsidRPr="00C9042B">
        <w:rPr>
          <w:rFonts w:cs="Times New Roman"/>
          <w:sz w:val="26"/>
          <w:szCs w:val="26"/>
        </w:rPr>
        <w:t>1.2.1. Hai hình thức đăng ký tour</w:t>
      </w:r>
    </w:p>
    <w:tbl>
      <w:tblPr>
        <w:tblStyle w:val="TableGrid"/>
        <w:tblW w:w="0" w:type="auto"/>
        <w:jc w:val="center"/>
        <w:tblLook w:val="04A0" w:firstRow="1" w:lastRow="0" w:firstColumn="1" w:lastColumn="0" w:noHBand="0" w:noVBand="1"/>
      </w:tblPr>
      <w:tblGrid>
        <w:gridCol w:w="2700"/>
        <w:gridCol w:w="3534"/>
        <w:gridCol w:w="3551"/>
      </w:tblGrid>
      <w:tr w:rsidR="002604FD" w:rsidRPr="00C9042B" w14:paraId="6590E5DA" w14:textId="77777777">
        <w:trPr>
          <w:cantSplit/>
          <w:tblHeader/>
          <w:jc w:val="center"/>
        </w:trPr>
        <w:tc>
          <w:tcPr>
            <w:tcW w:w="3202" w:type="dxa"/>
            <w:shd w:val="clear" w:color="auto" w:fill="DCE6F1"/>
            <w:tcMar>
              <w:top w:w="70" w:type="dxa"/>
              <w:left w:w="90" w:type="dxa"/>
              <w:bottom w:w="70" w:type="dxa"/>
              <w:right w:w="90" w:type="dxa"/>
            </w:tcMar>
            <w:vAlign w:val="center"/>
          </w:tcPr>
          <w:p w14:paraId="67ED380B" w14:textId="77777777" w:rsidR="002604FD" w:rsidRPr="00C9042B" w:rsidRDefault="00493E18" w:rsidP="00C9042B">
            <w:pPr>
              <w:rPr>
                <w:rFonts w:cs="Times New Roman"/>
                <w:sz w:val="26"/>
                <w:szCs w:val="26"/>
              </w:rPr>
            </w:pPr>
            <w:r w:rsidRPr="00C9042B">
              <w:rPr>
                <w:rFonts w:cs="Times New Roman"/>
                <w:b/>
                <w:sz w:val="26"/>
                <w:szCs w:val="26"/>
              </w:rPr>
              <w:t>Nội dung</w:t>
            </w:r>
          </w:p>
        </w:tc>
        <w:tc>
          <w:tcPr>
            <w:tcW w:w="3202" w:type="dxa"/>
            <w:shd w:val="clear" w:color="auto" w:fill="DCE6F1"/>
            <w:tcMar>
              <w:top w:w="70" w:type="dxa"/>
              <w:left w:w="90" w:type="dxa"/>
              <w:bottom w:w="70" w:type="dxa"/>
              <w:right w:w="90" w:type="dxa"/>
            </w:tcMar>
            <w:vAlign w:val="center"/>
          </w:tcPr>
          <w:p w14:paraId="128BFB81" w14:textId="77777777" w:rsidR="002604FD" w:rsidRPr="00C9042B" w:rsidRDefault="00493E18" w:rsidP="00C9042B">
            <w:pPr>
              <w:rPr>
                <w:rFonts w:cs="Times New Roman"/>
                <w:sz w:val="26"/>
                <w:szCs w:val="26"/>
              </w:rPr>
            </w:pPr>
            <w:r w:rsidRPr="00C9042B">
              <w:rPr>
                <w:rFonts w:cs="Times New Roman"/>
                <w:b/>
                <w:sz w:val="26"/>
                <w:szCs w:val="26"/>
              </w:rPr>
              <w:t>Khách theo đoàn</w:t>
            </w:r>
          </w:p>
        </w:tc>
        <w:tc>
          <w:tcPr>
            <w:tcW w:w="3202" w:type="dxa"/>
            <w:shd w:val="clear" w:color="auto" w:fill="DCE6F1"/>
            <w:tcMar>
              <w:top w:w="70" w:type="dxa"/>
              <w:left w:w="90" w:type="dxa"/>
              <w:bottom w:w="70" w:type="dxa"/>
              <w:right w:w="90" w:type="dxa"/>
            </w:tcMar>
            <w:vAlign w:val="center"/>
          </w:tcPr>
          <w:p w14:paraId="1F3C40DB" w14:textId="77777777" w:rsidR="002604FD" w:rsidRPr="00C9042B" w:rsidRDefault="00493E18" w:rsidP="00C9042B">
            <w:pPr>
              <w:rPr>
                <w:rFonts w:cs="Times New Roman"/>
                <w:sz w:val="26"/>
                <w:szCs w:val="26"/>
              </w:rPr>
            </w:pPr>
            <w:r w:rsidRPr="00C9042B">
              <w:rPr>
                <w:rFonts w:cs="Times New Roman"/>
                <w:b/>
                <w:sz w:val="26"/>
                <w:szCs w:val="26"/>
              </w:rPr>
              <w:t>Khách lẻ theo chuyến</w:t>
            </w:r>
          </w:p>
        </w:tc>
      </w:tr>
      <w:tr w:rsidR="002604FD" w:rsidRPr="00C9042B" w14:paraId="1F9C5CAC" w14:textId="77777777">
        <w:trPr>
          <w:cantSplit/>
          <w:jc w:val="center"/>
        </w:trPr>
        <w:tc>
          <w:tcPr>
            <w:tcW w:w="1800" w:type="dxa"/>
            <w:tcMar>
              <w:top w:w="70" w:type="dxa"/>
              <w:left w:w="90" w:type="dxa"/>
              <w:bottom w:w="70" w:type="dxa"/>
              <w:right w:w="90" w:type="dxa"/>
            </w:tcMar>
            <w:vAlign w:val="center"/>
          </w:tcPr>
          <w:p w14:paraId="02CEC34D" w14:textId="77777777" w:rsidR="002604FD" w:rsidRPr="00C9042B" w:rsidRDefault="00493E18" w:rsidP="00C9042B">
            <w:pPr>
              <w:rPr>
                <w:rFonts w:cs="Times New Roman"/>
                <w:sz w:val="26"/>
                <w:szCs w:val="26"/>
              </w:rPr>
            </w:pPr>
            <w:r w:rsidRPr="00C9042B">
              <w:rPr>
                <w:rFonts w:cs="Times New Roman"/>
                <w:sz w:val="26"/>
                <w:szCs w:val="26"/>
              </w:rPr>
              <w:t>Quy mô</w:t>
            </w:r>
          </w:p>
        </w:tc>
        <w:tc>
          <w:tcPr>
            <w:tcW w:w="4248" w:type="dxa"/>
            <w:tcMar>
              <w:top w:w="70" w:type="dxa"/>
              <w:left w:w="90" w:type="dxa"/>
              <w:bottom w:w="70" w:type="dxa"/>
              <w:right w:w="90" w:type="dxa"/>
            </w:tcMar>
            <w:vAlign w:val="center"/>
          </w:tcPr>
          <w:p w14:paraId="5127120D" w14:textId="77777777" w:rsidR="002604FD" w:rsidRPr="00C9042B" w:rsidRDefault="00493E18" w:rsidP="00C9042B">
            <w:pPr>
              <w:rPr>
                <w:rFonts w:cs="Times New Roman"/>
                <w:sz w:val="26"/>
                <w:szCs w:val="26"/>
              </w:rPr>
            </w:pPr>
            <w:r w:rsidRPr="00C9042B">
              <w:rPr>
                <w:rFonts w:cs="Times New Roman"/>
                <w:sz w:val="26"/>
                <w:szCs w:val="26"/>
              </w:rPr>
              <w:t>Trên 12 người theo mô tả đề bài.</w:t>
            </w:r>
          </w:p>
        </w:tc>
        <w:tc>
          <w:tcPr>
            <w:tcW w:w="4248" w:type="dxa"/>
            <w:tcMar>
              <w:top w:w="70" w:type="dxa"/>
              <w:left w:w="90" w:type="dxa"/>
              <w:bottom w:w="70" w:type="dxa"/>
              <w:right w:w="90" w:type="dxa"/>
            </w:tcMar>
            <w:vAlign w:val="center"/>
          </w:tcPr>
          <w:p w14:paraId="62EC5597" w14:textId="77777777" w:rsidR="002604FD" w:rsidRPr="00C9042B" w:rsidRDefault="00493E18" w:rsidP="00C9042B">
            <w:pPr>
              <w:rPr>
                <w:rFonts w:cs="Times New Roman"/>
                <w:sz w:val="26"/>
                <w:szCs w:val="26"/>
              </w:rPr>
            </w:pPr>
            <w:r w:rsidRPr="00C9042B">
              <w:rPr>
                <w:rFonts w:cs="Times New Roman"/>
                <w:sz w:val="26"/>
                <w:szCs w:val="26"/>
              </w:rPr>
              <w:t>Dưới 12 người; có thể đi cá nhân hoặc nhóm bạn.</w:t>
            </w:r>
          </w:p>
        </w:tc>
      </w:tr>
      <w:tr w:rsidR="002604FD" w:rsidRPr="00C9042B" w14:paraId="2D4AB8D1" w14:textId="77777777">
        <w:trPr>
          <w:cantSplit/>
          <w:jc w:val="center"/>
        </w:trPr>
        <w:tc>
          <w:tcPr>
            <w:tcW w:w="1800" w:type="dxa"/>
            <w:shd w:val="clear" w:color="auto" w:fill="F8FAFC"/>
            <w:tcMar>
              <w:top w:w="70" w:type="dxa"/>
              <w:left w:w="90" w:type="dxa"/>
              <w:bottom w:w="70" w:type="dxa"/>
              <w:right w:w="90" w:type="dxa"/>
            </w:tcMar>
            <w:vAlign w:val="center"/>
          </w:tcPr>
          <w:p w14:paraId="4C9BEBA7" w14:textId="77777777" w:rsidR="002604FD" w:rsidRPr="00C9042B" w:rsidRDefault="00493E18" w:rsidP="00C9042B">
            <w:pPr>
              <w:rPr>
                <w:rFonts w:cs="Times New Roman"/>
                <w:sz w:val="26"/>
                <w:szCs w:val="26"/>
              </w:rPr>
            </w:pPr>
            <w:r w:rsidRPr="00C9042B">
              <w:rPr>
                <w:rFonts w:cs="Times New Roman"/>
                <w:sz w:val="26"/>
                <w:szCs w:val="26"/>
              </w:rPr>
              <w:t>Ngày đi</w:t>
            </w:r>
          </w:p>
        </w:tc>
        <w:tc>
          <w:tcPr>
            <w:tcW w:w="4248" w:type="dxa"/>
            <w:shd w:val="clear" w:color="auto" w:fill="F8FAFC"/>
            <w:tcMar>
              <w:top w:w="70" w:type="dxa"/>
              <w:left w:w="90" w:type="dxa"/>
              <w:bottom w:w="70" w:type="dxa"/>
              <w:right w:w="90" w:type="dxa"/>
            </w:tcMar>
            <w:vAlign w:val="center"/>
          </w:tcPr>
          <w:p w14:paraId="14AC5637" w14:textId="77777777" w:rsidR="002604FD" w:rsidRPr="00C9042B" w:rsidRDefault="00493E18" w:rsidP="00C9042B">
            <w:pPr>
              <w:rPr>
                <w:rFonts w:cs="Times New Roman"/>
                <w:sz w:val="26"/>
                <w:szCs w:val="26"/>
              </w:rPr>
            </w:pPr>
            <w:r w:rsidRPr="00C9042B">
              <w:rPr>
                <w:rFonts w:cs="Times New Roman"/>
                <w:sz w:val="26"/>
                <w:szCs w:val="26"/>
              </w:rPr>
              <w:t>Đoàn chọn ngày đi theo yêu cầu.</w:t>
            </w:r>
          </w:p>
        </w:tc>
        <w:tc>
          <w:tcPr>
            <w:tcW w:w="4248" w:type="dxa"/>
            <w:shd w:val="clear" w:color="auto" w:fill="F8FAFC"/>
            <w:tcMar>
              <w:top w:w="70" w:type="dxa"/>
              <w:left w:w="90" w:type="dxa"/>
              <w:bottom w:w="70" w:type="dxa"/>
              <w:right w:w="90" w:type="dxa"/>
            </w:tcMar>
            <w:vAlign w:val="center"/>
          </w:tcPr>
          <w:p w14:paraId="327428B7" w14:textId="77777777" w:rsidR="002604FD" w:rsidRPr="00C9042B" w:rsidRDefault="00493E18" w:rsidP="00C9042B">
            <w:pPr>
              <w:rPr>
                <w:rFonts w:cs="Times New Roman"/>
                <w:sz w:val="26"/>
                <w:szCs w:val="26"/>
              </w:rPr>
            </w:pPr>
            <w:r w:rsidRPr="00C9042B">
              <w:rPr>
                <w:rFonts w:cs="Times New Roman"/>
                <w:sz w:val="26"/>
                <w:szCs w:val="26"/>
              </w:rPr>
              <w:t>Đăng ký vào một chuyến đã có ngày đi và ngày về do công ty lập lịch.</w:t>
            </w:r>
          </w:p>
        </w:tc>
      </w:tr>
      <w:tr w:rsidR="002604FD" w:rsidRPr="00C9042B" w14:paraId="68584ABD" w14:textId="77777777">
        <w:trPr>
          <w:cantSplit/>
          <w:jc w:val="center"/>
        </w:trPr>
        <w:tc>
          <w:tcPr>
            <w:tcW w:w="1800" w:type="dxa"/>
            <w:tcMar>
              <w:top w:w="70" w:type="dxa"/>
              <w:left w:w="90" w:type="dxa"/>
              <w:bottom w:w="70" w:type="dxa"/>
              <w:right w:w="90" w:type="dxa"/>
            </w:tcMar>
            <w:vAlign w:val="center"/>
          </w:tcPr>
          <w:p w14:paraId="26A0F694" w14:textId="77777777" w:rsidR="002604FD" w:rsidRPr="00C9042B" w:rsidRDefault="00493E18" w:rsidP="00C9042B">
            <w:pPr>
              <w:rPr>
                <w:rFonts w:cs="Times New Roman"/>
                <w:sz w:val="26"/>
                <w:szCs w:val="26"/>
              </w:rPr>
            </w:pPr>
            <w:r w:rsidRPr="00C9042B">
              <w:rPr>
                <w:rFonts w:cs="Times New Roman"/>
                <w:sz w:val="26"/>
                <w:szCs w:val="26"/>
              </w:rPr>
              <w:t>Thông tin ghi nhận</w:t>
            </w:r>
          </w:p>
        </w:tc>
        <w:tc>
          <w:tcPr>
            <w:tcW w:w="4248" w:type="dxa"/>
            <w:tcMar>
              <w:top w:w="70" w:type="dxa"/>
              <w:left w:w="90" w:type="dxa"/>
              <w:bottom w:w="70" w:type="dxa"/>
              <w:right w:w="90" w:type="dxa"/>
            </w:tcMar>
            <w:vAlign w:val="center"/>
          </w:tcPr>
          <w:p w14:paraId="08205EA4" w14:textId="77777777" w:rsidR="002604FD" w:rsidRPr="00C9042B" w:rsidRDefault="00493E18" w:rsidP="00C9042B">
            <w:pPr>
              <w:rPr>
                <w:rFonts w:cs="Times New Roman"/>
                <w:sz w:val="26"/>
                <w:szCs w:val="26"/>
              </w:rPr>
            </w:pPr>
            <w:r w:rsidRPr="00C9042B">
              <w:rPr>
                <w:rFonts w:cs="Times New Roman"/>
                <w:sz w:val="26"/>
                <w:szCs w:val="26"/>
              </w:rPr>
              <w:t>Tên cơ quan hoặc đại diện gia đình, địa chỉ, điện thoại, người đại diện, số người, địa điểm đón.</w:t>
            </w:r>
          </w:p>
        </w:tc>
        <w:tc>
          <w:tcPr>
            <w:tcW w:w="4248" w:type="dxa"/>
            <w:tcMar>
              <w:top w:w="70" w:type="dxa"/>
              <w:left w:w="90" w:type="dxa"/>
              <w:bottom w:w="70" w:type="dxa"/>
              <w:right w:w="90" w:type="dxa"/>
            </w:tcMar>
            <w:vAlign w:val="center"/>
          </w:tcPr>
          <w:p w14:paraId="5CDB6902" w14:textId="77777777" w:rsidR="002604FD" w:rsidRPr="00C9042B" w:rsidRDefault="00493E18" w:rsidP="00C9042B">
            <w:pPr>
              <w:rPr>
                <w:rFonts w:cs="Times New Roman"/>
                <w:sz w:val="26"/>
                <w:szCs w:val="26"/>
              </w:rPr>
            </w:pPr>
            <w:r w:rsidRPr="00C9042B">
              <w:rPr>
                <w:rFonts w:cs="Times New Roman"/>
                <w:sz w:val="26"/>
                <w:szCs w:val="26"/>
              </w:rPr>
              <w:t>Chuyến đăng ký, điểm bán vé, số lượng vé và thông tin khách cần thiết để liên hệ.</w:t>
            </w:r>
          </w:p>
        </w:tc>
      </w:tr>
      <w:tr w:rsidR="002604FD" w:rsidRPr="00C9042B" w14:paraId="60881617" w14:textId="77777777">
        <w:trPr>
          <w:cantSplit/>
          <w:jc w:val="center"/>
        </w:trPr>
        <w:tc>
          <w:tcPr>
            <w:tcW w:w="1800" w:type="dxa"/>
            <w:shd w:val="clear" w:color="auto" w:fill="F8FAFC"/>
            <w:tcMar>
              <w:top w:w="70" w:type="dxa"/>
              <w:left w:w="90" w:type="dxa"/>
              <w:bottom w:w="70" w:type="dxa"/>
              <w:right w:w="90" w:type="dxa"/>
            </w:tcMar>
            <w:vAlign w:val="center"/>
          </w:tcPr>
          <w:p w14:paraId="1E382CC6" w14:textId="77777777" w:rsidR="002604FD" w:rsidRPr="00C9042B" w:rsidRDefault="00493E18" w:rsidP="00C9042B">
            <w:pPr>
              <w:rPr>
                <w:rFonts w:cs="Times New Roman"/>
                <w:sz w:val="26"/>
                <w:szCs w:val="26"/>
              </w:rPr>
            </w:pPr>
            <w:r w:rsidRPr="00C9042B">
              <w:rPr>
                <w:rFonts w:cs="Times New Roman"/>
                <w:sz w:val="26"/>
                <w:szCs w:val="26"/>
              </w:rPr>
              <w:t>Bảo hiểm</w:t>
            </w:r>
          </w:p>
        </w:tc>
        <w:tc>
          <w:tcPr>
            <w:tcW w:w="4248" w:type="dxa"/>
            <w:shd w:val="clear" w:color="auto" w:fill="F8FAFC"/>
            <w:tcMar>
              <w:top w:w="70" w:type="dxa"/>
              <w:left w:w="90" w:type="dxa"/>
              <w:bottom w:w="70" w:type="dxa"/>
              <w:right w:w="90" w:type="dxa"/>
            </w:tcMar>
            <w:vAlign w:val="center"/>
          </w:tcPr>
          <w:p w14:paraId="6C1A61EC" w14:textId="77777777" w:rsidR="002604FD" w:rsidRPr="00C9042B" w:rsidRDefault="00493E18" w:rsidP="00C9042B">
            <w:pPr>
              <w:rPr>
                <w:rFonts w:cs="Times New Roman"/>
                <w:sz w:val="26"/>
                <w:szCs w:val="26"/>
              </w:rPr>
            </w:pPr>
            <w:r w:rsidRPr="00C9042B">
              <w:rPr>
                <w:rFonts w:cs="Times New Roman"/>
                <w:sz w:val="26"/>
                <w:szCs w:val="26"/>
              </w:rPr>
              <w:t>Nếu mua bảo hiểm, kèm danh sách những người cùng đi.</w:t>
            </w:r>
          </w:p>
        </w:tc>
        <w:tc>
          <w:tcPr>
            <w:tcW w:w="4248" w:type="dxa"/>
            <w:shd w:val="clear" w:color="auto" w:fill="F8FAFC"/>
            <w:tcMar>
              <w:top w:w="70" w:type="dxa"/>
              <w:left w:w="90" w:type="dxa"/>
              <w:bottom w:w="70" w:type="dxa"/>
              <w:right w:w="90" w:type="dxa"/>
            </w:tcMar>
            <w:vAlign w:val="center"/>
          </w:tcPr>
          <w:p w14:paraId="4B2B8B34" w14:textId="77777777" w:rsidR="002604FD" w:rsidRPr="00C9042B" w:rsidRDefault="00493E18" w:rsidP="00C9042B">
            <w:pPr>
              <w:rPr>
                <w:rFonts w:cs="Times New Roman"/>
                <w:sz w:val="26"/>
                <w:szCs w:val="26"/>
              </w:rPr>
            </w:pPr>
            <w:r w:rsidRPr="00C9042B">
              <w:rPr>
                <w:rFonts w:cs="Times New Roman"/>
                <w:sz w:val="26"/>
                <w:szCs w:val="26"/>
              </w:rPr>
              <w:t>Đề bài không quy định riêng danh sách bảo hiểm cho khách lẻ.</w:t>
            </w:r>
          </w:p>
        </w:tc>
      </w:tr>
      <w:tr w:rsidR="002604FD" w:rsidRPr="00C9042B" w14:paraId="5C609A35" w14:textId="77777777">
        <w:trPr>
          <w:cantSplit/>
          <w:jc w:val="center"/>
        </w:trPr>
        <w:tc>
          <w:tcPr>
            <w:tcW w:w="1800" w:type="dxa"/>
            <w:tcMar>
              <w:top w:w="70" w:type="dxa"/>
              <w:left w:w="90" w:type="dxa"/>
              <w:bottom w:w="70" w:type="dxa"/>
              <w:right w:w="90" w:type="dxa"/>
            </w:tcMar>
            <w:vAlign w:val="center"/>
          </w:tcPr>
          <w:p w14:paraId="5FC46624" w14:textId="77777777" w:rsidR="002604FD" w:rsidRPr="00C9042B" w:rsidRDefault="00493E18" w:rsidP="00C9042B">
            <w:pPr>
              <w:rPr>
                <w:rFonts w:cs="Times New Roman"/>
                <w:sz w:val="26"/>
                <w:szCs w:val="26"/>
              </w:rPr>
            </w:pPr>
            <w:r w:rsidRPr="00C9042B">
              <w:rPr>
                <w:rFonts w:cs="Times New Roman"/>
                <w:sz w:val="26"/>
                <w:szCs w:val="26"/>
              </w:rPr>
              <w:lastRenderedPageBreak/>
              <w:t>Thanh toán</w:t>
            </w:r>
          </w:p>
        </w:tc>
        <w:tc>
          <w:tcPr>
            <w:tcW w:w="4248" w:type="dxa"/>
            <w:tcMar>
              <w:top w:w="70" w:type="dxa"/>
              <w:left w:w="90" w:type="dxa"/>
              <w:bottom w:w="70" w:type="dxa"/>
              <w:right w:w="90" w:type="dxa"/>
            </w:tcMar>
            <w:vAlign w:val="center"/>
          </w:tcPr>
          <w:p w14:paraId="0C8F619A" w14:textId="77777777" w:rsidR="002604FD" w:rsidRPr="00C9042B" w:rsidRDefault="00493E18" w:rsidP="00C9042B">
            <w:pPr>
              <w:rPr>
                <w:rFonts w:cs="Times New Roman"/>
                <w:sz w:val="26"/>
                <w:szCs w:val="26"/>
              </w:rPr>
            </w:pPr>
            <w:r w:rsidRPr="00C9042B">
              <w:rPr>
                <w:rFonts w:cs="Times New Roman"/>
                <w:sz w:val="26"/>
                <w:szCs w:val="26"/>
              </w:rPr>
              <w:t>Đặt cọc trước; nếu không đi thì mất cọc; phần kinh phí tham quan thanh toán sau khi kết thúc tour.</w:t>
            </w:r>
          </w:p>
        </w:tc>
        <w:tc>
          <w:tcPr>
            <w:tcW w:w="4248" w:type="dxa"/>
            <w:tcMar>
              <w:top w:w="70" w:type="dxa"/>
              <w:left w:w="90" w:type="dxa"/>
              <w:bottom w:w="70" w:type="dxa"/>
              <w:right w:w="90" w:type="dxa"/>
            </w:tcMar>
            <w:vAlign w:val="center"/>
          </w:tcPr>
          <w:p w14:paraId="73A00159" w14:textId="77777777" w:rsidR="002604FD" w:rsidRPr="00C9042B" w:rsidRDefault="00493E18" w:rsidP="00C9042B">
            <w:pPr>
              <w:rPr>
                <w:rFonts w:cs="Times New Roman"/>
                <w:sz w:val="26"/>
                <w:szCs w:val="26"/>
              </w:rPr>
            </w:pPr>
            <w:r w:rsidRPr="00C9042B">
              <w:rPr>
                <w:rFonts w:cs="Times New Roman"/>
                <w:sz w:val="26"/>
                <w:szCs w:val="26"/>
              </w:rPr>
              <w:t>Mua và thanh toán tiền vé của chuyến.</w:t>
            </w:r>
          </w:p>
        </w:tc>
      </w:tr>
      <w:tr w:rsidR="002604FD" w:rsidRPr="00C9042B" w14:paraId="4413017E" w14:textId="77777777">
        <w:trPr>
          <w:cantSplit/>
          <w:jc w:val="center"/>
        </w:trPr>
        <w:tc>
          <w:tcPr>
            <w:tcW w:w="1800" w:type="dxa"/>
            <w:shd w:val="clear" w:color="auto" w:fill="F8FAFC"/>
            <w:tcMar>
              <w:top w:w="70" w:type="dxa"/>
              <w:left w:w="90" w:type="dxa"/>
              <w:bottom w:w="70" w:type="dxa"/>
              <w:right w:w="90" w:type="dxa"/>
            </w:tcMar>
            <w:vAlign w:val="center"/>
          </w:tcPr>
          <w:p w14:paraId="0108CC3C" w14:textId="77777777" w:rsidR="002604FD" w:rsidRPr="00C9042B" w:rsidRDefault="00493E18" w:rsidP="00C9042B">
            <w:pPr>
              <w:rPr>
                <w:rFonts w:cs="Times New Roman"/>
                <w:sz w:val="26"/>
                <w:szCs w:val="26"/>
              </w:rPr>
            </w:pPr>
            <w:r w:rsidRPr="00C9042B">
              <w:rPr>
                <w:rFonts w:cs="Times New Roman"/>
                <w:sz w:val="26"/>
                <w:szCs w:val="26"/>
              </w:rPr>
              <w:t>Phân công hướng dẫn</w:t>
            </w:r>
          </w:p>
        </w:tc>
        <w:tc>
          <w:tcPr>
            <w:tcW w:w="4248" w:type="dxa"/>
            <w:shd w:val="clear" w:color="auto" w:fill="F8FAFC"/>
            <w:tcMar>
              <w:top w:w="70" w:type="dxa"/>
              <w:left w:w="90" w:type="dxa"/>
              <w:bottom w:w="70" w:type="dxa"/>
              <w:right w:w="90" w:type="dxa"/>
            </w:tcMar>
            <w:vAlign w:val="center"/>
          </w:tcPr>
          <w:p w14:paraId="498FB944" w14:textId="77777777" w:rsidR="002604FD" w:rsidRPr="00C9042B" w:rsidRDefault="00493E18" w:rsidP="00C9042B">
            <w:pPr>
              <w:rPr>
                <w:rFonts w:cs="Times New Roman"/>
                <w:sz w:val="26"/>
                <w:szCs w:val="26"/>
              </w:rPr>
            </w:pPr>
            <w:r w:rsidRPr="00C9042B">
              <w:rPr>
                <w:rFonts w:cs="Times New Roman"/>
                <w:sz w:val="26"/>
                <w:szCs w:val="26"/>
              </w:rPr>
              <w:t>Đoàn đông có thể được phân công nhiều nhân viên hướng dẫn.</w:t>
            </w:r>
          </w:p>
        </w:tc>
        <w:tc>
          <w:tcPr>
            <w:tcW w:w="4248" w:type="dxa"/>
            <w:shd w:val="clear" w:color="auto" w:fill="F8FAFC"/>
            <w:tcMar>
              <w:top w:w="70" w:type="dxa"/>
              <w:left w:w="90" w:type="dxa"/>
              <w:bottom w:w="70" w:type="dxa"/>
              <w:right w:w="90" w:type="dxa"/>
            </w:tcMar>
            <w:vAlign w:val="center"/>
          </w:tcPr>
          <w:p w14:paraId="29C34AA2" w14:textId="77777777" w:rsidR="002604FD" w:rsidRPr="00C9042B" w:rsidRDefault="00493E18" w:rsidP="00C9042B">
            <w:pPr>
              <w:rPr>
                <w:rFonts w:cs="Times New Roman"/>
                <w:sz w:val="26"/>
                <w:szCs w:val="26"/>
              </w:rPr>
            </w:pPr>
            <w:r w:rsidRPr="00C9042B">
              <w:rPr>
                <w:rFonts w:cs="Times New Roman"/>
                <w:sz w:val="26"/>
                <w:szCs w:val="26"/>
              </w:rPr>
              <w:t>Mỗi chuyến khách lẻ được phân công một nhân viên hướng dẫn cụ thể.</w:t>
            </w:r>
          </w:p>
        </w:tc>
      </w:tr>
    </w:tbl>
    <w:p w14:paraId="282D140B" w14:textId="77777777" w:rsidR="002604FD" w:rsidRPr="00C9042B" w:rsidRDefault="002604FD" w:rsidP="00C9042B">
      <w:pPr>
        <w:rPr>
          <w:rFonts w:cs="Times New Roman"/>
          <w:sz w:val="26"/>
          <w:szCs w:val="26"/>
        </w:rPr>
      </w:pPr>
    </w:p>
    <w:p w14:paraId="6466B898" w14:textId="77777777" w:rsidR="002604FD" w:rsidRPr="00C9042B" w:rsidRDefault="00493E18" w:rsidP="00C9042B">
      <w:pPr>
        <w:rPr>
          <w:rFonts w:cs="Times New Roman"/>
          <w:sz w:val="26"/>
          <w:szCs w:val="26"/>
        </w:rPr>
      </w:pPr>
      <w:r w:rsidRPr="00C9042B">
        <w:rPr>
          <w:rFonts w:cs="Times New Roman"/>
          <w:sz w:val="26"/>
          <w:szCs w:val="26"/>
        </w:rPr>
        <w:t>1.2.2. Đầu vào – xử lý – kết quả</w:t>
      </w:r>
    </w:p>
    <w:tbl>
      <w:tblPr>
        <w:tblStyle w:val="TableGrid"/>
        <w:tblW w:w="0" w:type="auto"/>
        <w:jc w:val="center"/>
        <w:tblLook w:val="04A0" w:firstRow="1" w:lastRow="0" w:firstColumn="1" w:lastColumn="0" w:noHBand="0" w:noVBand="1"/>
      </w:tblPr>
      <w:tblGrid>
        <w:gridCol w:w="2140"/>
        <w:gridCol w:w="2241"/>
        <w:gridCol w:w="3038"/>
        <w:gridCol w:w="2366"/>
      </w:tblGrid>
      <w:tr w:rsidR="002604FD" w:rsidRPr="00C9042B" w14:paraId="4DD93628" w14:textId="77777777">
        <w:trPr>
          <w:cantSplit/>
          <w:tblHeader/>
          <w:jc w:val="center"/>
        </w:trPr>
        <w:tc>
          <w:tcPr>
            <w:tcW w:w="2401" w:type="dxa"/>
            <w:shd w:val="clear" w:color="auto" w:fill="DCE6F1"/>
            <w:tcMar>
              <w:top w:w="70" w:type="dxa"/>
              <w:left w:w="90" w:type="dxa"/>
              <w:bottom w:w="70" w:type="dxa"/>
              <w:right w:w="90" w:type="dxa"/>
            </w:tcMar>
            <w:vAlign w:val="center"/>
          </w:tcPr>
          <w:p w14:paraId="53C48DD0" w14:textId="77777777" w:rsidR="002604FD" w:rsidRPr="00C9042B" w:rsidRDefault="00493E18" w:rsidP="00C9042B">
            <w:pPr>
              <w:rPr>
                <w:rFonts w:cs="Times New Roman"/>
                <w:sz w:val="26"/>
                <w:szCs w:val="26"/>
              </w:rPr>
            </w:pPr>
            <w:r w:rsidRPr="00C9042B">
              <w:rPr>
                <w:rFonts w:cs="Times New Roman"/>
                <w:b/>
                <w:sz w:val="26"/>
                <w:szCs w:val="26"/>
              </w:rPr>
              <w:t>Nghiệp vụ</w:t>
            </w:r>
          </w:p>
        </w:tc>
        <w:tc>
          <w:tcPr>
            <w:tcW w:w="2401" w:type="dxa"/>
            <w:shd w:val="clear" w:color="auto" w:fill="DCE6F1"/>
            <w:tcMar>
              <w:top w:w="70" w:type="dxa"/>
              <w:left w:w="90" w:type="dxa"/>
              <w:bottom w:w="70" w:type="dxa"/>
              <w:right w:w="90" w:type="dxa"/>
            </w:tcMar>
            <w:vAlign w:val="center"/>
          </w:tcPr>
          <w:p w14:paraId="3681424C" w14:textId="77777777" w:rsidR="002604FD" w:rsidRPr="00C9042B" w:rsidRDefault="00493E18" w:rsidP="00C9042B">
            <w:pPr>
              <w:rPr>
                <w:rFonts w:cs="Times New Roman"/>
                <w:sz w:val="26"/>
                <w:szCs w:val="26"/>
              </w:rPr>
            </w:pPr>
            <w:r w:rsidRPr="00C9042B">
              <w:rPr>
                <w:rFonts w:cs="Times New Roman"/>
                <w:b/>
                <w:sz w:val="26"/>
                <w:szCs w:val="26"/>
              </w:rPr>
              <w:t>Đầu vào</w:t>
            </w:r>
          </w:p>
        </w:tc>
        <w:tc>
          <w:tcPr>
            <w:tcW w:w="2401" w:type="dxa"/>
            <w:shd w:val="clear" w:color="auto" w:fill="DCE6F1"/>
            <w:tcMar>
              <w:top w:w="70" w:type="dxa"/>
              <w:left w:w="90" w:type="dxa"/>
              <w:bottom w:w="70" w:type="dxa"/>
              <w:right w:w="90" w:type="dxa"/>
            </w:tcMar>
            <w:vAlign w:val="center"/>
          </w:tcPr>
          <w:p w14:paraId="17D9405E" w14:textId="77777777" w:rsidR="002604FD" w:rsidRPr="00C9042B" w:rsidRDefault="00493E18" w:rsidP="00C9042B">
            <w:pPr>
              <w:rPr>
                <w:rFonts w:cs="Times New Roman"/>
                <w:sz w:val="26"/>
                <w:szCs w:val="26"/>
              </w:rPr>
            </w:pPr>
            <w:r w:rsidRPr="00C9042B">
              <w:rPr>
                <w:rFonts w:cs="Times New Roman"/>
                <w:b/>
                <w:sz w:val="26"/>
                <w:szCs w:val="26"/>
              </w:rPr>
              <w:t>Xử lý chính</w:t>
            </w:r>
          </w:p>
        </w:tc>
        <w:tc>
          <w:tcPr>
            <w:tcW w:w="2401" w:type="dxa"/>
            <w:shd w:val="clear" w:color="auto" w:fill="DCE6F1"/>
            <w:tcMar>
              <w:top w:w="70" w:type="dxa"/>
              <w:left w:w="90" w:type="dxa"/>
              <w:bottom w:w="70" w:type="dxa"/>
              <w:right w:w="90" w:type="dxa"/>
            </w:tcMar>
            <w:vAlign w:val="center"/>
          </w:tcPr>
          <w:p w14:paraId="04871910" w14:textId="77777777" w:rsidR="002604FD" w:rsidRPr="00C9042B" w:rsidRDefault="00493E18" w:rsidP="00C9042B">
            <w:pPr>
              <w:rPr>
                <w:rFonts w:cs="Times New Roman"/>
                <w:sz w:val="26"/>
                <w:szCs w:val="26"/>
              </w:rPr>
            </w:pPr>
            <w:r w:rsidRPr="00C9042B">
              <w:rPr>
                <w:rFonts w:cs="Times New Roman"/>
                <w:b/>
                <w:sz w:val="26"/>
                <w:szCs w:val="26"/>
              </w:rPr>
              <w:t>Kết quả</w:t>
            </w:r>
          </w:p>
        </w:tc>
      </w:tr>
      <w:tr w:rsidR="002604FD" w:rsidRPr="00C9042B" w14:paraId="5FA7AFAF" w14:textId="77777777">
        <w:trPr>
          <w:cantSplit/>
          <w:jc w:val="center"/>
        </w:trPr>
        <w:tc>
          <w:tcPr>
            <w:tcW w:w="1584" w:type="dxa"/>
            <w:tcMar>
              <w:top w:w="70" w:type="dxa"/>
              <w:left w:w="90" w:type="dxa"/>
              <w:bottom w:w="70" w:type="dxa"/>
              <w:right w:w="90" w:type="dxa"/>
            </w:tcMar>
            <w:vAlign w:val="center"/>
          </w:tcPr>
          <w:p w14:paraId="20FF70FA" w14:textId="77777777" w:rsidR="002604FD" w:rsidRPr="00C9042B" w:rsidRDefault="00493E18" w:rsidP="00C9042B">
            <w:pPr>
              <w:rPr>
                <w:rFonts w:cs="Times New Roman"/>
                <w:sz w:val="26"/>
                <w:szCs w:val="26"/>
              </w:rPr>
            </w:pPr>
            <w:r w:rsidRPr="00C9042B">
              <w:rPr>
                <w:rFonts w:cs="Times New Roman"/>
                <w:sz w:val="26"/>
                <w:szCs w:val="26"/>
              </w:rPr>
              <w:t>Tra cứu tour</w:t>
            </w:r>
          </w:p>
        </w:tc>
        <w:tc>
          <w:tcPr>
            <w:tcW w:w="2520" w:type="dxa"/>
            <w:tcMar>
              <w:top w:w="70" w:type="dxa"/>
              <w:left w:w="90" w:type="dxa"/>
              <w:bottom w:w="70" w:type="dxa"/>
              <w:right w:w="90" w:type="dxa"/>
            </w:tcMar>
            <w:vAlign w:val="center"/>
          </w:tcPr>
          <w:p w14:paraId="029DF580" w14:textId="77777777" w:rsidR="002604FD" w:rsidRPr="00C9042B" w:rsidRDefault="00493E18" w:rsidP="00C9042B">
            <w:pPr>
              <w:rPr>
                <w:rFonts w:cs="Times New Roman"/>
                <w:sz w:val="26"/>
                <w:szCs w:val="26"/>
              </w:rPr>
            </w:pPr>
            <w:r w:rsidRPr="00C9042B">
              <w:rPr>
                <w:rFonts w:cs="Times New Roman"/>
                <w:sz w:val="26"/>
                <w:szCs w:val="26"/>
              </w:rPr>
              <w:t>Yêu cầu xem tour</w:t>
            </w:r>
          </w:p>
        </w:tc>
        <w:tc>
          <w:tcPr>
            <w:tcW w:w="3528" w:type="dxa"/>
            <w:tcMar>
              <w:top w:w="70" w:type="dxa"/>
              <w:left w:w="90" w:type="dxa"/>
              <w:bottom w:w="70" w:type="dxa"/>
              <w:right w:w="90" w:type="dxa"/>
            </w:tcMar>
            <w:vAlign w:val="center"/>
          </w:tcPr>
          <w:p w14:paraId="00DFD857" w14:textId="77777777" w:rsidR="002604FD" w:rsidRPr="00C9042B" w:rsidRDefault="00493E18" w:rsidP="00C9042B">
            <w:pPr>
              <w:rPr>
                <w:rFonts w:cs="Times New Roman"/>
                <w:sz w:val="26"/>
                <w:szCs w:val="26"/>
              </w:rPr>
            </w:pPr>
            <w:r w:rsidRPr="00C9042B">
              <w:rPr>
                <w:rFonts w:cs="Times New Roman"/>
                <w:sz w:val="26"/>
                <w:szCs w:val="26"/>
              </w:rPr>
              <w:t>Tìm tour và thông tin hành trình</w:t>
            </w:r>
          </w:p>
        </w:tc>
        <w:tc>
          <w:tcPr>
            <w:tcW w:w="2664" w:type="dxa"/>
            <w:tcMar>
              <w:top w:w="70" w:type="dxa"/>
              <w:left w:w="90" w:type="dxa"/>
              <w:bottom w:w="70" w:type="dxa"/>
              <w:right w:w="90" w:type="dxa"/>
            </w:tcMar>
            <w:vAlign w:val="center"/>
          </w:tcPr>
          <w:p w14:paraId="267B34DC" w14:textId="77777777" w:rsidR="002604FD" w:rsidRPr="00C9042B" w:rsidRDefault="00493E18" w:rsidP="00C9042B">
            <w:pPr>
              <w:rPr>
                <w:rFonts w:cs="Times New Roman"/>
                <w:sz w:val="26"/>
                <w:szCs w:val="26"/>
              </w:rPr>
            </w:pPr>
            <w:r w:rsidRPr="00C9042B">
              <w:rPr>
                <w:rFonts w:cs="Times New Roman"/>
                <w:sz w:val="26"/>
                <w:szCs w:val="26"/>
              </w:rPr>
              <w:t>Danh sách/chi tiết tour trên website</w:t>
            </w:r>
          </w:p>
        </w:tc>
      </w:tr>
      <w:tr w:rsidR="002604FD" w:rsidRPr="00C9042B" w14:paraId="196D6B4F" w14:textId="77777777">
        <w:trPr>
          <w:cantSplit/>
          <w:jc w:val="center"/>
        </w:trPr>
        <w:tc>
          <w:tcPr>
            <w:tcW w:w="1584" w:type="dxa"/>
            <w:shd w:val="clear" w:color="auto" w:fill="F8FAFC"/>
            <w:tcMar>
              <w:top w:w="70" w:type="dxa"/>
              <w:left w:w="90" w:type="dxa"/>
              <w:bottom w:w="70" w:type="dxa"/>
              <w:right w:w="90" w:type="dxa"/>
            </w:tcMar>
            <w:vAlign w:val="center"/>
          </w:tcPr>
          <w:p w14:paraId="3F0BBC7B" w14:textId="77777777" w:rsidR="002604FD" w:rsidRPr="00C9042B" w:rsidRDefault="00493E18" w:rsidP="00C9042B">
            <w:pPr>
              <w:rPr>
                <w:rFonts w:cs="Times New Roman"/>
                <w:sz w:val="26"/>
                <w:szCs w:val="26"/>
              </w:rPr>
            </w:pPr>
            <w:r w:rsidRPr="00C9042B">
              <w:rPr>
                <w:rFonts w:cs="Times New Roman"/>
                <w:sz w:val="26"/>
                <w:szCs w:val="26"/>
              </w:rPr>
              <w:t>Đăng ký đoàn</w:t>
            </w:r>
          </w:p>
        </w:tc>
        <w:tc>
          <w:tcPr>
            <w:tcW w:w="2520" w:type="dxa"/>
            <w:shd w:val="clear" w:color="auto" w:fill="F8FAFC"/>
            <w:tcMar>
              <w:top w:w="70" w:type="dxa"/>
              <w:left w:w="90" w:type="dxa"/>
              <w:bottom w:w="70" w:type="dxa"/>
              <w:right w:w="90" w:type="dxa"/>
            </w:tcMar>
            <w:vAlign w:val="center"/>
          </w:tcPr>
          <w:p w14:paraId="404A8C0E" w14:textId="77777777" w:rsidR="002604FD" w:rsidRPr="00C9042B" w:rsidRDefault="00493E18" w:rsidP="00C9042B">
            <w:pPr>
              <w:rPr>
                <w:rFonts w:cs="Times New Roman"/>
                <w:sz w:val="26"/>
                <w:szCs w:val="26"/>
              </w:rPr>
            </w:pPr>
            <w:r w:rsidRPr="00C9042B">
              <w:rPr>
                <w:rFonts w:cs="Times New Roman"/>
                <w:sz w:val="26"/>
                <w:szCs w:val="26"/>
              </w:rPr>
              <w:t>Tour, ngày đi, số người, thông tin đại diện, điểm đón, yêu cầu bảo hiểm</w:t>
            </w:r>
          </w:p>
        </w:tc>
        <w:tc>
          <w:tcPr>
            <w:tcW w:w="3528" w:type="dxa"/>
            <w:shd w:val="clear" w:color="auto" w:fill="F8FAFC"/>
            <w:tcMar>
              <w:top w:w="70" w:type="dxa"/>
              <w:left w:w="90" w:type="dxa"/>
              <w:bottom w:w="70" w:type="dxa"/>
              <w:right w:w="90" w:type="dxa"/>
            </w:tcMar>
            <w:vAlign w:val="center"/>
          </w:tcPr>
          <w:p w14:paraId="06EBD8F8" w14:textId="77777777" w:rsidR="002604FD" w:rsidRPr="00C9042B" w:rsidRDefault="00493E18" w:rsidP="00C9042B">
            <w:pPr>
              <w:rPr>
                <w:rFonts w:cs="Times New Roman"/>
                <w:sz w:val="26"/>
                <w:szCs w:val="26"/>
              </w:rPr>
            </w:pPr>
            <w:r w:rsidRPr="00C9042B">
              <w:rPr>
                <w:rFonts w:cs="Times New Roman"/>
                <w:sz w:val="26"/>
                <w:szCs w:val="26"/>
              </w:rPr>
              <w:t>Kiểm tra điều kiện đoàn; tính khoản dự kiến; ghi nhận đặt cọc</w:t>
            </w:r>
          </w:p>
        </w:tc>
        <w:tc>
          <w:tcPr>
            <w:tcW w:w="2664" w:type="dxa"/>
            <w:shd w:val="clear" w:color="auto" w:fill="F8FAFC"/>
            <w:tcMar>
              <w:top w:w="70" w:type="dxa"/>
              <w:left w:w="90" w:type="dxa"/>
              <w:bottom w:w="70" w:type="dxa"/>
              <w:right w:w="90" w:type="dxa"/>
            </w:tcMar>
            <w:vAlign w:val="center"/>
          </w:tcPr>
          <w:p w14:paraId="20EF5A71" w14:textId="77777777" w:rsidR="002604FD" w:rsidRPr="00C9042B" w:rsidRDefault="00493E18" w:rsidP="00C9042B">
            <w:pPr>
              <w:rPr>
                <w:rFonts w:cs="Times New Roman"/>
                <w:sz w:val="26"/>
                <w:szCs w:val="26"/>
              </w:rPr>
            </w:pPr>
            <w:r w:rsidRPr="00C9042B">
              <w:rPr>
                <w:rFonts w:cs="Times New Roman"/>
                <w:sz w:val="26"/>
                <w:szCs w:val="26"/>
              </w:rPr>
              <w:t>Phiếu đăng ký đoàn và chứng từ đặt cọc</w:t>
            </w:r>
          </w:p>
        </w:tc>
      </w:tr>
      <w:tr w:rsidR="002604FD" w:rsidRPr="00C9042B" w14:paraId="65D7CD8B" w14:textId="77777777">
        <w:trPr>
          <w:cantSplit/>
          <w:jc w:val="center"/>
        </w:trPr>
        <w:tc>
          <w:tcPr>
            <w:tcW w:w="1584" w:type="dxa"/>
            <w:tcMar>
              <w:top w:w="70" w:type="dxa"/>
              <w:left w:w="90" w:type="dxa"/>
              <w:bottom w:w="70" w:type="dxa"/>
              <w:right w:w="90" w:type="dxa"/>
            </w:tcMar>
            <w:vAlign w:val="center"/>
          </w:tcPr>
          <w:p w14:paraId="15BA6967" w14:textId="77777777" w:rsidR="002604FD" w:rsidRPr="00C9042B" w:rsidRDefault="00493E18" w:rsidP="00C9042B">
            <w:pPr>
              <w:rPr>
                <w:rFonts w:cs="Times New Roman"/>
                <w:sz w:val="26"/>
                <w:szCs w:val="26"/>
              </w:rPr>
            </w:pPr>
            <w:r w:rsidRPr="00C9042B">
              <w:rPr>
                <w:rFonts w:cs="Times New Roman"/>
                <w:sz w:val="26"/>
                <w:szCs w:val="26"/>
              </w:rPr>
              <w:t>Đăng ký khách lẻ</w:t>
            </w:r>
          </w:p>
        </w:tc>
        <w:tc>
          <w:tcPr>
            <w:tcW w:w="2520" w:type="dxa"/>
            <w:tcMar>
              <w:top w:w="70" w:type="dxa"/>
              <w:left w:w="90" w:type="dxa"/>
              <w:bottom w:w="70" w:type="dxa"/>
              <w:right w:w="90" w:type="dxa"/>
            </w:tcMar>
            <w:vAlign w:val="center"/>
          </w:tcPr>
          <w:p w14:paraId="2B6A54A2" w14:textId="77777777" w:rsidR="002604FD" w:rsidRPr="00C9042B" w:rsidRDefault="00493E18" w:rsidP="00C9042B">
            <w:pPr>
              <w:rPr>
                <w:rFonts w:cs="Times New Roman"/>
                <w:sz w:val="26"/>
                <w:szCs w:val="26"/>
              </w:rPr>
            </w:pPr>
            <w:r w:rsidRPr="00C9042B">
              <w:rPr>
                <w:rFonts w:cs="Times New Roman"/>
                <w:sz w:val="26"/>
                <w:szCs w:val="26"/>
              </w:rPr>
              <w:t>Chuyến có lịch, số vé, điểm bán vé, thông tin khách</w:t>
            </w:r>
          </w:p>
        </w:tc>
        <w:tc>
          <w:tcPr>
            <w:tcW w:w="3528" w:type="dxa"/>
            <w:tcMar>
              <w:top w:w="70" w:type="dxa"/>
              <w:left w:w="90" w:type="dxa"/>
              <w:bottom w:w="70" w:type="dxa"/>
              <w:right w:w="90" w:type="dxa"/>
            </w:tcMar>
            <w:vAlign w:val="center"/>
          </w:tcPr>
          <w:p w14:paraId="293D97E1" w14:textId="77777777" w:rsidR="002604FD" w:rsidRPr="00C9042B" w:rsidRDefault="00493E18" w:rsidP="00C9042B">
            <w:pPr>
              <w:rPr>
                <w:rFonts w:cs="Times New Roman"/>
                <w:sz w:val="26"/>
                <w:szCs w:val="26"/>
              </w:rPr>
            </w:pPr>
            <w:r w:rsidRPr="00C9042B">
              <w:rPr>
                <w:rFonts w:cs="Times New Roman"/>
                <w:sz w:val="26"/>
                <w:szCs w:val="26"/>
              </w:rPr>
              <w:t>Ghi nhận đăng ký và thu tiền vé</w:t>
            </w:r>
          </w:p>
        </w:tc>
        <w:tc>
          <w:tcPr>
            <w:tcW w:w="2664" w:type="dxa"/>
            <w:tcMar>
              <w:top w:w="70" w:type="dxa"/>
              <w:left w:w="90" w:type="dxa"/>
              <w:bottom w:w="70" w:type="dxa"/>
              <w:right w:w="90" w:type="dxa"/>
            </w:tcMar>
            <w:vAlign w:val="center"/>
          </w:tcPr>
          <w:p w14:paraId="3AF86217" w14:textId="77777777" w:rsidR="002604FD" w:rsidRPr="00C9042B" w:rsidRDefault="00493E18" w:rsidP="00C9042B">
            <w:pPr>
              <w:rPr>
                <w:rFonts w:cs="Times New Roman"/>
                <w:sz w:val="26"/>
                <w:szCs w:val="26"/>
              </w:rPr>
            </w:pPr>
            <w:r w:rsidRPr="00C9042B">
              <w:rPr>
                <w:rFonts w:cs="Times New Roman"/>
                <w:sz w:val="26"/>
                <w:szCs w:val="26"/>
              </w:rPr>
              <w:t>Phiếu đăng ký chuyến / biên nhận</w:t>
            </w:r>
          </w:p>
        </w:tc>
      </w:tr>
      <w:tr w:rsidR="002604FD" w:rsidRPr="00C9042B" w14:paraId="4FD8CD13" w14:textId="77777777">
        <w:trPr>
          <w:cantSplit/>
          <w:jc w:val="center"/>
        </w:trPr>
        <w:tc>
          <w:tcPr>
            <w:tcW w:w="1584" w:type="dxa"/>
            <w:shd w:val="clear" w:color="auto" w:fill="F8FAFC"/>
            <w:tcMar>
              <w:top w:w="70" w:type="dxa"/>
              <w:left w:w="90" w:type="dxa"/>
              <w:bottom w:w="70" w:type="dxa"/>
              <w:right w:w="90" w:type="dxa"/>
            </w:tcMar>
            <w:vAlign w:val="center"/>
          </w:tcPr>
          <w:p w14:paraId="22F52863" w14:textId="77777777" w:rsidR="002604FD" w:rsidRPr="00C9042B" w:rsidRDefault="00493E18" w:rsidP="00C9042B">
            <w:pPr>
              <w:rPr>
                <w:rFonts w:cs="Times New Roman"/>
                <w:sz w:val="26"/>
                <w:szCs w:val="26"/>
              </w:rPr>
            </w:pPr>
            <w:r w:rsidRPr="00C9042B">
              <w:rPr>
                <w:rFonts w:cs="Times New Roman"/>
                <w:sz w:val="26"/>
                <w:szCs w:val="26"/>
              </w:rPr>
              <w:t>Tổ chức tour</w:t>
            </w:r>
          </w:p>
        </w:tc>
        <w:tc>
          <w:tcPr>
            <w:tcW w:w="2520" w:type="dxa"/>
            <w:shd w:val="clear" w:color="auto" w:fill="F8FAFC"/>
            <w:tcMar>
              <w:top w:w="70" w:type="dxa"/>
              <w:left w:w="90" w:type="dxa"/>
              <w:bottom w:w="70" w:type="dxa"/>
              <w:right w:w="90" w:type="dxa"/>
            </w:tcMar>
            <w:vAlign w:val="center"/>
          </w:tcPr>
          <w:p w14:paraId="321B1E1B" w14:textId="77777777" w:rsidR="002604FD" w:rsidRPr="00C9042B" w:rsidRDefault="00493E18" w:rsidP="00C9042B">
            <w:pPr>
              <w:rPr>
                <w:rFonts w:cs="Times New Roman"/>
                <w:sz w:val="26"/>
                <w:szCs w:val="26"/>
              </w:rPr>
            </w:pPr>
            <w:r w:rsidRPr="00C9042B">
              <w:rPr>
                <w:rFonts w:cs="Times New Roman"/>
                <w:sz w:val="26"/>
                <w:szCs w:val="26"/>
              </w:rPr>
              <w:t>Phiếu đoàn hoặc chuyến, ngày thực hiện</w:t>
            </w:r>
          </w:p>
        </w:tc>
        <w:tc>
          <w:tcPr>
            <w:tcW w:w="3528" w:type="dxa"/>
            <w:shd w:val="clear" w:color="auto" w:fill="F8FAFC"/>
            <w:tcMar>
              <w:top w:w="70" w:type="dxa"/>
              <w:left w:w="90" w:type="dxa"/>
              <w:bottom w:w="70" w:type="dxa"/>
              <w:right w:w="90" w:type="dxa"/>
            </w:tcMar>
            <w:vAlign w:val="center"/>
          </w:tcPr>
          <w:p w14:paraId="555EB7DE" w14:textId="77777777" w:rsidR="002604FD" w:rsidRPr="00C9042B" w:rsidRDefault="00493E18" w:rsidP="00C9042B">
            <w:pPr>
              <w:rPr>
                <w:rFonts w:cs="Times New Roman"/>
                <w:sz w:val="26"/>
                <w:szCs w:val="26"/>
              </w:rPr>
            </w:pPr>
            <w:r w:rsidRPr="00C9042B">
              <w:rPr>
                <w:rFonts w:cs="Times New Roman"/>
                <w:sz w:val="26"/>
                <w:szCs w:val="26"/>
              </w:rPr>
              <w:t>Phân công hướng dẫn viên; kiểm tra trùng lịch; theo dõi hoàn thành</w:t>
            </w:r>
          </w:p>
        </w:tc>
        <w:tc>
          <w:tcPr>
            <w:tcW w:w="2664" w:type="dxa"/>
            <w:shd w:val="clear" w:color="auto" w:fill="F8FAFC"/>
            <w:tcMar>
              <w:top w:w="70" w:type="dxa"/>
              <w:left w:w="90" w:type="dxa"/>
              <w:bottom w:w="70" w:type="dxa"/>
              <w:right w:w="90" w:type="dxa"/>
            </w:tcMar>
            <w:vAlign w:val="center"/>
          </w:tcPr>
          <w:p w14:paraId="2DC0931F" w14:textId="77777777" w:rsidR="002604FD" w:rsidRPr="00C9042B" w:rsidRDefault="00493E18" w:rsidP="00C9042B">
            <w:pPr>
              <w:rPr>
                <w:rFonts w:cs="Times New Roman"/>
                <w:sz w:val="26"/>
                <w:szCs w:val="26"/>
              </w:rPr>
            </w:pPr>
            <w:r w:rsidRPr="00C9042B">
              <w:rPr>
                <w:rFonts w:cs="Times New Roman"/>
                <w:sz w:val="26"/>
                <w:szCs w:val="26"/>
              </w:rPr>
              <w:t>Lịch phân công không chồng chéo</w:t>
            </w:r>
          </w:p>
        </w:tc>
      </w:tr>
      <w:tr w:rsidR="002604FD" w:rsidRPr="00C9042B" w14:paraId="1C6A8824" w14:textId="77777777">
        <w:trPr>
          <w:cantSplit/>
          <w:jc w:val="center"/>
        </w:trPr>
        <w:tc>
          <w:tcPr>
            <w:tcW w:w="1584" w:type="dxa"/>
            <w:tcMar>
              <w:top w:w="70" w:type="dxa"/>
              <w:left w:w="90" w:type="dxa"/>
              <w:bottom w:w="70" w:type="dxa"/>
              <w:right w:w="90" w:type="dxa"/>
            </w:tcMar>
            <w:vAlign w:val="center"/>
          </w:tcPr>
          <w:p w14:paraId="4B403050" w14:textId="77777777" w:rsidR="002604FD" w:rsidRPr="00C9042B" w:rsidRDefault="00493E18" w:rsidP="00C9042B">
            <w:pPr>
              <w:rPr>
                <w:rFonts w:cs="Times New Roman"/>
                <w:sz w:val="26"/>
                <w:szCs w:val="26"/>
              </w:rPr>
            </w:pPr>
            <w:r w:rsidRPr="00C9042B">
              <w:rPr>
                <w:rFonts w:cs="Times New Roman"/>
                <w:sz w:val="26"/>
                <w:szCs w:val="26"/>
              </w:rPr>
              <w:t>Kết thúc và hậu mãi</w:t>
            </w:r>
          </w:p>
        </w:tc>
        <w:tc>
          <w:tcPr>
            <w:tcW w:w="2520" w:type="dxa"/>
            <w:tcMar>
              <w:top w:w="70" w:type="dxa"/>
              <w:left w:w="90" w:type="dxa"/>
              <w:bottom w:w="70" w:type="dxa"/>
              <w:right w:w="90" w:type="dxa"/>
            </w:tcMar>
            <w:vAlign w:val="center"/>
          </w:tcPr>
          <w:p w14:paraId="788A41CE" w14:textId="77777777" w:rsidR="002604FD" w:rsidRPr="00C9042B" w:rsidRDefault="00493E18" w:rsidP="00C9042B">
            <w:pPr>
              <w:rPr>
                <w:rFonts w:cs="Times New Roman"/>
                <w:sz w:val="26"/>
                <w:szCs w:val="26"/>
              </w:rPr>
            </w:pPr>
            <w:r w:rsidRPr="00C9042B">
              <w:rPr>
                <w:rFonts w:cs="Times New Roman"/>
                <w:sz w:val="26"/>
                <w:szCs w:val="26"/>
              </w:rPr>
              <w:t>Trạng thái tour hoàn thành</w:t>
            </w:r>
          </w:p>
        </w:tc>
        <w:tc>
          <w:tcPr>
            <w:tcW w:w="3528" w:type="dxa"/>
            <w:tcMar>
              <w:top w:w="70" w:type="dxa"/>
              <w:left w:w="90" w:type="dxa"/>
              <w:bottom w:w="70" w:type="dxa"/>
              <w:right w:w="90" w:type="dxa"/>
            </w:tcMar>
            <w:vAlign w:val="center"/>
          </w:tcPr>
          <w:p w14:paraId="6B0B6662" w14:textId="77777777" w:rsidR="002604FD" w:rsidRPr="00C9042B" w:rsidRDefault="00493E18" w:rsidP="00C9042B">
            <w:pPr>
              <w:rPr>
                <w:rFonts w:cs="Times New Roman"/>
                <w:sz w:val="26"/>
                <w:szCs w:val="26"/>
              </w:rPr>
            </w:pPr>
            <w:r w:rsidRPr="00C9042B">
              <w:rPr>
                <w:rFonts w:cs="Times New Roman"/>
                <w:sz w:val="26"/>
                <w:szCs w:val="26"/>
              </w:rPr>
              <w:t>Thu phần còn lại của đoàn; gửi khảo sát; lưu góp ý</w:t>
            </w:r>
          </w:p>
        </w:tc>
        <w:tc>
          <w:tcPr>
            <w:tcW w:w="2664" w:type="dxa"/>
            <w:tcMar>
              <w:top w:w="70" w:type="dxa"/>
              <w:left w:w="90" w:type="dxa"/>
              <w:bottom w:w="70" w:type="dxa"/>
              <w:right w:w="90" w:type="dxa"/>
            </w:tcMar>
            <w:vAlign w:val="center"/>
          </w:tcPr>
          <w:p w14:paraId="2F63A2D5" w14:textId="77777777" w:rsidR="002604FD" w:rsidRPr="00C9042B" w:rsidRDefault="00493E18" w:rsidP="00C9042B">
            <w:pPr>
              <w:rPr>
                <w:rFonts w:cs="Times New Roman"/>
                <w:sz w:val="26"/>
                <w:szCs w:val="26"/>
              </w:rPr>
            </w:pPr>
            <w:r w:rsidRPr="00C9042B">
              <w:rPr>
                <w:rFonts w:cs="Times New Roman"/>
                <w:sz w:val="26"/>
                <w:szCs w:val="26"/>
              </w:rPr>
              <w:t>Giao dịch thanh toán cuối và dữ liệu khảo sát</w:t>
            </w:r>
          </w:p>
        </w:tc>
      </w:tr>
      <w:tr w:rsidR="002604FD" w:rsidRPr="00C9042B" w14:paraId="4E05FCAA" w14:textId="77777777">
        <w:trPr>
          <w:cantSplit/>
          <w:jc w:val="center"/>
        </w:trPr>
        <w:tc>
          <w:tcPr>
            <w:tcW w:w="1584" w:type="dxa"/>
            <w:shd w:val="clear" w:color="auto" w:fill="F8FAFC"/>
            <w:tcMar>
              <w:top w:w="70" w:type="dxa"/>
              <w:left w:w="90" w:type="dxa"/>
              <w:bottom w:w="70" w:type="dxa"/>
              <w:right w:w="90" w:type="dxa"/>
            </w:tcMar>
            <w:vAlign w:val="center"/>
          </w:tcPr>
          <w:p w14:paraId="3DF5A0D9" w14:textId="77777777" w:rsidR="002604FD" w:rsidRPr="00C9042B" w:rsidRDefault="00493E18" w:rsidP="00C9042B">
            <w:pPr>
              <w:rPr>
                <w:rFonts w:cs="Times New Roman"/>
                <w:sz w:val="26"/>
                <w:szCs w:val="26"/>
              </w:rPr>
            </w:pPr>
            <w:r w:rsidRPr="00C9042B">
              <w:rPr>
                <w:rFonts w:cs="Times New Roman"/>
                <w:sz w:val="26"/>
                <w:szCs w:val="26"/>
              </w:rPr>
              <w:t>Tính lương</w:t>
            </w:r>
          </w:p>
        </w:tc>
        <w:tc>
          <w:tcPr>
            <w:tcW w:w="2520" w:type="dxa"/>
            <w:shd w:val="clear" w:color="auto" w:fill="F8FAFC"/>
            <w:tcMar>
              <w:top w:w="70" w:type="dxa"/>
              <w:left w:w="90" w:type="dxa"/>
              <w:bottom w:w="70" w:type="dxa"/>
              <w:right w:w="90" w:type="dxa"/>
            </w:tcMar>
            <w:vAlign w:val="center"/>
          </w:tcPr>
          <w:p w14:paraId="13288185" w14:textId="77777777" w:rsidR="002604FD" w:rsidRPr="00C9042B" w:rsidRDefault="00493E18" w:rsidP="00C9042B">
            <w:pPr>
              <w:rPr>
                <w:rFonts w:cs="Times New Roman"/>
                <w:sz w:val="26"/>
                <w:szCs w:val="26"/>
              </w:rPr>
            </w:pPr>
            <w:r w:rsidRPr="00C9042B">
              <w:rPr>
                <w:rFonts w:cs="Times New Roman"/>
                <w:sz w:val="26"/>
                <w:szCs w:val="26"/>
              </w:rPr>
              <w:t>Lương căn bản và tour đã thực hiện trong tháng</w:t>
            </w:r>
          </w:p>
        </w:tc>
        <w:tc>
          <w:tcPr>
            <w:tcW w:w="3528" w:type="dxa"/>
            <w:shd w:val="clear" w:color="auto" w:fill="F8FAFC"/>
            <w:tcMar>
              <w:top w:w="70" w:type="dxa"/>
              <w:left w:w="90" w:type="dxa"/>
              <w:bottom w:w="70" w:type="dxa"/>
              <w:right w:w="90" w:type="dxa"/>
            </w:tcMar>
            <w:vAlign w:val="center"/>
          </w:tcPr>
          <w:p w14:paraId="13FD993F" w14:textId="77777777" w:rsidR="002604FD" w:rsidRPr="00C9042B" w:rsidRDefault="00493E18" w:rsidP="00C9042B">
            <w:pPr>
              <w:rPr>
                <w:rFonts w:cs="Times New Roman"/>
                <w:sz w:val="26"/>
                <w:szCs w:val="26"/>
              </w:rPr>
            </w:pPr>
            <w:r w:rsidRPr="00C9042B">
              <w:rPr>
                <w:rFonts w:cs="Times New Roman"/>
                <w:sz w:val="26"/>
                <w:szCs w:val="26"/>
              </w:rPr>
              <w:t>Tổng hợp phụ cấp theo tour</w:t>
            </w:r>
          </w:p>
        </w:tc>
        <w:tc>
          <w:tcPr>
            <w:tcW w:w="2664" w:type="dxa"/>
            <w:shd w:val="clear" w:color="auto" w:fill="F8FAFC"/>
            <w:tcMar>
              <w:top w:w="70" w:type="dxa"/>
              <w:left w:w="90" w:type="dxa"/>
              <w:bottom w:w="70" w:type="dxa"/>
              <w:right w:w="90" w:type="dxa"/>
            </w:tcMar>
            <w:vAlign w:val="center"/>
          </w:tcPr>
          <w:p w14:paraId="02ECB5C5" w14:textId="77777777" w:rsidR="002604FD" w:rsidRPr="00C9042B" w:rsidRDefault="00493E18" w:rsidP="00C9042B">
            <w:pPr>
              <w:rPr>
                <w:rFonts w:cs="Times New Roman"/>
                <w:sz w:val="26"/>
                <w:szCs w:val="26"/>
              </w:rPr>
            </w:pPr>
            <w:r w:rsidRPr="00C9042B">
              <w:rPr>
                <w:rFonts w:cs="Times New Roman"/>
                <w:sz w:val="26"/>
                <w:szCs w:val="26"/>
              </w:rPr>
              <w:t>Bảng lương hướng dẫn viên theo tháng</w:t>
            </w:r>
          </w:p>
        </w:tc>
      </w:tr>
    </w:tbl>
    <w:p w14:paraId="56BAE525" w14:textId="77777777" w:rsidR="002604FD" w:rsidRPr="00C9042B" w:rsidRDefault="002604FD" w:rsidP="00C9042B">
      <w:pPr>
        <w:rPr>
          <w:rFonts w:cs="Times New Roman"/>
          <w:sz w:val="26"/>
          <w:szCs w:val="26"/>
        </w:rPr>
      </w:pPr>
    </w:p>
    <w:p w14:paraId="5AF58FAF" w14:textId="77777777" w:rsidR="002604FD" w:rsidRPr="00C9042B" w:rsidRDefault="00493E18" w:rsidP="00C9042B">
      <w:pPr>
        <w:rPr>
          <w:rFonts w:cs="Times New Roman"/>
          <w:sz w:val="26"/>
          <w:szCs w:val="26"/>
        </w:rPr>
      </w:pPr>
      <w:r w:rsidRPr="00C9042B">
        <w:rPr>
          <w:rFonts w:cs="Times New Roman"/>
          <w:sz w:val="26"/>
          <w:szCs w:val="26"/>
        </w:rPr>
        <w:t>1.2.3. Phân loại công việc theo mẫu phân tích</w:t>
      </w:r>
    </w:p>
    <w:p w14:paraId="19962536" w14:textId="77777777" w:rsidR="002604FD" w:rsidRPr="00C9042B" w:rsidRDefault="00493E18" w:rsidP="00C9042B">
      <w:pPr>
        <w:rPr>
          <w:rFonts w:cs="Times New Roman"/>
          <w:sz w:val="26"/>
          <w:szCs w:val="26"/>
        </w:rPr>
      </w:pPr>
      <w:r w:rsidRPr="00C9042B">
        <w:rPr>
          <w:rFonts w:cs="Times New Roman"/>
          <w:sz w:val="26"/>
          <w:szCs w:val="26"/>
        </w:rPr>
        <w:t>Công việc được nhóm theo actor và loại xử lý để xác định rõ dữ liệu đầu vào, chức năng cần hỗ trợ và quy tắc nghiệp vụ liên quan.</w:t>
      </w:r>
    </w:p>
    <w:tbl>
      <w:tblPr>
        <w:tblStyle w:val="TableGrid"/>
        <w:tblW w:w="0" w:type="auto"/>
        <w:jc w:val="center"/>
        <w:tblLayout w:type="fixed"/>
        <w:tblLook w:val="04A0" w:firstRow="1" w:lastRow="0" w:firstColumn="1" w:lastColumn="0" w:noHBand="0" w:noVBand="1"/>
      </w:tblPr>
      <w:tblGrid>
        <w:gridCol w:w="1757"/>
        <w:gridCol w:w="3082"/>
        <w:gridCol w:w="1613"/>
        <w:gridCol w:w="3168"/>
      </w:tblGrid>
      <w:tr w:rsidR="002604FD" w:rsidRPr="00C9042B" w14:paraId="3C2F27AF" w14:textId="77777777">
        <w:trPr>
          <w:jc w:val="center"/>
        </w:trPr>
        <w:tc>
          <w:tcPr>
            <w:tcW w:w="1757" w:type="dxa"/>
            <w:shd w:val="clear" w:color="auto" w:fill="D9EAF7"/>
            <w:tcMar>
              <w:top w:w="70" w:type="dxa"/>
              <w:left w:w="85" w:type="dxa"/>
              <w:bottom w:w="70" w:type="dxa"/>
              <w:right w:w="85" w:type="dxa"/>
            </w:tcMar>
            <w:vAlign w:val="center"/>
          </w:tcPr>
          <w:p w14:paraId="301E4D07" w14:textId="77777777" w:rsidR="002604FD" w:rsidRPr="00C9042B" w:rsidRDefault="00493E18" w:rsidP="00C9042B">
            <w:pPr>
              <w:rPr>
                <w:rFonts w:cs="Times New Roman"/>
                <w:sz w:val="26"/>
                <w:szCs w:val="26"/>
              </w:rPr>
            </w:pPr>
            <w:r w:rsidRPr="00C9042B">
              <w:rPr>
                <w:rFonts w:cs="Times New Roman"/>
                <w:b/>
                <w:sz w:val="26"/>
                <w:szCs w:val="26"/>
              </w:rPr>
              <w:t xml:space="preserve">Actor / nhóm </w:t>
            </w:r>
            <w:r w:rsidRPr="00C9042B">
              <w:rPr>
                <w:rFonts w:cs="Times New Roman"/>
                <w:b/>
                <w:sz w:val="26"/>
                <w:szCs w:val="26"/>
              </w:rPr>
              <w:lastRenderedPageBreak/>
              <w:t>thực hiện</w:t>
            </w:r>
          </w:p>
        </w:tc>
        <w:tc>
          <w:tcPr>
            <w:tcW w:w="3082" w:type="dxa"/>
            <w:shd w:val="clear" w:color="auto" w:fill="D9EAF7"/>
            <w:tcMar>
              <w:top w:w="70" w:type="dxa"/>
              <w:left w:w="85" w:type="dxa"/>
              <w:bottom w:w="70" w:type="dxa"/>
              <w:right w:w="85" w:type="dxa"/>
            </w:tcMar>
            <w:vAlign w:val="center"/>
          </w:tcPr>
          <w:p w14:paraId="157DD92A" w14:textId="77777777" w:rsidR="002604FD" w:rsidRPr="00C9042B" w:rsidRDefault="00493E18" w:rsidP="00C9042B">
            <w:pPr>
              <w:rPr>
                <w:rFonts w:cs="Times New Roman"/>
                <w:sz w:val="26"/>
                <w:szCs w:val="26"/>
              </w:rPr>
            </w:pPr>
            <w:r w:rsidRPr="00C9042B">
              <w:rPr>
                <w:rFonts w:cs="Times New Roman"/>
                <w:b/>
                <w:sz w:val="26"/>
                <w:szCs w:val="26"/>
              </w:rPr>
              <w:lastRenderedPageBreak/>
              <w:t>Công việc chính</w:t>
            </w:r>
          </w:p>
        </w:tc>
        <w:tc>
          <w:tcPr>
            <w:tcW w:w="1613" w:type="dxa"/>
            <w:shd w:val="clear" w:color="auto" w:fill="D9EAF7"/>
            <w:tcMar>
              <w:top w:w="70" w:type="dxa"/>
              <w:left w:w="85" w:type="dxa"/>
              <w:bottom w:w="70" w:type="dxa"/>
              <w:right w:w="85" w:type="dxa"/>
            </w:tcMar>
            <w:vAlign w:val="center"/>
          </w:tcPr>
          <w:p w14:paraId="1800EF03" w14:textId="77777777" w:rsidR="002604FD" w:rsidRPr="00C9042B" w:rsidRDefault="00493E18" w:rsidP="00C9042B">
            <w:pPr>
              <w:rPr>
                <w:rFonts w:cs="Times New Roman"/>
                <w:sz w:val="26"/>
                <w:szCs w:val="26"/>
              </w:rPr>
            </w:pPr>
            <w:r w:rsidRPr="00C9042B">
              <w:rPr>
                <w:rFonts w:cs="Times New Roman"/>
                <w:b/>
                <w:sz w:val="26"/>
                <w:szCs w:val="26"/>
              </w:rPr>
              <w:t>Loại</w:t>
            </w:r>
          </w:p>
        </w:tc>
        <w:tc>
          <w:tcPr>
            <w:tcW w:w="3168" w:type="dxa"/>
            <w:shd w:val="clear" w:color="auto" w:fill="D9EAF7"/>
            <w:tcMar>
              <w:top w:w="70" w:type="dxa"/>
              <w:left w:w="85" w:type="dxa"/>
              <w:bottom w:w="70" w:type="dxa"/>
              <w:right w:w="85" w:type="dxa"/>
            </w:tcMar>
            <w:vAlign w:val="center"/>
          </w:tcPr>
          <w:p w14:paraId="76DDF5E4" w14:textId="77777777" w:rsidR="002604FD" w:rsidRPr="00C9042B" w:rsidRDefault="00493E18" w:rsidP="00C9042B">
            <w:pPr>
              <w:rPr>
                <w:rFonts w:cs="Times New Roman"/>
                <w:sz w:val="26"/>
                <w:szCs w:val="26"/>
              </w:rPr>
            </w:pPr>
            <w:r w:rsidRPr="00C9042B">
              <w:rPr>
                <w:rFonts w:cs="Times New Roman"/>
                <w:b/>
                <w:sz w:val="26"/>
                <w:szCs w:val="26"/>
              </w:rPr>
              <w:t>Quy định liên quan</w:t>
            </w:r>
          </w:p>
        </w:tc>
      </w:tr>
      <w:tr w:rsidR="002604FD" w:rsidRPr="00C9042B" w14:paraId="4E462714" w14:textId="77777777">
        <w:trPr>
          <w:jc w:val="center"/>
        </w:trPr>
        <w:tc>
          <w:tcPr>
            <w:tcW w:w="1757" w:type="dxa"/>
            <w:tcMar>
              <w:top w:w="70" w:type="dxa"/>
              <w:left w:w="85" w:type="dxa"/>
              <w:bottom w:w="70" w:type="dxa"/>
              <w:right w:w="85" w:type="dxa"/>
            </w:tcMar>
            <w:vAlign w:val="center"/>
          </w:tcPr>
          <w:p w14:paraId="78124827" w14:textId="77777777" w:rsidR="002604FD" w:rsidRPr="00C9042B" w:rsidRDefault="00493E18" w:rsidP="00C9042B">
            <w:pPr>
              <w:rPr>
                <w:rFonts w:cs="Times New Roman"/>
                <w:sz w:val="26"/>
                <w:szCs w:val="26"/>
              </w:rPr>
            </w:pPr>
            <w:r w:rsidRPr="00C9042B">
              <w:rPr>
                <w:rFonts w:cs="Times New Roman"/>
                <w:sz w:val="26"/>
                <w:szCs w:val="26"/>
              </w:rPr>
              <w:t>Khách truy cập / khách hàng</w:t>
            </w:r>
          </w:p>
        </w:tc>
        <w:tc>
          <w:tcPr>
            <w:tcW w:w="3082" w:type="dxa"/>
            <w:tcMar>
              <w:top w:w="70" w:type="dxa"/>
              <w:left w:w="85" w:type="dxa"/>
              <w:bottom w:w="70" w:type="dxa"/>
              <w:right w:w="85" w:type="dxa"/>
            </w:tcMar>
            <w:vAlign w:val="center"/>
          </w:tcPr>
          <w:p w14:paraId="7066E95D" w14:textId="77777777" w:rsidR="002604FD" w:rsidRPr="00C9042B" w:rsidRDefault="00493E18" w:rsidP="00C9042B">
            <w:pPr>
              <w:rPr>
                <w:rFonts w:cs="Times New Roman"/>
                <w:sz w:val="26"/>
                <w:szCs w:val="26"/>
              </w:rPr>
            </w:pPr>
            <w:r w:rsidRPr="00C9042B">
              <w:rPr>
                <w:rFonts w:cs="Times New Roman"/>
                <w:sz w:val="26"/>
                <w:szCs w:val="26"/>
              </w:rPr>
              <w:t>Tra cứu danh sách tour, chi tiết tour và hành trình trên website.</w:t>
            </w:r>
          </w:p>
        </w:tc>
        <w:tc>
          <w:tcPr>
            <w:tcW w:w="1613" w:type="dxa"/>
            <w:tcMar>
              <w:top w:w="70" w:type="dxa"/>
              <w:left w:w="85" w:type="dxa"/>
              <w:bottom w:w="70" w:type="dxa"/>
              <w:right w:w="85" w:type="dxa"/>
            </w:tcMar>
            <w:vAlign w:val="center"/>
          </w:tcPr>
          <w:p w14:paraId="371395E3" w14:textId="77777777" w:rsidR="002604FD" w:rsidRPr="00C9042B" w:rsidRDefault="00493E18" w:rsidP="00C9042B">
            <w:pPr>
              <w:rPr>
                <w:rFonts w:cs="Times New Roman"/>
                <w:sz w:val="26"/>
                <w:szCs w:val="26"/>
              </w:rPr>
            </w:pPr>
            <w:r w:rsidRPr="00C9042B">
              <w:rPr>
                <w:rFonts w:cs="Times New Roman"/>
                <w:sz w:val="26"/>
                <w:szCs w:val="26"/>
              </w:rPr>
              <w:t>Tra cứu</w:t>
            </w:r>
          </w:p>
        </w:tc>
        <w:tc>
          <w:tcPr>
            <w:tcW w:w="3168" w:type="dxa"/>
            <w:tcMar>
              <w:top w:w="70" w:type="dxa"/>
              <w:left w:w="85" w:type="dxa"/>
              <w:bottom w:w="70" w:type="dxa"/>
              <w:right w:w="85" w:type="dxa"/>
            </w:tcMar>
            <w:vAlign w:val="center"/>
          </w:tcPr>
          <w:p w14:paraId="0569FE1C" w14:textId="77777777" w:rsidR="002604FD" w:rsidRPr="00C9042B" w:rsidRDefault="00493E18" w:rsidP="00C9042B">
            <w:pPr>
              <w:rPr>
                <w:rFonts w:cs="Times New Roman"/>
                <w:sz w:val="26"/>
                <w:szCs w:val="26"/>
              </w:rPr>
            </w:pPr>
            <w:r w:rsidRPr="00C9042B">
              <w:rPr>
                <w:rFonts w:cs="Times New Roman"/>
                <w:sz w:val="26"/>
                <w:szCs w:val="26"/>
              </w:rPr>
              <w:t>Thông tin tour phục vụ quảng bá; hành trình bắt đầu và kết thúc tại TP.HCM.</w:t>
            </w:r>
          </w:p>
        </w:tc>
      </w:tr>
      <w:tr w:rsidR="002604FD" w:rsidRPr="00C9042B" w14:paraId="6CD65464" w14:textId="77777777">
        <w:trPr>
          <w:jc w:val="center"/>
        </w:trPr>
        <w:tc>
          <w:tcPr>
            <w:tcW w:w="1757" w:type="dxa"/>
            <w:tcMar>
              <w:top w:w="70" w:type="dxa"/>
              <w:left w:w="85" w:type="dxa"/>
              <w:bottom w:w="70" w:type="dxa"/>
              <w:right w:w="85" w:type="dxa"/>
            </w:tcMar>
            <w:vAlign w:val="center"/>
          </w:tcPr>
          <w:p w14:paraId="7455F8DD" w14:textId="77777777" w:rsidR="002604FD" w:rsidRPr="00C9042B" w:rsidRDefault="00493E18" w:rsidP="00C9042B">
            <w:pPr>
              <w:rPr>
                <w:rFonts w:cs="Times New Roman"/>
                <w:sz w:val="26"/>
                <w:szCs w:val="26"/>
              </w:rPr>
            </w:pPr>
            <w:r w:rsidRPr="00C9042B">
              <w:rPr>
                <w:rFonts w:cs="Times New Roman"/>
                <w:sz w:val="26"/>
                <w:szCs w:val="26"/>
              </w:rPr>
              <w:t>Đại diện khách đoàn</w:t>
            </w:r>
          </w:p>
        </w:tc>
        <w:tc>
          <w:tcPr>
            <w:tcW w:w="3082" w:type="dxa"/>
            <w:tcMar>
              <w:top w:w="70" w:type="dxa"/>
              <w:left w:w="85" w:type="dxa"/>
              <w:bottom w:w="70" w:type="dxa"/>
              <w:right w:w="85" w:type="dxa"/>
            </w:tcMar>
            <w:vAlign w:val="center"/>
          </w:tcPr>
          <w:p w14:paraId="213924E2" w14:textId="77777777" w:rsidR="002604FD" w:rsidRPr="00C9042B" w:rsidRDefault="00493E18" w:rsidP="00C9042B">
            <w:pPr>
              <w:rPr>
                <w:rFonts w:cs="Times New Roman"/>
                <w:sz w:val="26"/>
                <w:szCs w:val="26"/>
              </w:rPr>
            </w:pPr>
            <w:r w:rsidRPr="00C9042B">
              <w:rPr>
                <w:rFonts w:cs="Times New Roman"/>
                <w:sz w:val="26"/>
                <w:szCs w:val="26"/>
              </w:rPr>
              <w:t>Cung cấp thông tin cơ quan/đại diện, địa chỉ, điện thoại, người đại diện, số người, ngày đi và địa điểm đón.</w:t>
            </w:r>
          </w:p>
        </w:tc>
        <w:tc>
          <w:tcPr>
            <w:tcW w:w="1613" w:type="dxa"/>
            <w:tcMar>
              <w:top w:w="70" w:type="dxa"/>
              <w:left w:w="85" w:type="dxa"/>
              <w:bottom w:w="70" w:type="dxa"/>
              <w:right w:w="85" w:type="dxa"/>
            </w:tcMar>
            <w:vAlign w:val="center"/>
          </w:tcPr>
          <w:p w14:paraId="2848A97A" w14:textId="77777777" w:rsidR="002604FD" w:rsidRPr="00C9042B" w:rsidRDefault="00493E18" w:rsidP="00C9042B">
            <w:pPr>
              <w:rPr>
                <w:rFonts w:cs="Times New Roman"/>
                <w:sz w:val="26"/>
                <w:szCs w:val="26"/>
              </w:rPr>
            </w:pPr>
            <w:r w:rsidRPr="00C9042B">
              <w:rPr>
                <w:rFonts w:cs="Times New Roman"/>
                <w:sz w:val="26"/>
                <w:szCs w:val="26"/>
              </w:rPr>
              <w:t>Lưu trữ / Tính toán</w:t>
            </w:r>
          </w:p>
        </w:tc>
        <w:tc>
          <w:tcPr>
            <w:tcW w:w="3168" w:type="dxa"/>
            <w:tcMar>
              <w:top w:w="70" w:type="dxa"/>
              <w:left w:w="85" w:type="dxa"/>
              <w:bottom w:w="70" w:type="dxa"/>
              <w:right w:w="85" w:type="dxa"/>
            </w:tcMar>
            <w:vAlign w:val="center"/>
          </w:tcPr>
          <w:p w14:paraId="069A69B7" w14:textId="77777777" w:rsidR="002604FD" w:rsidRPr="00C9042B" w:rsidRDefault="00493E18" w:rsidP="00C9042B">
            <w:pPr>
              <w:rPr>
                <w:rFonts w:cs="Times New Roman"/>
                <w:sz w:val="26"/>
                <w:szCs w:val="26"/>
              </w:rPr>
            </w:pPr>
            <w:r w:rsidRPr="00C9042B">
              <w:rPr>
                <w:rFonts w:cs="Times New Roman"/>
                <w:sz w:val="26"/>
                <w:szCs w:val="26"/>
              </w:rPr>
              <w:t>Đoàn trên 12 người; được chọn ngày đi; cần đặt cọc; nếu mua bảo hiểm thì lưu danh sách người tham gia.</w:t>
            </w:r>
          </w:p>
        </w:tc>
      </w:tr>
      <w:tr w:rsidR="002604FD" w:rsidRPr="00C9042B" w14:paraId="3E76D84F" w14:textId="77777777">
        <w:trPr>
          <w:jc w:val="center"/>
        </w:trPr>
        <w:tc>
          <w:tcPr>
            <w:tcW w:w="1757" w:type="dxa"/>
            <w:tcMar>
              <w:top w:w="70" w:type="dxa"/>
              <w:left w:w="85" w:type="dxa"/>
              <w:bottom w:w="70" w:type="dxa"/>
              <w:right w:w="85" w:type="dxa"/>
            </w:tcMar>
            <w:vAlign w:val="center"/>
          </w:tcPr>
          <w:p w14:paraId="75706208" w14:textId="77777777" w:rsidR="002604FD" w:rsidRPr="00C9042B" w:rsidRDefault="00493E18" w:rsidP="00C9042B">
            <w:pPr>
              <w:rPr>
                <w:rFonts w:cs="Times New Roman"/>
                <w:sz w:val="26"/>
                <w:szCs w:val="26"/>
              </w:rPr>
            </w:pPr>
            <w:r w:rsidRPr="00C9042B">
              <w:rPr>
                <w:rFonts w:cs="Times New Roman"/>
                <w:sz w:val="26"/>
                <w:szCs w:val="26"/>
              </w:rPr>
              <w:t>Khách lẻ</w:t>
            </w:r>
          </w:p>
        </w:tc>
        <w:tc>
          <w:tcPr>
            <w:tcW w:w="3082" w:type="dxa"/>
            <w:tcMar>
              <w:top w:w="70" w:type="dxa"/>
              <w:left w:w="85" w:type="dxa"/>
              <w:bottom w:w="70" w:type="dxa"/>
              <w:right w:w="85" w:type="dxa"/>
            </w:tcMar>
            <w:vAlign w:val="center"/>
          </w:tcPr>
          <w:p w14:paraId="736DC7B6" w14:textId="77777777" w:rsidR="002604FD" w:rsidRPr="00C9042B" w:rsidRDefault="00493E18" w:rsidP="00C9042B">
            <w:pPr>
              <w:rPr>
                <w:rFonts w:cs="Times New Roman"/>
                <w:sz w:val="26"/>
                <w:szCs w:val="26"/>
              </w:rPr>
            </w:pPr>
            <w:r w:rsidRPr="00C9042B">
              <w:rPr>
                <w:rFonts w:cs="Times New Roman"/>
                <w:sz w:val="26"/>
                <w:szCs w:val="26"/>
              </w:rPr>
              <w:t>Đăng ký chuyến tour có lịch cố định, chọn điểm bán vé và địa điểm đón theo quy định.</w:t>
            </w:r>
          </w:p>
        </w:tc>
        <w:tc>
          <w:tcPr>
            <w:tcW w:w="1613" w:type="dxa"/>
            <w:tcMar>
              <w:top w:w="70" w:type="dxa"/>
              <w:left w:w="85" w:type="dxa"/>
              <w:bottom w:w="70" w:type="dxa"/>
              <w:right w:w="85" w:type="dxa"/>
            </w:tcMar>
            <w:vAlign w:val="center"/>
          </w:tcPr>
          <w:p w14:paraId="5593863B" w14:textId="77777777" w:rsidR="002604FD" w:rsidRPr="00C9042B" w:rsidRDefault="00493E18" w:rsidP="00C9042B">
            <w:pPr>
              <w:rPr>
                <w:rFonts w:cs="Times New Roman"/>
                <w:sz w:val="26"/>
                <w:szCs w:val="26"/>
              </w:rPr>
            </w:pPr>
            <w:r w:rsidRPr="00C9042B">
              <w:rPr>
                <w:rFonts w:cs="Times New Roman"/>
                <w:sz w:val="26"/>
                <w:szCs w:val="26"/>
              </w:rPr>
              <w:t>Lưu trữ / Tính toán</w:t>
            </w:r>
          </w:p>
        </w:tc>
        <w:tc>
          <w:tcPr>
            <w:tcW w:w="3168" w:type="dxa"/>
            <w:tcMar>
              <w:top w:w="70" w:type="dxa"/>
              <w:left w:w="85" w:type="dxa"/>
              <w:bottom w:w="70" w:type="dxa"/>
              <w:right w:w="85" w:type="dxa"/>
            </w:tcMar>
            <w:vAlign w:val="center"/>
          </w:tcPr>
          <w:p w14:paraId="17915BAE" w14:textId="77777777" w:rsidR="002604FD" w:rsidRPr="00C9042B" w:rsidRDefault="00493E18" w:rsidP="00C9042B">
            <w:pPr>
              <w:rPr>
                <w:rFonts w:cs="Times New Roman"/>
                <w:sz w:val="26"/>
                <w:szCs w:val="26"/>
              </w:rPr>
            </w:pPr>
            <w:r w:rsidRPr="00C9042B">
              <w:rPr>
                <w:rFonts w:cs="Times New Roman"/>
                <w:sz w:val="26"/>
                <w:szCs w:val="26"/>
              </w:rPr>
              <w:t>Khách lẻ dưới 12 người; chuyến có ngày đi và ngày về theo lịch công ty.</w:t>
            </w:r>
          </w:p>
        </w:tc>
      </w:tr>
      <w:tr w:rsidR="002604FD" w:rsidRPr="00C9042B" w14:paraId="49E82EAB" w14:textId="77777777">
        <w:trPr>
          <w:jc w:val="center"/>
        </w:trPr>
        <w:tc>
          <w:tcPr>
            <w:tcW w:w="1757" w:type="dxa"/>
            <w:tcMar>
              <w:top w:w="70" w:type="dxa"/>
              <w:left w:w="85" w:type="dxa"/>
              <w:bottom w:w="70" w:type="dxa"/>
              <w:right w:w="85" w:type="dxa"/>
            </w:tcMar>
            <w:vAlign w:val="center"/>
          </w:tcPr>
          <w:p w14:paraId="70552E15" w14:textId="77777777" w:rsidR="002604FD" w:rsidRPr="00C9042B" w:rsidRDefault="00493E18" w:rsidP="00C9042B">
            <w:pPr>
              <w:rPr>
                <w:rFonts w:cs="Times New Roman"/>
                <w:sz w:val="26"/>
                <w:szCs w:val="26"/>
              </w:rPr>
            </w:pPr>
            <w:r w:rsidRPr="00C9042B">
              <w:rPr>
                <w:rFonts w:cs="Times New Roman"/>
                <w:sz w:val="26"/>
                <w:szCs w:val="26"/>
              </w:rPr>
              <w:t>Nhân viên tiếp nhận / điểm bán vé</w:t>
            </w:r>
          </w:p>
        </w:tc>
        <w:tc>
          <w:tcPr>
            <w:tcW w:w="3082" w:type="dxa"/>
            <w:tcMar>
              <w:top w:w="70" w:type="dxa"/>
              <w:left w:w="85" w:type="dxa"/>
              <w:bottom w:w="70" w:type="dxa"/>
              <w:right w:w="85" w:type="dxa"/>
            </w:tcMar>
            <w:vAlign w:val="center"/>
          </w:tcPr>
          <w:p w14:paraId="0ED5BE3D" w14:textId="77777777" w:rsidR="002604FD" w:rsidRPr="00C9042B" w:rsidRDefault="00493E18" w:rsidP="00C9042B">
            <w:pPr>
              <w:rPr>
                <w:rFonts w:cs="Times New Roman"/>
                <w:sz w:val="26"/>
                <w:szCs w:val="26"/>
              </w:rPr>
            </w:pPr>
            <w:r w:rsidRPr="00C9042B">
              <w:rPr>
                <w:rFonts w:cs="Times New Roman"/>
                <w:sz w:val="26"/>
                <w:szCs w:val="26"/>
              </w:rPr>
              <w:t>Lập phiếu đăng ký, kiểm tra dữ liệu khách, ghi nhận đặt cọc hoặc thanh toán vé.</w:t>
            </w:r>
          </w:p>
        </w:tc>
        <w:tc>
          <w:tcPr>
            <w:tcW w:w="1613" w:type="dxa"/>
            <w:tcMar>
              <w:top w:w="70" w:type="dxa"/>
              <w:left w:w="85" w:type="dxa"/>
              <w:bottom w:w="70" w:type="dxa"/>
              <w:right w:w="85" w:type="dxa"/>
            </w:tcMar>
            <w:vAlign w:val="center"/>
          </w:tcPr>
          <w:p w14:paraId="38EFDF23" w14:textId="77777777" w:rsidR="002604FD" w:rsidRPr="00C9042B" w:rsidRDefault="00493E18" w:rsidP="00C9042B">
            <w:pPr>
              <w:rPr>
                <w:rFonts w:cs="Times New Roman"/>
                <w:sz w:val="26"/>
                <w:szCs w:val="26"/>
              </w:rPr>
            </w:pPr>
            <w:r w:rsidRPr="00C9042B">
              <w:rPr>
                <w:rFonts w:cs="Times New Roman"/>
                <w:sz w:val="26"/>
                <w:szCs w:val="26"/>
              </w:rPr>
              <w:t>Lưu trữ / Tra cứu</w:t>
            </w:r>
          </w:p>
        </w:tc>
        <w:tc>
          <w:tcPr>
            <w:tcW w:w="3168" w:type="dxa"/>
            <w:tcMar>
              <w:top w:w="70" w:type="dxa"/>
              <w:left w:w="85" w:type="dxa"/>
              <w:bottom w:w="70" w:type="dxa"/>
              <w:right w:w="85" w:type="dxa"/>
            </w:tcMar>
            <w:vAlign w:val="center"/>
          </w:tcPr>
          <w:p w14:paraId="6550054C" w14:textId="77777777" w:rsidR="002604FD" w:rsidRPr="00C9042B" w:rsidRDefault="00493E18" w:rsidP="00C9042B">
            <w:pPr>
              <w:rPr>
                <w:rFonts w:cs="Times New Roman"/>
                <w:sz w:val="26"/>
                <w:szCs w:val="26"/>
              </w:rPr>
            </w:pPr>
            <w:r w:rsidRPr="00C9042B">
              <w:rPr>
                <w:rFonts w:cs="Times New Roman"/>
                <w:sz w:val="26"/>
                <w:szCs w:val="26"/>
              </w:rPr>
              <w:t>Thông tin đoàn được lưu để liên hệ và chăm sóc; khách lẻ có thể đăng ký tại nhiều điểm bán.</w:t>
            </w:r>
          </w:p>
        </w:tc>
      </w:tr>
      <w:tr w:rsidR="002604FD" w:rsidRPr="00C9042B" w14:paraId="43057500" w14:textId="77777777">
        <w:trPr>
          <w:jc w:val="center"/>
        </w:trPr>
        <w:tc>
          <w:tcPr>
            <w:tcW w:w="1757" w:type="dxa"/>
            <w:tcMar>
              <w:top w:w="70" w:type="dxa"/>
              <w:left w:w="85" w:type="dxa"/>
              <w:bottom w:w="70" w:type="dxa"/>
              <w:right w:w="85" w:type="dxa"/>
            </w:tcMar>
            <w:vAlign w:val="center"/>
          </w:tcPr>
          <w:p w14:paraId="6B532BD6" w14:textId="77777777" w:rsidR="002604FD" w:rsidRPr="00C9042B" w:rsidRDefault="00493E18" w:rsidP="00C9042B">
            <w:pPr>
              <w:rPr>
                <w:rFonts w:cs="Times New Roman"/>
                <w:sz w:val="26"/>
                <w:szCs w:val="26"/>
              </w:rPr>
            </w:pPr>
            <w:r w:rsidRPr="00C9042B">
              <w:rPr>
                <w:rFonts w:cs="Times New Roman"/>
                <w:sz w:val="26"/>
                <w:szCs w:val="26"/>
              </w:rPr>
              <w:t>Điều phối tour</w:t>
            </w:r>
          </w:p>
        </w:tc>
        <w:tc>
          <w:tcPr>
            <w:tcW w:w="3082" w:type="dxa"/>
            <w:tcMar>
              <w:top w:w="70" w:type="dxa"/>
              <w:left w:w="85" w:type="dxa"/>
              <w:bottom w:w="70" w:type="dxa"/>
              <w:right w:w="85" w:type="dxa"/>
            </w:tcMar>
            <w:vAlign w:val="center"/>
          </w:tcPr>
          <w:p w14:paraId="70C5A926" w14:textId="77777777" w:rsidR="002604FD" w:rsidRPr="00C9042B" w:rsidRDefault="00493E18" w:rsidP="00C9042B">
            <w:pPr>
              <w:rPr>
                <w:rFonts w:cs="Times New Roman"/>
                <w:sz w:val="26"/>
                <w:szCs w:val="26"/>
              </w:rPr>
            </w:pPr>
            <w:r w:rsidRPr="00C9042B">
              <w:rPr>
                <w:rFonts w:cs="Times New Roman"/>
                <w:sz w:val="26"/>
                <w:szCs w:val="26"/>
              </w:rPr>
              <w:t>Quản lý tour, hành trình, chặng, điểm dừng, phương tiện và lịch chuyến.</w:t>
            </w:r>
          </w:p>
        </w:tc>
        <w:tc>
          <w:tcPr>
            <w:tcW w:w="1613" w:type="dxa"/>
            <w:tcMar>
              <w:top w:w="70" w:type="dxa"/>
              <w:left w:w="85" w:type="dxa"/>
              <w:bottom w:w="70" w:type="dxa"/>
              <w:right w:w="85" w:type="dxa"/>
            </w:tcMar>
            <w:vAlign w:val="center"/>
          </w:tcPr>
          <w:p w14:paraId="69F7131C" w14:textId="77777777" w:rsidR="002604FD" w:rsidRPr="00C9042B" w:rsidRDefault="00493E18" w:rsidP="00C9042B">
            <w:pPr>
              <w:rPr>
                <w:rFonts w:cs="Times New Roman"/>
                <w:sz w:val="26"/>
                <w:szCs w:val="26"/>
              </w:rPr>
            </w:pPr>
            <w:r w:rsidRPr="00C9042B">
              <w:rPr>
                <w:rFonts w:cs="Times New Roman"/>
                <w:sz w:val="26"/>
                <w:szCs w:val="26"/>
              </w:rPr>
              <w:t>Lưu trữ</w:t>
            </w:r>
          </w:p>
        </w:tc>
        <w:tc>
          <w:tcPr>
            <w:tcW w:w="3168" w:type="dxa"/>
            <w:tcMar>
              <w:top w:w="70" w:type="dxa"/>
              <w:left w:w="85" w:type="dxa"/>
              <w:bottom w:w="70" w:type="dxa"/>
              <w:right w:w="85" w:type="dxa"/>
            </w:tcMar>
            <w:vAlign w:val="center"/>
          </w:tcPr>
          <w:p w14:paraId="46A50033" w14:textId="77777777" w:rsidR="002604FD" w:rsidRPr="00C9042B" w:rsidRDefault="00493E18" w:rsidP="00C9042B">
            <w:pPr>
              <w:rPr>
                <w:rFonts w:cs="Times New Roman"/>
                <w:sz w:val="26"/>
                <w:szCs w:val="26"/>
              </w:rPr>
            </w:pPr>
            <w:r w:rsidRPr="00C9042B">
              <w:rPr>
                <w:rFonts w:cs="Times New Roman"/>
                <w:sz w:val="26"/>
                <w:szCs w:val="26"/>
              </w:rPr>
              <w:t>Bố trí phương tiện, bữa ăn, khách sạn và điểm tham quan theo thông tin hành trình.</w:t>
            </w:r>
          </w:p>
        </w:tc>
      </w:tr>
      <w:tr w:rsidR="002604FD" w:rsidRPr="00C9042B" w14:paraId="5A344EB9" w14:textId="77777777">
        <w:trPr>
          <w:jc w:val="center"/>
        </w:trPr>
        <w:tc>
          <w:tcPr>
            <w:tcW w:w="1757" w:type="dxa"/>
            <w:tcMar>
              <w:top w:w="70" w:type="dxa"/>
              <w:left w:w="85" w:type="dxa"/>
              <w:bottom w:w="70" w:type="dxa"/>
              <w:right w:w="85" w:type="dxa"/>
            </w:tcMar>
            <w:vAlign w:val="center"/>
          </w:tcPr>
          <w:p w14:paraId="43665DFC" w14:textId="77777777" w:rsidR="002604FD" w:rsidRPr="00C9042B" w:rsidRDefault="00493E18" w:rsidP="00C9042B">
            <w:pPr>
              <w:rPr>
                <w:rFonts w:cs="Times New Roman"/>
                <w:sz w:val="26"/>
                <w:szCs w:val="26"/>
              </w:rPr>
            </w:pPr>
            <w:r w:rsidRPr="00C9042B">
              <w:rPr>
                <w:rFonts w:cs="Times New Roman"/>
                <w:sz w:val="26"/>
                <w:szCs w:val="26"/>
              </w:rPr>
              <w:t>Nhân viên hướng dẫn</w:t>
            </w:r>
          </w:p>
        </w:tc>
        <w:tc>
          <w:tcPr>
            <w:tcW w:w="3082" w:type="dxa"/>
            <w:tcMar>
              <w:top w:w="70" w:type="dxa"/>
              <w:left w:w="85" w:type="dxa"/>
              <w:bottom w:w="70" w:type="dxa"/>
              <w:right w:w="85" w:type="dxa"/>
            </w:tcMar>
            <w:vAlign w:val="center"/>
          </w:tcPr>
          <w:p w14:paraId="49307658" w14:textId="77777777" w:rsidR="002604FD" w:rsidRPr="00C9042B" w:rsidRDefault="00493E18" w:rsidP="00C9042B">
            <w:pPr>
              <w:rPr>
                <w:rFonts w:cs="Times New Roman"/>
                <w:sz w:val="26"/>
                <w:szCs w:val="26"/>
              </w:rPr>
            </w:pPr>
            <w:r w:rsidRPr="00C9042B">
              <w:rPr>
                <w:rFonts w:cs="Times New Roman"/>
                <w:sz w:val="26"/>
                <w:szCs w:val="26"/>
              </w:rPr>
              <w:t>Nhận phân công theo đoàn hoặc theo chuyến; xác nhận kết quả thực hiện.</w:t>
            </w:r>
          </w:p>
        </w:tc>
        <w:tc>
          <w:tcPr>
            <w:tcW w:w="1613" w:type="dxa"/>
            <w:tcMar>
              <w:top w:w="70" w:type="dxa"/>
              <w:left w:w="85" w:type="dxa"/>
              <w:bottom w:w="70" w:type="dxa"/>
              <w:right w:w="85" w:type="dxa"/>
            </w:tcMar>
            <w:vAlign w:val="center"/>
          </w:tcPr>
          <w:p w14:paraId="6338FA17" w14:textId="77777777" w:rsidR="002604FD" w:rsidRPr="00C9042B" w:rsidRDefault="00493E18" w:rsidP="00C9042B">
            <w:pPr>
              <w:rPr>
                <w:rFonts w:cs="Times New Roman"/>
                <w:sz w:val="26"/>
                <w:szCs w:val="26"/>
              </w:rPr>
            </w:pPr>
            <w:r w:rsidRPr="00C9042B">
              <w:rPr>
                <w:rFonts w:cs="Times New Roman"/>
                <w:sz w:val="26"/>
                <w:szCs w:val="26"/>
              </w:rPr>
              <w:t>Tra cứu / Lưu trữ</w:t>
            </w:r>
          </w:p>
        </w:tc>
        <w:tc>
          <w:tcPr>
            <w:tcW w:w="3168" w:type="dxa"/>
            <w:tcMar>
              <w:top w:w="70" w:type="dxa"/>
              <w:left w:w="85" w:type="dxa"/>
              <w:bottom w:w="70" w:type="dxa"/>
              <w:right w:w="85" w:type="dxa"/>
            </w:tcMar>
            <w:vAlign w:val="center"/>
          </w:tcPr>
          <w:p w14:paraId="1BDF2251" w14:textId="77777777" w:rsidR="002604FD" w:rsidRPr="00C9042B" w:rsidRDefault="00493E18" w:rsidP="00C9042B">
            <w:pPr>
              <w:rPr>
                <w:rFonts w:cs="Times New Roman"/>
                <w:sz w:val="26"/>
                <w:szCs w:val="26"/>
              </w:rPr>
            </w:pPr>
            <w:r w:rsidRPr="00C9042B">
              <w:rPr>
                <w:rFonts w:cs="Times New Roman"/>
                <w:sz w:val="26"/>
                <w:szCs w:val="26"/>
              </w:rPr>
              <w:t>Lịch phân công không được chồng chéo; mỗi chuyến khách lẻ có một hướng dẫn viên, đoàn có thể có nhiều người.</w:t>
            </w:r>
          </w:p>
        </w:tc>
      </w:tr>
      <w:tr w:rsidR="002604FD" w:rsidRPr="00C9042B" w14:paraId="2694E3A0" w14:textId="77777777">
        <w:trPr>
          <w:jc w:val="center"/>
        </w:trPr>
        <w:tc>
          <w:tcPr>
            <w:tcW w:w="1757" w:type="dxa"/>
            <w:tcMar>
              <w:top w:w="70" w:type="dxa"/>
              <w:left w:w="85" w:type="dxa"/>
              <w:bottom w:w="70" w:type="dxa"/>
              <w:right w:w="85" w:type="dxa"/>
            </w:tcMar>
            <w:vAlign w:val="center"/>
          </w:tcPr>
          <w:p w14:paraId="23BCEC1F" w14:textId="77777777" w:rsidR="002604FD" w:rsidRPr="00C9042B" w:rsidRDefault="00493E18" w:rsidP="00C9042B">
            <w:pPr>
              <w:rPr>
                <w:rFonts w:cs="Times New Roman"/>
                <w:sz w:val="26"/>
                <w:szCs w:val="26"/>
              </w:rPr>
            </w:pPr>
            <w:r w:rsidRPr="00C9042B">
              <w:rPr>
                <w:rFonts w:cs="Times New Roman"/>
                <w:sz w:val="26"/>
                <w:szCs w:val="26"/>
              </w:rPr>
              <w:t>Kế toán / quản lý nhân sự</w:t>
            </w:r>
          </w:p>
        </w:tc>
        <w:tc>
          <w:tcPr>
            <w:tcW w:w="3082" w:type="dxa"/>
            <w:tcMar>
              <w:top w:w="70" w:type="dxa"/>
              <w:left w:w="85" w:type="dxa"/>
              <w:bottom w:w="70" w:type="dxa"/>
              <w:right w:w="85" w:type="dxa"/>
            </w:tcMar>
            <w:vAlign w:val="center"/>
          </w:tcPr>
          <w:p w14:paraId="21BB1DBB" w14:textId="77777777" w:rsidR="002604FD" w:rsidRPr="00C9042B" w:rsidRDefault="00493E18" w:rsidP="00C9042B">
            <w:pPr>
              <w:rPr>
                <w:rFonts w:cs="Times New Roman"/>
                <w:sz w:val="26"/>
                <w:szCs w:val="26"/>
              </w:rPr>
            </w:pPr>
            <w:r w:rsidRPr="00C9042B">
              <w:rPr>
                <w:rFonts w:cs="Times New Roman"/>
                <w:sz w:val="26"/>
                <w:szCs w:val="26"/>
              </w:rPr>
              <w:t>Theo dõi thanh toán, thu phần kinh phí còn lại và tổng hợp lương hướng dẫn viên theo tháng.</w:t>
            </w:r>
          </w:p>
        </w:tc>
        <w:tc>
          <w:tcPr>
            <w:tcW w:w="1613" w:type="dxa"/>
            <w:tcMar>
              <w:top w:w="70" w:type="dxa"/>
              <w:left w:w="85" w:type="dxa"/>
              <w:bottom w:w="70" w:type="dxa"/>
              <w:right w:w="85" w:type="dxa"/>
            </w:tcMar>
            <w:vAlign w:val="center"/>
          </w:tcPr>
          <w:p w14:paraId="227058D1" w14:textId="77777777" w:rsidR="002604FD" w:rsidRPr="00C9042B" w:rsidRDefault="00493E18" w:rsidP="00C9042B">
            <w:pPr>
              <w:rPr>
                <w:rFonts w:cs="Times New Roman"/>
                <w:sz w:val="26"/>
                <w:szCs w:val="26"/>
              </w:rPr>
            </w:pPr>
            <w:r w:rsidRPr="00C9042B">
              <w:rPr>
                <w:rFonts w:cs="Times New Roman"/>
                <w:sz w:val="26"/>
                <w:szCs w:val="26"/>
              </w:rPr>
              <w:t>Tính toán / Kết xuất</w:t>
            </w:r>
          </w:p>
        </w:tc>
        <w:tc>
          <w:tcPr>
            <w:tcW w:w="3168" w:type="dxa"/>
            <w:tcMar>
              <w:top w:w="70" w:type="dxa"/>
              <w:left w:w="85" w:type="dxa"/>
              <w:bottom w:w="70" w:type="dxa"/>
              <w:right w:w="85" w:type="dxa"/>
            </w:tcMar>
            <w:vAlign w:val="center"/>
          </w:tcPr>
          <w:p w14:paraId="4B0C0126" w14:textId="77777777" w:rsidR="002604FD" w:rsidRPr="00C9042B" w:rsidRDefault="00493E18" w:rsidP="00C9042B">
            <w:pPr>
              <w:rPr>
                <w:rFonts w:cs="Times New Roman"/>
                <w:sz w:val="26"/>
                <w:szCs w:val="26"/>
              </w:rPr>
            </w:pPr>
            <w:r w:rsidRPr="00C9042B">
              <w:rPr>
                <w:rFonts w:cs="Times New Roman"/>
                <w:sz w:val="26"/>
                <w:szCs w:val="26"/>
              </w:rPr>
              <w:t>Đoàn đặt cọc trước và thanh toán phần còn lại sau tour; lương gồm lương căn bản và phần lương theo tour.</w:t>
            </w:r>
          </w:p>
        </w:tc>
      </w:tr>
      <w:tr w:rsidR="002604FD" w:rsidRPr="00C9042B" w14:paraId="02730D68" w14:textId="77777777">
        <w:trPr>
          <w:jc w:val="center"/>
        </w:trPr>
        <w:tc>
          <w:tcPr>
            <w:tcW w:w="1757" w:type="dxa"/>
            <w:tcMar>
              <w:top w:w="70" w:type="dxa"/>
              <w:left w:w="85" w:type="dxa"/>
              <w:bottom w:w="70" w:type="dxa"/>
              <w:right w:w="85" w:type="dxa"/>
            </w:tcMar>
            <w:vAlign w:val="center"/>
          </w:tcPr>
          <w:p w14:paraId="38ED3C47" w14:textId="77777777" w:rsidR="002604FD" w:rsidRPr="00C9042B" w:rsidRDefault="00493E18" w:rsidP="00C9042B">
            <w:pPr>
              <w:rPr>
                <w:rFonts w:cs="Times New Roman"/>
                <w:sz w:val="26"/>
                <w:szCs w:val="26"/>
              </w:rPr>
            </w:pPr>
            <w:r w:rsidRPr="00C9042B">
              <w:rPr>
                <w:rFonts w:cs="Times New Roman"/>
                <w:sz w:val="26"/>
                <w:szCs w:val="26"/>
              </w:rPr>
              <w:t>Hệ thống</w:t>
            </w:r>
          </w:p>
        </w:tc>
        <w:tc>
          <w:tcPr>
            <w:tcW w:w="3082" w:type="dxa"/>
            <w:tcMar>
              <w:top w:w="70" w:type="dxa"/>
              <w:left w:w="85" w:type="dxa"/>
              <w:bottom w:w="70" w:type="dxa"/>
              <w:right w:w="85" w:type="dxa"/>
            </w:tcMar>
            <w:vAlign w:val="center"/>
          </w:tcPr>
          <w:p w14:paraId="002E50C1" w14:textId="77777777" w:rsidR="002604FD" w:rsidRPr="00C9042B" w:rsidRDefault="00493E18" w:rsidP="00C9042B">
            <w:pPr>
              <w:rPr>
                <w:rFonts w:cs="Times New Roman"/>
                <w:sz w:val="26"/>
                <w:szCs w:val="26"/>
              </w:rPr>
            </w:pPr>
            <w:r w:rsidRPr="00C9042B">
              <w:rPr>
                <w:rFonts w:cs="Times New Roman"/>
                <w:sz w:val="26"/>
                <w:szCs w:val="26"/>
              </w:rPr>
              <w:t>Gửi khảo sát sau tour, ghi nhận góp ý và hỗ trợ tổng hợp dữ liệu.</w:t>
            </w:r>
          </w:p>
        </w:tc>
        <w:tc>
          <w:tcPr>
            <w:tcW w:w="1613" w:type="dxa"/>
            <w:tcMar>
              <w:top w:w="70" w:type="dxa"/>
              <w:left w:w="85" w:type="dxa"/>
              <w:bottom w:w="70" w:type="dxa"/>
              <w:right w:w="85" w:type="dxa"/>
            </w:tcMar>
            <w:vAlign w:val="center"/>
          </w:tcPr>
          <w:p w14:paraId="0BDCB13E" w14:textId="77777777" w:rsidR="002604FD" w:rsidRPr="00C9042B" w:rsidRDefault="00493E18" w:rsidP="00C9042B">
            <w:pPr>
              <w:rPr>
                <w:rFonts w:cs="Times New Roman"/>
                <w:sz w:val="26"/>
                <w:szCs w:val="26"/>
              </w:rPr>
            </w:pPr>
            <w:r w:rsidRPr="00C9042B">
              <w:rPr>
                <w:rFonts w:cs="Times New Roman"/>
                <w:sz w:val="26"/>
                <w:szCs w:val="26"/>
              </w:rPr>
              <w:t>Lưu trữ / Thống kê</w:t>
            </w:r>
          </w:p>
        </w:tc>
        <w:tc>
          <w:tcPr>
            <w:tcW w:w="3168" w:type="dxa"/>
            <w:tcMar>
              <w:top w:w="70" w:type="dxa"/>
              <w:left w:w="85" w:type="dxa"/>
              <w:bottom w:w="70" w:type="dxa"/>
              <w:right w:w="85" w:type="dxa"/>
            </w:tcMar>
            <w:vAlign w:val="center"/>
          </w:tcPr>
          <w:p w14:paraId="2C8842AF" w14:textId="77777777" w:rsidR="002604FD" w:rsidRPr="00C9042B" w:rsidRDefault="00493E18" w:rsidP="00C9042B">
            <w:pPr>
              <w:rPr>
                <w:rFonts w:cs="Times New Roman"/>
                <w:sz w:val="26"/>
                <w:szCs w:val="26"/>
              </w:rPr>
            </w:pPr>
            <w:r w:rsidRPr="00C9042B">
              <w:rPr>
                <w:rFonts w:cs="Times New Roman"/>
                <w:sz w:val="26"/>
                <w:szCs w:val="26"/>
              </w:rPr>
              <w:t>Khảo sát được thực hiện sau khi kết thúc tour.</w:t>
            </w:r>
          </w:p>
        </w:tc>
      </w:tr>
    </w:tbl>
    <w:p w14:paraId="12D61135" w14:textId="77777777" w:rsidR="002604FD" w:rsidRPr="00C9042B" w:rsidRDefault="00493E18" w:rsidP="00C9042B">
      <w:pPr>
        <w:rPr>
          <w:rFonts w:cs="Times New Roman"/>
          <w:sz w:val="26"/>
          <w:szCs w:val="26"/>
        </w:rPr>
      </w:pPr>
      <w:r w:rsidRPr="00C9042B">
        <w:rPr>
          <w:rFonts w:cs="Times New Roman"/>
          <w:sz w:val="26"/>
          <w:szCs w:val="26"/>
        </w:rPr>
        <w:t>1.2.4. Quy tắc nghiệp vụ</w:t>
      </w:r>
    </w:p>
    <w:tbl>
      <w:tblPr>
        <w:tblStyle w:val="TableGrid"/>
        <w:tblW w:w="0" w:type="auto"/>
        <w:jc w:val="center"/>
        <w:tblLook w:val="04A0" w:firstRow="1" w:lastRow="0" w:firstColumn="1" w:lastColumn="0" w:noHBand="0" w:noVBand="1"/>
      </w:tblPr>
      <w:tblGrid>
        <w:gridCol w:w="3389"/>
        <w:gridCol w:w="6396"/>
      </w:tblGrid>
      <w:tr w:rsidR="002604FD" w:rsidRPr="00C9042B" w14:paraId="2FEFCF9A" w14:textId="77777777">
        <w:trPr>
          <w:cantSplit/>
          <w:tblHeader/>
          <w:jc w:val="center"/>
        </w:trPr>
        <w:tc>
          <w:tcPr>
            <w:tcW w:w="4802" w:type="dxa"/>
            <w:shd w:val="clear" w:color="auto" w:fill="DCE6F1"/>
            <w:tcMar>
              <w:top w:w="70" w:type="dxa"/>
              <w:left w:w="90" w:type="dxa"/>
              <w:bottom w:w="70" w:type="dxa"/>
              <w:right w:w="90" w:type="dxa"/>
            </w:tcMar>
            <w:vAlign w:val="center"/>
          </w:tcPr>
          <w:p w14:paraId="395EE5DA" w14:textId="77777777" w:rsidR="002604FD" w:rsidRPr="00C9042B" w:rsidRDefault="00493E18" w:rsidP="00C9042B">
            <w:pPr>
              <w:rPr>
                <w:rFonts w:cs="Times New Roman"/>
                <w:sz w:val="26"/>
                <w:szCs w:val="26"/>
              </w:rPr>
            </w:pPr>
            <w:r w:rsidRPr="00C9042B">
              <w:rPr>
                <w:rFonts w:cs="Times New Roman"/>
                <w:b/>
                <w:sz w:val="26"/>
                <w:szCs w:val="26"/>
              </w:rPr>
              <w:t>Mã</w:t>
            </w:r>
          </w:p>
        </w:tc>
        <w:tc>
          <w:tcPr>
            <w:tcW w:w="4802" w:type="dxa"/>
            <w:shd w:val="clear" w:color="auto" w:fill="DCE6F1"/>
            <w:tcMar>
              <w:top w:w="70" w:type="dxa"/>
              <w:left w:w="90" w:type="dxa"/>
              <w:bottom w:w="70" w:type="dxa"/>
              <w:right w:w="90" w:type="dxa"/>
            </w:tcMar>
            <w:vAlign w:val="center"/>
          </w:tcPr>
          <w:p w14:paraId="08A4A8E3" w14:textId="77777777" w:rsidR="002604FD" w:rsidRPr="00C9042B" w:rsidRDefault="00493E18" w:rsidP="00C9042B">
            <w:pPr>
              <w:rPr>
                <w:rFonts w:cs="Times New Roman"/>
                <w:sz w:val="26"/>
                <w:szCs w:val="26"/>
              </w:rPr>
            </w:pPr>
            <w:r w:rsidRPr="00C9042B">
              <w:rPr>
                <w:rFonts w:cs="Times New Roman"/>
                <w:b/>
                <w:sz w:val="26"/>
                <w:szCs w:val="26"/>
              </w:rPr>
              <w:t>Quy tắc</w:t>
            </w:r>
          </w:p>
        </w:tc>
      </w:tr>
      <w:tr w:rsidR="002604FD" w:rsidRPr="00C9042B" w14:paraId="44C0BDAF" w14:textId="77777777">
        <w:trPr>
          <w:cantSplit/>
          <w:jc w:val="center"/>
        </w:trPr>
        <w:tc>
          <w:tcPr>
            <w:tcW w:w="1080" w:type="dxa"/>
            <w:tcMar>
              <w:top w:w="70" w:type="dxa"/>
              <w:left w:w="90" w:type="dxa"/>
              <w:bottom w:w="70" w:type="dxa"/>
              <w:right w:w="90" w:type="dxa"/>
            </w:tcMar>
            <w:vAlign w:val="center"/>
          </w:tcPr>
          <w:p w14:paraId="1DFC1732" w14:textId="77777777" w:rsidR="002604FD" w:rsidRPr="00C9042B" w:rsidRDefault="00493E18" w:rsidP="00C9042B">
            <w:pPr>
              <w:rPr>
                <w:rFonts w:cs="Times New Roman"/>
                <w:sz w:val="26"/>
                <w:szCs w:val="26"/>
              </w:rPr>
            </w:pPr>
            <w:r w:rsidRPr="00C9042B">
              <w:rPr>
                <w:rFonts w:cs="Times New Roman"/>
                <w:sz w:val="26"/>
                <w:szCs w:val="26"/>
              </w:rPr>
              <w:lastRenderedPageBreak/>
              <w:t>BR01</w:t>
            </w:r>
          </w:p>
        </w:tc>
        <w:tc>
          <w:tcPr>
            <w:tcW w:w="9216" w:type="dxa"/>
            <w:tcMar>
              <w:top w:w="70" w:type="dxa"/>
              <w:left w:w="90" w:type="dxa"/>
              <w:bottom w:w="70" w:type="dxa"/>
              <w:right w:w="90" w:type="dxa"/>
            </w:tcMar>
            <w:vAlign w:val="center"/>
          </w:tcPr>
          <w:p w14:paraId="6B12A13E" w14:textId="77777777" w:rsidR="002604FD" w:rsidRPr="00C9042B" w:rsidRDefault="00493E18" w:rsidP="00C9042B">
            <w:pPr>
              <w:rPr>
                <w:rFonts w:cs="Times New Roman"/>
                <w:sz w:val="26"/>
                <w:szCs w:val="26"/>
              </w:rPr>
            </w:pPr>
            <w:r w:rsidRPr="00C9042B">
              <w:rPr>
                <w:rFonts w:cs="Times New Roman"/>
                <w:sz w:val="26"/>
                <w:szCs w:val="26"/>
              </w:rPr>
              <w:t>Mã tour dùng để phân biệt; mỗi tour có tên, số ngày, số đêm và đơn giá cho một khách.</w:t>
            </w:r>
          </w:p>
        </w:tc>
      </w:tr>
      <w:tr w:rsidR="002604FD" w:rsidRPr="00C9042B" w14:paraId="549CE0F4" w14:textId="77777777">
        <w:trPr>
          <w:cantSplit/>
          <w:jc w:val="center"/>
        </w:trPr>
        <w:tc>
          <w:tcPr>
            <w:tcW w:w="1080" w:type="dxa"/>
            <w:shd w:val="clear" w:color="auto" w:fill="F8FAFC"/>
            <w:tcMar>
              <w:top w:w="70" w:type="dxa"/>
              <w:left w:w="90" w:type="dxa"/>
              <w:bottom w:w="70" w:type="dxa"/>
              <w:right w:w="90" w:type="dxa"/>
            </w:tcMar>
            <w:vAlign w:val="center"/>
          </w:tcPr>
          <w:p w14:paraId="3139CDA6" w14:textId="77777777" w:rsidR="002604FD" w:rsidRPr="00C9042B" w:rsidRDefault="00493E18" w:rsidP="00C9042B">
            <w:pPr>
              <w:rPr>
                <w:rFonts w:cs="Times New Roman"/>
                <w:sz w:val="26"/>
                <w:szCs w:val="26"/>
              </w:rPr>
            </w:pPr>
            <w:r w:rsidRPr="00C9042B">
              <w:rPr>
                <w:rFonts w:cs="Times New Roman"/>
                <w:sz w:val="26"/>
                <w:szCs w:val="26"/>
              </w:rPr>
              <w:t>BR02</w:t>
            </w:r>
          </w:p>
        </w:tc>
        <w:tc>
          <w:tcPr>
            <w:tcW w:w="9216" w:type="dxa"/>
            <w:shd w:val="clear" w:color="auto" w:fill="F8FAFC"/>
            <w:tcMar>
              <w:top w:w="70" w:type="dxa"/>
              <w:left w:w="90" w:type="dxa"/>
              <w:bottom w:w="70" w:type="dxa"/>
              <w:right w:w="90" w:type="dxa"/>
            </w:tcMar>
            <w:vAlign w:val="center"/>
          </w:tcPr>
          <w:p w14:paraId="11932270" w14:textId="77777777" w:rsidR="002604FD" w:rsidRPr="00C9042B" w:rsidRDefault="00493E18" w:rsidP="00C9042B">
            <w:pPr>
              <w:rPr>
                <w:rFonts w:cs="Times New Roman"/>
                <w:sz w:val="26"/>
                <w:szCs w:val="26"/>
              </w:rPr>
            </w:pPr>
            <w:r w:rsidRPr="00C9042B">
              <w:rPr>
                <w:rFonts w:cs="Times New Roman"/>
                <w:sz w:val="26"/>
                <w:szCs w:val="26"/>
              </w:rPr>
              <w:t>Mọi tour được xem như xuất phát từ TP.HCM và kết thúc tại TP.HCM.</w:t>
            </w:r>
          </w:p>
        </w:tc>
      </w:tr>
      <w:tr w:rsidR="002604FD" w:rsidRPr="00C9042B" w14:paraId="5C19579E" w14:textId="77777777">
        <w:trPr>
          <w:cantSplit/>
          <w:jc w:val="center"/>
        </w:trPr>
        <w:tc>
          <w:tcPr>
            <w:tcW w:w="1080" w:type="dxa"/>
            <w:tcMar>
              <w:top w:w="70" w:type="dxa"/>
              <w:left w:w="90" w:type="dxa"/>
              <w:bottom w:w="70" w:type="dxa"/>
              <w:right w:w="90" w:type="dxa"/>
            </w:tcMar>
            <w:vAlign w:val="center"/>
          </w:tcPr>
          <w:p w14:paraId="216EC84F" w14:textId="77777777" w:rsidR="002604FD" w:rsidRPr="00C9042B" w:rsidRDefault="00493E18" w:rsidP="00C9042B">
            <w:pPr>
              <w:rPr>
                <w:rFonts w:cs="Times New Roman"/>
                <w:sz w:val="26"/>
                <w:szCs w:val="26"/>
              </w:rPr>
            </w:pPr>
            <w:r w:rsidRPr="00C9042B">
              <w:rPr>
                <w:rFonts w:cs="Times New Roman"/>
                <w:sz w:val="26"/>
                <w:szCs w:val="26"/>
              </w:rPr>
              <w:t>BR03</w:t>
            </w:r>
          </w:p>
        </w:tc>
        <w:tc>
          <w:tcPr>
            <w:tcW w:w="9216" w:type="dxa"/>
            <w:tcMar>
              <w:top w:w="70" w:type="dxa"/>
              <w:left w:w="90" w:type="dxa"/>
              <w:bottom w:w="70" w:type="dxa"/>
              <w:right w:w="90" w:type="dxa"/>
            </w:tcMar>
            <w:vAlign w:val="center"/>
          </w:tcPr>
          <w:p w14:paraId="3207461B" w14:textId="77777777" w:rsidR="002604FD" w:rsidRPr="00C9042B" w:rsidRDefault="00493E18" w:rsidP="00C9042B">
            <w:pPr>
              <w:rPr>
                <w:rFonts w:cs="Times New Roman"/>
                <w:sz w:val="26"/>
                <w:szCs w:val="26"/>
              </w:rPr>
            </w:pPr>
            <w:r w:rsidRPr="00C9042B">
              <w:rPr>
                <w:rFonts w:cs="Times New Roman"/>
                <w:sz w:val="26"/>
                <w:szCs w:val="26"/>
              </w:rPr>
              <w:t>Theo đề bài, đoàn là nhóm trên 12 người; khách lẻ là dưới 12 người. Trường hợp đúng 12 người chưa được đề quy định.</w:t>
            </w:r>
          </w:p>
        </w:tc>
      </w:tr>
      <w:tr w:rsidR="002604FD" w:rsidRPr="00C9042B" w14:paraId="54A42897" w14:textId="77777777">
        <w:trPr>
          <w:cantSplit/>
          <w:jc w:val="center"/>
        </w:trPr>
        <w:tc>
          <w:tcPr>
            <w:tcW w:w="1080" w:type="dxa"/>
            <w:shd w:val="clear" w:color="auto" w:fill="F8FAFC"/>
            <w:tcMar>
              <w:top w:w="70" w:type="dxa"/>
              <w:left w:w="90" w:type="dxa"/>
              <w:bottom w:w="70" w:type="dxa"/>
              <w:right w:w="90" w:type="dxa"/>
            </w:tcMar>
            <w:vAlign w:val="center"/>
          </w:tcPr>
          <w:p w14:paraId="5343321F" w14:textId="77777777" w:rsidR="002604FD" w:rsidRPr="00C9042B" w:rsidRDefault="00493E18" w:rsidP="00C9042B">
            <w:pPr>
              <w:rPr>
                <w:rFonts w:cs="Times New Roman"/>
                <w:sz w:val="26"/>
                <w:szCs w:val="26"/>
              </w:rPr>
            </w:pPr>
            <w:r w:rsidRPr="00C9042B">
              <w:rPr>
                <w:rFonts w:cs="Times New Roman"/>
                <w:sz w:val="26"/>
                <w:szCs w:val="26"/>
              </w:rPr>
              <w:t>BR04</w:t>
            </w:r>
          </w:p>
        </w:tc>
        <w:tc>
          <w:tcPr>
            <w:tcW w:w="9216" w:type="dxa"/>
            <w:shd w:val="clear" w:color="auto" w:fill="F8FAFC"/>
            <w:tcMar>
              <w:top w:w="70" w:type="dxa"/>
              <w:left w:w="90" w:type="dxa"/>
              <w:bottom w:w="70" w:type="dxa"/>
              <w:right w:w="90" w:type="dxa"/>
            </w:tcMar>
            <w:vAlign w:val="center"/>
          </w:tcPr>
          <w:p w14:paraId="53E6B46A" w14:textId="77777777" w:rsidR="002604FD" w:rsidRPr="00C9042B" w:rsidRDefault="00493E18" w:rsidP="00C9042B">
            <w:pPr>
              <w:rPr>
                <w:rFonts w:cs="Times New Roman"/>
                <w:sz w:val="26"/>
                <w:szCs w:val="26"/>
              </w:rPr>
            </w:pPr>
            <w:r w:rsidRPr="00C9042B">
              <w:rPr>
                <w:rFonts w:cs="Times New Roman"/>
                <w:sz w:val="26"/>
                <w:szCs w:val="26"/>
              </w:rPr>
              <w:t>Khách theo đoàn được chọn ngày đi; công ty bố trí xe đón tại địa điểm đoàn yêu cầu.</w:t>
            </w:r>
          </w:p>
        </w:tc>
      </w:tr>
      <w:tr w:rsidR="002604FD" w:rsidRPr="00C9042B" w14:paraId="76CCDBA4" w14:textId="77777777">
        <w:trPr>
          <w:cantSplit/>
          <w:jc w:val="center"/>
        </w:trPr>
        <w:tc>
          <w:tcPr>
            <w:tcW w:w="1080" w:type="dxa"/>
            <w:tcMar>
              <w:top w:w="70" w:type="dxa"/>
              <w:left w:w="90" w:type="dxa"/>
              <w:bottom w:w="70" w:type="dxa"/>
              <w:right w:w="90" w:type="dxa"/>
            </w:tcMar>
            <w:vAlign w:val="center"/>
          </w:tcPr>
          <w:p w14:paraId="38B5F9C7" w14:textId="77777777" w:rsidR="002604FD" w:rsidRPr="00C9042B" w:rsidRDefault="00493E18" w:rsidP="00C9042B">
            <w:pPr>
              <w:rPr>
                <w:rFonts w:cs="Times New Roman"/>
                <w:sz w:val="26"/>
                <w:szCs w:val="26"/>
              </w:rPr>
            </w:pPr>
            <w:r w:rsidRPr="00C9042B">
              <w:rPr>
                <w:rFonts w:cs="Times New Roman"/>
                <w:sz w:val="26"/>
                <w:szCs w:val="26"/>
              </w:rPr>
              <w:t>BR05</w:t>
            </w:r>
          </w:p>
        </w:tc>
        <w:tc>
          <w:tcPr>
            <w:tcW w:w="9216" w:type="dxa"/>
            <w:tcMar>
              <w:top w:w="70" w:type="dxa"/>
              <w:left w:w="90" w:type="dxa"/>
              <w:bottom w:w="70" w:type="dxa"/>
              <w:right w:w="90" w:type="dxa"/>
            </w:tcMar>
            <w:vAlign w:val="center"/>
          </w:tcPr>
          <w:p w14:paraId="383C27BA" w14:textId="77777777" w:rsidR="002604FD" w:rsidRPr="00C9042B" w:rsidRDefault="00493E18" w:rsidP="00C9042B">
            <w:pPr>
              <w:rPr>
                <w:rFonts w:cs="Times New Roman"/>
                <w:sz w:val="26"/>
                <w:szCs w:val="26"/>
              </w:rPr>
            </w:pPr>
            <w:r w:rsidRPr="00C9042B">
              <w:rPr>
                <w:rFonts w:cs="Times New Roman"/>
                <w:sz w:val="26"/>
                <w:szCs w:val="26"/>
              </w:rPr>
              <w:t>Phiếu đăng ký đoàn lưu tên cơ quan/đại diện gia đình, địa chỉ, điện thoại, người đại diện, số người và địa điểm đón.</w:t>
            </w:r>
          </w:p>
        </w:tc>
      </w:tr>
      <w:tr w:rsidR="002604FD" w:rsidRPr="00C9042B" w14:paraId="674CF1CC" w14:textId="77777777">
        <w:trPr>
          <w:cantSplit/>
          <w:jc w:val="center"/>
        </w:trPr>
        <w:tc>
          <w:tcPr>
            <w:tcW w:w="1080" w:type="dxa"/>
            <w:shd w:val="clear" w:color="auto" w:fill="F8FAFC"/>
            <w:tcMar>
              <w:top w:w="70" w:type="dxa"/>
              <w:left w:w="90" w:type="dxa"/>
              <w:bottom w:w="70" w:type="dxa"/>
              <w:right w:w="90" w:type="dxa"/>
            </w:tcMar>
            <w:vAlign w:val="center"/>
          </w:tcPr>
          <w:p w14:paraId="2C1310F3" w14:textId="77777777" w:rsidR="002604FD" w:rsidRPr="00C9042B" w:rsidRDefault="00493E18" w:rsidP="00C9042B">
            <w:pPr>
              <w:rPr>
                <w:rFonts w:cs="Times New Roman"/>
                <w:sz w:val="26"/>
                <w:szCs w:val="26"/>
              </w:rPr>
            </w:pPr>
            <w:r w:rsidRPr="00C9042B">
              <w:rPr>
                <w:rFonts w:cs="Times New Roman"/>
                <w:sz w:val="26"/>
                <w:szCs w:val="26"/>
              </w:rPr>
              <w:t>BR06</w:t>
            </w:r>
          </w:p>
        </w:tc>
        <w:tc>
          <w:tcPr>
            <w:tcW w:w="9216" w:type="dxa"/>
            <w:shd w:val="clear" w:color="auto" w:fill="F8FAFC"/>
            <w:tcMar>
              <w:top w:w="70" w:type="dxa"/>
              <w:left w:w="90" w:type="dxa"/>
              <w:bottom w:w="70" w:type="dxa"/>
              <w:right w:w="90" w:type="dxa"/>
            </w:tcMar>
            <w:vAlign w:val="center"/>
          </w:tcPr>
          <w:p w14:paraId="727E032E" w14:textId="77777777" w:rsidR="002604FD" w:rsidRPr="00C9042B" w:rsidRDefault="00493E18" w:rsidP="00C9042B">
            <w:pPr>
              <w:rPr>
                <w:rFonts w:cs="Times New Roman"/>
                <w:sz w:val="26"/>
                <w:szCs w:val="26"/>
              </w:rPr>
            </w:pPr>
            <w:r w:rsidRPr="00C9042B">
              <w:rPr>
                <w:rFonts w:cs="Times New Roman"/>
                <w:sz w:val="26"/>
                <w:szCs w:val="26"/>
              </w:rPr>
              <w:t>Nếu đoàn mua bảo hiểm, phải lưu danh sách những người cùng đi được mua bảo hiểm.</w:t>
            </w:r>
          </w:p>
        </w:tc>
      </w:tr>
      <w:tr w:rsidR="002604FD" w:rsidRPr="00C9042B" w14:paraId="5C1CABCC" w14:textId="77777777">
        <w:trPr>
          <w:cantSplit/>
          <w:jc w:val="center"/>
        </w:trPr>
        <w:tc>
          <w:tcPr>
            <w:tcW w:w="1080" w:type="dxa"/>
            <w:tcMar>
              <w:top w:w="70" w:type="dxa"/>
              <w:left w:w="90" w:type="dxa"/>
              <w:bottom w:w="70" w:type="dxa"/>
              <w:right w:w="90" w:type="dxa"/>
            </w:tcMar>
            <w:vAlign w:val="center"/>
          </w:tcPr>
          <w:p w14:paraId="0DE50324" w14:textId="77777777" w:rsidR="002604FD" w:rsidRPr="00C9042B" w:rsidRDefault="00493E18" w:rsidP="00C9042B">
            <w:pPr>
              <w:rPr>
                <w:rFonts w:cs="Times New Roman"/>
                <w:sz w:val="26"/>
                <w:szCs w:val="26"/>
              </w:rPr>
            </w:pPr>
            <w:r w:rsidRPr="00C9042B">
              <w:rPr>
                <w:rFonts w:cs="Times New Roman"/>
                <w:sz w:val="26"/>
                <w:szCs w:val="26"/>
              </w:rPr>
              <w:t>BR07</w:t>
            </w:r>
          </w:p>
        </w:tc>
        <w:tc>
          <w:tcPr>
            <w:tcW w:w="9216" w:type="dxa"/>
            <w:tcMar>
              <w:top w:w="70" w:type="dxa"/>
              <w:left w:w="90" w:type="dxa"/>
              <w:bottom w:w="70" w:type="dxa"/>
              <w:right w:w="90" w:type="dxa"/>
            </w:tcMar>
            <w:vAlign w:val="center"/>
          </w:tcPr>
          <w:p w14:paraId="25B6425D" w14:textId="77777777" w:rsidR="002604FD" w:rsidRPr="00C9042B" w:rsidRDefault="00493E18" w:rsidP="00C9042B">
            <w:pPr>
              <w:rPr>
                <w:rFonts w:cs="Times New Roman"/>
                <w:sz w:val="26"/>
                <w:szCs w:val="26"/>
              </w:rPr>
            </w:pPr>
            <w:r w:rsidRPr="00C9042B">
              <w:rPr>
                <w:rFonts w:cs="Times New Roman"/>
                <w:sz w:val="26"/>
                <w:szCs w:val="26"/>
              </w:rPr>
              <w:t>Đăng ký khách lẻ phải gắn với một chuyến của tour có ngày đi/ngày về theo lịch công ty và một điểm bán vé.</w:t>
            </w:r>
          </w:p>
        </w:tc>
      </w:tr>
      <w:tr w:rsidR="002604FD" w:rsidRPr="00C9042B" w14:paraId="3FA66D3F" w14:textId="77777777">
        <w:trPr>
          <w:cantSplit/>
          <w:jc w:val="center"/>
        </w:trPr>
        <w:tc>
          <w:tcPr>
            <w:tcW w:w="1080" w:type="dxa"/>
            <w:shd w:val="clear" w:color="auto" w:fill="F8FAFC"/>
            <w:tcMar>
              <w:top w:w="70" w:type="dxa"/>
              <w:left w:w="90" w:type="dxa"/>
              <w:bottom w:w="70" w:type="dxa"/>
              <w:right w:w="90" w:type="dxa"/>
            </w:tcMar>
            <w:vAlign w:val="center"/>
          </w:tcPr>
          <w:p w14:paraId="52F78BEC" w14:textId="77777777" w:rsidR="002604FD" w:rsidRPr="00C9042B" w:rsidRDefault="00493E18" w:rsidP="00C9042B">
            <w:pPr>
              <w:rPr>
                <w:rFonts w:cs="Times New Roman"/>
                <w:sz w:val="26"/>
                <w:szCs w:val="26"/>
              </w:rPr>
            </w:pPr>
            <w:r w:rsidRPr="00C9042B">
              <w:rPr>
                <w:rFonts w:cs="Times New Roman"/>
                <w:sz w:val="26"/>
                <w:szCs w:val="26"/>
              </w:rPr>
              <w:t>BR08</w:t>
            </w:r>
          </w:p>
        </w:tc>
        <w:tc>
          <w:tcPr>
            <w:tcW w:w="9216" w:type="dxa"/>
            <w:shd w:val="clear" w:color="auto" w:fill="F8FAFC"/>
            <w:tcMar>
              <w:top w:w="70" w:type="dxa"/>
              <w:left w:w="90" w:type="dxa"/>
              <w:bottom w:w="70" w:type="dxa"/>
              <w:right w:w="90" w:type="dxa"/>
            </w:tcMar>
            <w:vAlign w:val="center"/>
          </w:tcPr>
          <w:p w14:paraId="7DBFBC44" w14:textId="77777777" w:rsidR="002604FD" w:rsidRPr="00C9042B" w:rsidRDefault="00493E18" w:rsidP="00C9042B">
            <w:pPr>
              <w:rPr>
                <w:rFonts w:cs="Times New Roman"/>
                <w:sz w:val="26"/>
                <w:szCs w:val="26"/>
              </w:rPr>
            </w:pPr>
            <w:r w:rsidRPr="00C9042B">
              <w:rPr>
                <w:rFonts w:cs="Times New Roman"/>
                <w:sz w:val="26"/>
                <w:szCs w:val="26"/>
              </w:rPr>
              <w:t>Khách đoàn phải đặt cọc trước; nếu không đi thì mất cọc; phần kinh phí còn lại được thanh toán sau khi kết thúc chuyến tham quan.</w:t>
            </w:r>
          </w:p>
        </w:tc>
      </w:tr>
      <w:tr w:rsidR="002604FD" w:rsidRPr="00C9042B" w14:paraId="247A45B0" w14:textId="77777777">
        <w:trPr>
          <w:cantSplit/>
          <w:jc w:val="center"/>
        </w:trPr>
        <w:tc>
          <w:tcPr>
            <w:tcW w:w="1080" w:type="dxa"/>
            <w:tcMar>
              <w:top w:w="70" w:type="dxa"/>
              <w:left w:w="90" w:type="dxa"/>
              <w:bottom w:w="70" w:type="dxa"/>
              <w:right w:w="90" w:type="dxa"/>
            </w:tcMar>
            <w:vAlign w:val="center"/>
          </w:tcPr>
          <w:p w14:paraId="6EB9DD21" w14:textId="77777777" w:rsidR="002604FD" w:rsidRPr="00C9042B" w:rsidRDefault="00493E18" w:rsidP="00C9042B">
            <w:pPr>
              <w:rPr>
                <w:rFonts w:cs="Times New Roman"/>
                <w:sz w:val="26"/>
                <w:szCs w:val="26"/>
              </w:rPr>
            </w:pPr>
            <w:r w:rsidRPr="00C9042B">
              <w:rPr>
                <w:rFonts w:cs="Times New Roman"/>
                <w:sz w:val="26"/>
                <w:szCs w:val="26"/>
              </w:rPr>
              <w:t>BR09</w:t>
            </w:r>
          </w:p>
        </w:tc>
        <w:tc>
          <w:tcPr>
            <w:tcW w:w="9216" w:type="dxa"/>
            <w:tcMar>
              <w:top w:w="70" w:type="dxa"/>
              <w:left w:w="90" w:type="dxa"/>
              <w:bottom w:w="70" w:type="dxa"/>
              <w:right w:w="90" w:type="dxa"/>
            </w:tcMar>
            <w:vAlign w:val="center"/>
          </w:tcPr>
          <w:p w14:paraId="6B65339F" w14:textId="77777777" w:rsidR="002604FD" w:rsidRPr="00C9042B" w:rsidRDefault="00493E18" w:rsidP="00C9042B">
            <w:pPr>
              <w:rPr>
                <w:rFonts w:cs="Times New Roman"/>
                <w:sz w:val="26"/>
                <w:szCs w:val="26"/>
              </w:rPr>
            </w:pPr>
            <w:r w:rsidRPr="00C9042B">
              <w:rPr>
                <w:rFonts w:cs="Times New Roman"/>
                <w:sz w:val="26"/>
                <w:szCs w:val="26"/>
              </w:rPr>
              <w:t>Khách lẻ mua và thanh toán tiền vé cho chuyến đã đăng ký.</w:t>
            </w:r>
          </w:p>
        </w:tc>
      </w:tr>
      <w:tr w:rsidR="002604FD" w:rsidRPr="00C9042B" w14:paraId="76D46ABB" w14:textId="77777777">
        <w:trPr>
          <w:cantSplit/>
          <w:jc w:val="center"/>
        </w:trPr>
        <w:tc>
          <w:tcPr>
            <w:tcW w:w="1080" w:type="dxa"/>
            <w:shd w:val="clear" w:color="auto" w:fill="F8FAFC"/>
            <w:tcMar>
              <w:top w:w="70" w:type="dxa"/>
              <w:left w:w="90" w:type="dxa"/>
              <w:bottom w:w="70" w:type="dxa"/>
              <w:right w:w="90" w:type="dxa"/>
            </w:tcMar>
            <w:vAlign w:val="center"/>
          </w:tcPr>
          <w:p w14:paraId="01D02C36" w14:textId="77777777" w:rsidR="002604FD" w:rsidRPr="00C9042B" w:rsidRDefault="00493E18" w:rsidP="00C9042B">
            <w:pPr>
              <w:rPr>
                <w:rFonts w:cs="Times New Roman"/>
                <w:sz w:val="26"/>
                <w:szCs w:val="26"/>
              </w:rPr>
            </w:pPr>
            <w:r w:rsidRPr="00C9042B">
              <w:rPr>
                <w:rFonts w:cs="Times New Roman"/>
                <w:sz w:val="26"/>
                <w:szCs w:val="26"/>
              </w:rPr>
              <w:t>BR10</w:t>
            </w:r>
          </w:p>
        </w:tc>
        <w:tc>
          <w:tcPr>
            <w:tcW w:w="9216" w:type="dxa"/>
            <w:shd w:val="clear" w:color="auto" w:fill="F8FAFC"/>
            <w:tcMar>
              <w:top w:w="70" w:type="dxa"/>
              <w:left w:w="90" w:type="dxa"/>
              <w:bottom w:w="70" w:type="dxa"/>
              <w:right w:w="90" w:type="dxa"/>
            </w:tcMar>
            <w:vAlign w:val="center"/>
          </w:tcPr>
          <w:p w14:paraId="2A3CBABB" w14:textId="77777777" w:rsidR="002604FD" w:rsidRPr="00C9042B" w:rsidRDefault="00493E18" w:rsidP="00C9042B">
            <w:pPr>
              <w:rPr>
                <w:rFonts w:cs="Times New Roman"/>
                <w:sz w:val="26"/>
                <w:szCs w:val="26"/>
              </w:rPr>
            </w:pPr>
            <w:r w:rsidRPr="00C9042B">
              <w:rPr>
                <w:rFonts w:cs="Times New Roman"/>
                <w:sz w:val="26"/>
                <w:szCs w:val="26"/>
              </w:rPr>
              <w:t>Một chuyến khách lẻ có đúng một hướng dẫn viên; một đoàn có thể có nhiều hướng dẫn viên.</w:t>
            </w:r>
          </w:p>
        </w:tc>
      </w:tr>
      <w:tr w:rsidR="002604FD" w:rsidRPr="00C9042B" w14:paraId="37D68DB6" w14:textId="77777777">
        <w:trPr>
          <w:cantSplit/>
          <w:jc w:val="center"/>
        </w:trPr>
        <w:tc>
          <w:tcPr>
            <w:tcW w:w="1080" w:type="dxa"/>
            <w:tcMar>
              <w:top w:w="70" w:type="dxa"/>
              <w:left w:w="90" w:type="dxa"/>
              <w:bottom w:w="70" w:type="dxa"/>
              <w:right w:w="90" w:type="dxa"/>
            </w:tcMar>
            <w:vAlign w:val="center"/>
          </w:tcPr>
          <w:p w14:paraId="4E0F6DC3" w14:textId="77777777" w:rsidR="002604FD" w:rsidRPr="00C9042B" w:rsidRDefault="00493E18" w:rsidP="00C9042B">
            <w:pPr>
              <w:rPr>
                <w:rFonts w:cs="Times New Roman"/>
                <w:sz w:val="26"/>
                <w:szCs w:val="26"/>
              </w:rPr>
            </w:pPr>
            <w:r w:rsidRPr="00C9042B">
              <w:rPr>
                <w:rFonts w:cs="Times New Roman"/>
                <w:sz w:val="26"/>
                <w:szCs w:val="26"/>
              </w:rPr>
              <w:t>BR11</w:t>
            </w:r>
          </w:p>
        </w:tc>
        <w:tc>
          <w:tcPr>
            <w:tcW w:w="9216" w:type="dxa"/>
            <w:tcMar>
              <w:top w:w="70" w:type="dxa"/>
              <w:left w:w="90" w:type="dxa"/>
              <w:bottom w:w="70" w:type="dxa"/>
              <w:right w:w="90" w:type="dxa"/>
            </w:tcMar>
            <w:vAlign w:val="center"/>
          </w:tcPr>
          <w:p w14:paraId="40F2A5FC" w14:textId="77777777" w:rsidR="002604FD" w:rsidRPr="00C9042B" w:rsidRDefault="00493E18" w:rsidP="00C9042B">
            <w:pPr>
              <w:rPr>
                <w:rFonts w:cs="Times New Roman"/>
                <w:sz w:val="26"/>
                <w:szCs w:val="26"/>
              </w:rPr>
            </w:pPr>
            <w:r w:rsidRPr="00C9042B">
              <w:rPr>
                <w:rFonts w:cs="Times New Roman"/>
                <w:sz w:val="26"/>
                <w:szCs w:val="26"/>
              </w:rPr>
              <w:t>Lịch phân công hướng dẫn viên không được chồng chéo trong cùng khoảng thời gian.</w:t>
            </w:r>
          </w:p>
        </w:tc>
      </w:tr>
      <w:tr w:rsidR="002604FD" w:rsidRPr="00C9042B" w14:paraId="6E8589B5" w14:textId="77777777">
        <w:trPr>
          <w:cantSplit/>
          <w:jc w:val="center"/>
        </w:trPr>
        <w:tc>
          <w:tcPr>
            <w:tcW w:w="1080" w:type="dxa"/>
            <w:shd w:val="clear" w:color="auto" w:fill="F8FAFC"/>
            <w:tcMar>
              <w:top w:w="70" w:type="dxa"/>
              <w:left w:w="90" w:type="dxa"/>
              <w:bottom w:w="70" w:type="dxa"/>
              <w:right w:w="90" w:type="dxa"/>
            </w:tcMar>
            <w:vAlign w:val="center"/>
          </w:tcPr>
          <w:p w14:paraId="3D075ECD" w14:textId="77777777" w:rsidR="002604FD" w:rsidRPr="00C9042B" w:rsidRDefault="00493E18" w:rsidP="00C9042B">
            <w:pPr>
              <w:rPr>
                <w:rFonts w:cs="Times New Roman"/>
                <w:sz w:val="26"/>
                <w:szCs w:val="26"/>
              </w:rPr>
            </w:pPr>
            <w:r w:rsidRPr="00C9042B">
              <w:rPr>
                <w:rFonts w:cs="Times New Roman"/>
                <w:sz w:val="26"/>
                <w:szCs w:val="26"/>
              </w:rPr>
              <w:t>BR12</w:t>
            </w:r>
          </w:p>
        </w:tc>
        <w:tc>
          <w:tcPr>
            <w:tcW w:w="9216" w:type="dxa"/>
            <w:shd w:val="clear" w:color="auto" w:fill="F8FAFC"/>
            <w:tcMar>
              <w:top w:w="70" w:type="dxa"/>
              <w:left w:w="90" w:type="dxa"/>
              <w:bottom w:w="70" w:type="dxa"/>
              <w:right w:w="90" w:type="dxa"/>
            </w:tcMar>
            <w:vAlign w:val="center"/>
          </w:tcPr>
          <w:p w14:paraId="5ECCB696" w14:textId="77777777" w:rsidR="002604FD" w:rsidRPr="00C9042B" w:rsidRDefault="00493E18" w:rsidP="00C9042B">
            <w:pPr>
              <w:rPr>
                <w:rFonts w:cs="Times New Roman"/>
                <w:sz w:val="26"/>
                <w:szCs w:val="26"/>
              </w:rPr>
            </w:pPr>
            <w:r w:rsidRPr="00C9042B">
              <w:rPr>
                <w:rFonts w:cs="Times New Roman"/>
                <w:sz w:val="26"/>
                <w:szCs w:val="26"/>
              </w:rPr>
              <w:t>Điểm dừng chân có thể ghi nhận việc đổi phương tiện, bữa ăn, khách sạn lưu trú và hạng khách sạn 2–5 sao khi có khách sạn.</w:t>
            </w:r>
          </w:p>
        </w:tc>
      </w:tr>
      <w:tr w:rsidR="002604FD" w:rsidRPr="00C9042B" w14:paraId="7D315E43" w14:textId="77777777">
        <w:trPr>
          <w:cantSplit/>
          <w:jc w:val="center"/>
        </w:trPr>
        <w:tc>
          <w:tcPr>
            <w:tcW w:w="1080" w:type="dxa"/>
            <w:tcMar>
              <w:top w:w="70" w:type="dxa"/>
              <w:left w:w="90" w:type="dxa"/>
              <w:bottom w:w="70" w:type="dxa"/>
              <w:right w:w="90" w:type="dxa"/>
            </w:tcMar>
            <w:vAlign w:val="center"/>
          </w:tcPr>
          <w:p w14:paraId="1400D034" w14:textId="77777777" w:rsidR="002604FD" w:rsidRPr="00C9042B" w:rsidRDefault="00493E18" w:rsidP="00C9042B">
            <w:pPr>
              <w:rPr>
                <w:rFonts w:cs="Times New Roman"/>
                <w:sz w:val="26"/>
                <w:szCs w:val="26"/>
              </w:rPr>
            </w:pPr>
            <w:r w:rsidRPr="00C9042B">
              <w:rPr>
                <w:rFonts w:cs="Times New Roman"/>
                <w:sz w:val="26"/>
                <w:szCs w:val="26"/>
              </w:rPr>
              <w:t>BR13</w:t>
            </w:r>
          </w:p>
        </w:tc>
        <w:tc>
          <w:tcPr>
            <w:tcW w:w="9216" w:type="dxa"/>
            <w:tcMar>
              <w:top w:w="70" w:type="dxa"/>
              <w:left w:w="90" w:type="dxa"/>
              <w:bottom w:w="70" w:type="dxa"/>
              <w:right w:w="90" w:type="dxa"/>
            </w:tcMar>
            <w:vAlign w:val="center"/>
          </w:tcPr>
          <w:p w14:paraId="7E4020A5" w14:textId="77777777" w:rsidR="002604FD" w:rsidRPr="00C9042B" w:rsidRDefault="00493E18" w:rsidP="00C9042B">
            <w:pPr>
              <w:rPr>
                <w:rFonts w:cs="Times New Roman"/>
                <w:sz w:val="26"/>
                <w:szCs w:val="26"/>
              </w:rPr>
            </w:pPr>
            <w:r w:rsidRPr="00C9042B">
              <w:rPr>
                <w:rFonts w:cs="Times New Roman"/>
                <w:sz w:val="26"/>
                <w:szCs w:val="26"/>
              </w:rPr>
              <w:t>Một tour có thể dùng nhiều loại phương tiện trên các chặng và có nhiều điểm tham quan.</w:t>
            </w:r>
          </w:p>
        </w:tc>
      </w:tr>
      <w:tr w:rsidR="002604FD" w:rsidRPr="00C9042B" w14:paraId="7104D520" w14:textId="77777777">
        <w:trPr>
          <w:cantSplit/>
          <w:jc w:val="center"/>
        </w:trPr>
        <w:tc>
          <w:tcPr>
            <w:tcW w:w="1080" w:type="dxa"/>
            <w:shd w:val="clear" w:color="auto" w:fill="F8FAFC"/>
            <w:tcMar>
              <w:top w:w="70" w:type="dxa"/>
              <w:left w:w="90" w:type="dxa"/>
              <w:bottom w:w="70" w:type="dxa"/>
              <w:right w:w="90" w:type="dxa"/>
            </w:tcMar>
            <w:vAlign w:val="center"/>
          </w:tcPr>
          <w:p w14:paraId="69FA2826" w14:textId="77777777" w:rsidR="002604FD" w:rsidRPr="00C9042B" w:rsidRDefault="00493E18" w:rsidP="00C9042B">
            <w:pPr>
              <w:rPr>
                <w:rFonts w:cs="Times New Roman"/>
                <w:sz w:val="26"/>
                <w:szCs w:val="26"/>
              </w:rPr>
            </w:pPr>
            <w:r w:rsidRPr="00C9042B">
              <w:rPr>
                <w:rFonts w:cs="Times New Roman"/>
                <w:sz w:val="26"/>
                <w:szCs w:val="26"/>
              </w:rPr>
              <w:t>BR14</w:t>
            </w:r>
          </w:p>
        </w:tc>
        <w:tc>
          <w:tcPr>
            <w:tcW w:w="9216" w:type="dxa"/>
            <w:shd w:val="clear" w:color="auto" w:fill="F8FAFC"/>
            <w:tcMar>
              <w:top w:w="70" w:type="dxa"/>
              <w:left w:w="90" w:type="dxa"/>
              <w:bottom w:w="70" w:type="dxa"/>
              <w:right w:w="90" w:type="dxa"/>
            </w:tcMar>
            <w:vAlign w:val="center"/>
          </w:tcPr>
          <w:p w14:paraId="3CE324BA" w14:textId="77777777" w:rsidR="002604FD" w:rsidRPr="00C9042B" w:rsidRDefault="00493E18" w:rsidP="00C9042B">
            <w:pPr>
              <w:rPr>
                <w:rFonts w:cs="Times New Roman"/>
                <w:sz w:val="26"/>
                <w:szCs w:val="26"/>
              </w:rPr>
            </w:pPr>
            <w:r w:rsidRPr="00C9042B">
              <w:rPr>
                <w:rFonts w:cs="Times New Roman"/>
                <w:sz w:val="26"/>
                <w:szCs w:val="26"/>
              </w:rPr>
              <w:t>Sau khi kết thúc tour, công ty gửi phiếu khảo sát cho khách và lưu lại góp ý.</w:t>
            </w:r>
          </w:p>
        </w:tc>
      </w:tr>
      <w:tr w:rsidR="002604FD" w:rsidRPr="00C9042B" w14:paraId="59016B68" w14:textId="77777777">
        <w:trPr>
          <w:cantSplit/>
          <w:jc w:val="center"/>
        </w:trPr>
        <w:tc>
          <w:tcPr>
            <w:tcW w:w="1080" w:type="dxa"/>
            <w:tcMar>
              <w:top w:w="70" w:type="dxa"/>
              <w:left w:w="90" w:type="dxa"/>
              <w:bottom w:w="70" w:type="dxa"/>
              <w:right w:w="90" w:type="dxa"/>
            </w:tcMar>
            <w:vAlign w:val="center"/>
          </w:tcPr>
          <w:p w14:paraId="6171197E" w14:textId="77777777" w:rsidR="002604FD" w:rsidRPr="00C9042B" w:rsidRDefault="00493E18" w:rsidP="00C9042B">
            <w:pPr>
              <w:rPr>
                <w:rFonts w:cs="Times New Roman"/>
                <w:sz w:val="26"/>
                <w:szCs w:val="26"/>
              </w:rPr>
            </w:pPr>
            <w:r w:rsidRPr="00C9042B">
              <w:rPr>
                <w:rFonts w:cs="Times New Roman"/>
                <w:sz w:val="26"/>
                <w:szCs w:val="26"/>
              </w:rPr>
              <w:lastRenderedPageBreak/>
              <w:t>BR15</w:t>
            </w:r>
          </w:p>
        </w:tc>
        <w:tc>
          <w:tcPr>
            <w:tcW w:w="9216" w:type="dxa"/>
            <w:tcMar>
              <w:top w:w="70" w:type="dxa"/>
              <w:left w:w="90" w:type="dxa"/>
              <w:bottom w:w="70" w:type="dxa"/>
              <w:right w:w="90" w:type="dxa"/>
            </w:tcMar>
            <w:vAlign w:val="center"/>
          </w:tcPr>
          <w:p w14:paraId="4AEBF421" w14:textId="77777777" w:rsidR="002604FD" w:rsidRPr="00C9042B" w:rsidRDefault="00493E18" w:rsidP="00C9042B">
            <w:pPr>
              <w:rPr>
                <w:rFonts w:cs="Times New Roman"/>
                <w:sz w:val="26"/>
                <w:szCs w:val="26"/>
              </w:rPr>
            </w:pPr>
            <w:r w:rsidRPr="00C9042B">
              <w:rPr>
                <w:rFonts w:cs="Times New Roman"/>
                <w:sz w:val="26"/>
                <w:szCs w:val="26"/>
              </w:rPr>
              <w:t>Lương hướng dẫn viên trong tháng được tính bằng lương căn bản cộng khoản lương theo từng tour mà nhân viên thực hiện trong tháng.</w:t>
            </w:r>
          </w:p>
        </w:tc>
      </w:tr>
    </w:tbl>
    <w:p w14:paraId="26825152" w14:textId="77777777" w:rsidR="002604FD" w:rsidRPr="00C9042B" w:rsidRDefault="002604FD" w:rsidP="00C9042B">
      <w:pPr>
        <w:rPr>
          <w:rFonts w:cs="Times New Roman"/>
          <w:sz w:val="26"/>
          <w:szCs w:val="26"/>
        </w:rPr>
      </w:pPr>
    </w:p>
    <w:p w14:paraId="707676C6" w14:textId="77777777" w:rsidR="002604FD" w:rsidRPr="00C9042B" w:rsidRDefault="00493E18" w:rsidP="00C9042B">
      <w:pPr>
        <w:rPr>
          <w:rFonts w:cs="Times New Roman"/>
          <w:sz w:val="26"/>
          <w:szCs w:val="26"/>
        </w:rPr>
      </w:pPr>
      <w:r w:rsidRPr="00C9042B">
        <w:rPr>
          <w:rFonts w:cs="Times New Roman"/>
          <w:sz w:val="26"/>
          <w:szCs w:val="26"/>
        </w:rPr>
        <w:t>1.2.5. Các quyết định triển khai và điểm cần xác nhận</w:t>
      </w:r>
    </w:p>
    <w:p w14:paraId="0BB78EC8" w14:textId="77777777" w:rsidR="002604FD" w:rsidRPr="00C9042B" w:rsidRDefault="00493E18" w:rsidP="00C9042B">
      <w:pPr>
        <w:rPr>
          <w:rFonts w:cs="Times New Roman"/>
          <w:sz w:val="26"/>
          <w:szCs w:val="26"/>
        </w:rPr>
      </w:pPr>
      <w:r w:rsidRPr="00C9042B">
        <w:rPr>
          <w:rFonts w:cs="Times New Roman"/>
          <w:sz w:val="26"/>
          <w:szCs w:val="26"/>
        </w:rPr>
        <w:t>Đề bài sử dụng đồng thời điều kiện “trên 12 người” cho đoàn và “dưới 12 người” cho khách lẻ; số lượng đúng 12 chưa có quy định. Mô hình không tự gán nhóm này vào một loại mà đánh dấu cần xác nhận quy định công ty.</w:t>
      </w:r>
    </w:p>
    <w:p w14:paraId="1BED4415" w14:textId="77777777" w:rsidR="002604FD" w:rsidRPr="00C9042B" w:rsidRDefault="00493E18" w:rsidP="00C9042B">
      <w:pPr>
        <w:rPr>
          <w:rFonts w:cs="Times New Roman"/>
          <w:sz w:val="26"/>
          <w:szCs w:val="26"/>
        </w:rPr>
      </w:pPr>
      <w:r w:rsidRPr="00C9042B">
        <w:rPr>
          <w:rFonts w:cs="Times New Roman"/>
          <w:sz w:val="26"/>
          <w:szCs w:val="26"/>
        </w:rPr>
        <w:t>Đề bài không nêu tỷ lệ hoặc số tiền đặt cọc. Vì vậy, hệ thống lưu số tiền đặt cọc thực tế/được duyệt, không mặc định một tỷ lệ phần trăm.</w:t>
      </w:r>
    </w:p>
    <w:p w14:paraId="7859A0A8" w14:textId="77777777" w:rsidR="002604FD" w:rsidRPr="00C9042B" w:rsidRDefault="00493E18" w:rsidP="00C9042B">
      <w:pPr>
        <w:rPr>
          <w:rFonts w:cs="Times New Roman"/>
          <w:sz w:val="26"/>
          <w:szCs w:val="26"/>
        </w:rPr>
      </w:pPr>
      <w:r w:rsidRPr="00C9042B">
        <w:rPr>
          <w:rFonts w:cs="Times New Roman"/>
          <w:sz w:val="26"/>
          <w:szCs w:val="26"/>
        </w:rPr>
        <w:t>Đề bài không nêu đầy đủ thông tin cá nhân của khách lẻ. Mô hình chỉ yêu cầu thông tin nhận diện/liên hệ cần thiết, còn trường cụ thể cần được công ty thống nhất khi triển khai.</w:t>
      </w:r>
    </w:p>
    <w:p w14:paraId="217554BB" w14:textId="77777777" w:rsidR="002604FD" w:rsidRPr="00C9042B" w:rsidRDefault="00493E18" w:rsidP="00C9042B">
      <w:pPr>
        <w:rPr>
          <w:rFonts w:cs="Times New Roman"/>
          <w:sz w:val="26"/>
          <w:szCs w:val="26"/>
        </w:rPr>
      </w:pPr>
      <w:r w:rsidRPr="00C9042B">
        <w:rPr>
          <w:rFonts w:cs="Times New Roman"/>
          <w:sz w:val="26"/>
          <w:szCs w:val="26"/>
        </w:rPr>
        <w:t>Đăng ký và lập phiếu được thực hiện bởi nhân viên tiếp nhận đăng ký tại công ty/điểm bán; khách cung cấp thông tin. Khách có thể tự tra cứu thông tin tour trên website.</w:t>
      </w:r>
    </w:p>
    <w:p w14:paraId="2D403B9D" w14:textId="77777777" w:rsidR="002604FD" w:rsidRPr="00C9042B" w:rsidRDefault="00493E18" w:rsidP="00C9042B">
      <w:pPr>
        <w:rPr>
          <w:rFonts w:cs="Times New Roman"/>
          <w:sz w:val="26"/>
          <w:szCs w:val="26"/>
        </w:rPr>
      </w:pPr>
      <w:r w:rsidRPr="00C9042B">
        <w:rPr>
          <w:rFonts w:cs="Times New Roman"/>
          <w:sz w:val="26"/>
          <w:szCs w:val="26"/>
        </w:rPr>
        <w:t>Ngày về dự kiến của đoàn có thể suy ra từ ngày đi chọn và thời lượng tour; việc tính ngày cụ thể cần thống nhất quy ước bao gồm ngày khởi hành trong số ngày tour.</w:t>
      </w:r>
    </w:p>
    <w:p w14:paraId="143BB9EC" w14:textId="77777777" w:rsidR="002604FD" w:rsidRPr="00C9042B" w:rsidRDefault="00493E18" w:rsidP="00C9042B">
      <w:pPr>
        <w:rPr>
          <w:rFonts w:cs="Times New Roman"/>
          <w:sz w:val="26"/>
          <w:szCs w:val="26"/>
        </w:rPr>
      </w:pPr>
      <w:r w:rsidRPr="00C9042B">
        <w:rPr>
          <w:rFonts w:cs="Times New Roman"/>
          <w:sz w:val="26"/>
          <w:szCs w:val="26"/>
        </w:rPr>
        <w:t>Mỗi lần phân công lưu khoảng thời gian thực hiện và trạng thái hoàn thành để kiểm tra trùng lịch và tính lương theo tháng.</w:t>
      </w:r>
    </w:p>
    <w:p w14:paraId="52585BF0" w14:textId="77777777" w:rsidR="002604FD" w:rsidRPr="00C9042B" w:rsidRDefault="00493E18" w:rsidP="00C9042B">
      <w:pPr>
        <w:rPr>
          <w:rFonts w:cs="Times New Roman"/>
          <w:sz w:val="26"/>
          <w:szCs w:val="26"/>
        </w:rPr>
      </w:pPr>
      <w:r w:rsidRPr="00C9042B">
        <w:rPr>
          <w:rFonts w:cs="Times New Roman"/>
          <w:sz w:val="26"/>
          <w:szCs w:val="26"/>
        </w:rPr>
        <w:t>Phiếu khảo sát trong mô hình cơ sở lưu nội dung góp ý; điểm đánh giá hoặc biểu mẫu câu hỏi chi tiết chưa được đề bài yêu cầu nên không tự coi là bắt buộc.</w:t>
      </w:r>
    </w:p>
    <w:p w14:paraId="22CBF1C9" w14:textId="77777777" w:rsidR="002604FD" w:rsidRPr="00C9042B" w:rsidRDefault="00493E18" w:rsidP="00C9042B">
      <w:pPr>
        <w:rPr>
          <w:rFonts w:cs="Times New Roman"/>
          <w:sz w:val="26"/>
          <w:szCs w:val="26"/>
        </w:rPr>
      </w:pPr>
      <w:r w:rsidRPr="00C9042B">
        <w:rPr>
          <w:rFonts w:cs="Times New Roman"/>
          <w:sz w:val="26"/>
          <w:szCs w:val="26"/>
        </w:rPr>
        <w:t>1.2.6. Yêu cầu chức năng và phi chức năng</w:t>
      </w:r>
    </w:p>
    <w:p w14:paraId="05077F92" w14:textId="77777777" w:rsidR="002604FD" w:rsidRPr="00C9042B" w:rsidRDefault="00493E18" w:rsidP="00C9042B">
      <w:pPr>
        <w:rPr>
          <w:rFonts w:cs="Times New Roman"/>
          <w:sz w:val="26"/>
          <w:szCs w:val="26"/>
        </w:rPr>
      </w:pPr>
      <w:r w:rsidRPr="00C9042B">
        <w:rPr>
          <w:rFonts w:cs="Times New Roman"/>
          <w:sz w:val="26"/>
          <w:szCs w:val="26"/>
        </w:rPr>
        <w:t>Các yêu cầu dưới đây được rút ra từ mô tả đề bài; những yêu cầu về kiểm tra dữ liệu và phân quyền là định hướng triển khai nhằm bảo đảm tính nhất quán khi đưa mô hình vào phần mềm.</w:t>
      </w:r>
    </w:p>
    <w:tbl>
      <w:tblPr>
        <w:tblStyle w:val="TableGrid"/>
        <w:tblW w:w="0" w:type="auto"/>
        <w:jc w:val="center"/>
        <w:tblLayout w:type="fixed"/>
        <w:tblLook w:val="04A0" w:firstRow="1" w:lastRow="0" w:firstColumn="1" w:lastColumn="0" w:noHBand="0" w:noVBand="1"/>
      </w:tblPr>
      <w:tblGrid>
        <w:gridCol w:w="1440"/>
        <w:gridCol w:w="2520"/>
        <w:gridCol w:w="5659"/>
      </w:tblGrid>
      <w:tr w:rsidR="002604FD" w:rsidRPr="00C9042B" w14:paraId="5F0D704F" w14:textId="77777777">
        <w:trPr>
          <w:jc w:val="center"/>
        </w:trPr>
        <w:tc>
          <w:tcPr>
            <w:tcW w:w="1440" w:type="dxa"/>
            <w:shd w:val="clear" w:color="auto" w:fill="D9EAF7"/>
            <w:tcMar>
              <w:top w:w="70" w:type="dxa"/>
              <w:left w:w="85" w:type="dxa"/>
              <w:bottom w:w="70" w:type="dxa"/>
              <w:right w:w="85" w:type="dxa"/>
            </w:tcMar>
            <w:vAlign w:val="center"/>
          </w:tcPr>
          <w:p w14:paraId="0BB5A576" w14:textId="77777777" w:rsidR="002604FD" w:rsidRPr="00C9042B" w:rsidRDefault="00493E18" w:rsidP="00C9042B">
            <w:pPr>
              <w:rPr>
                <w:rFonts w:cs="Times New Roman"/>
                <w:sz w:val="26"/>
                <w:szCs w:val="26"/>
              </w:rPr>
            </w:pPr>
            <w:r w:rsidRPr="00C9042B">
              <w:rPr>
                <w:rFonts w:cs="Times New Roman"/>
                <w:b/>
                <w:sz w:val="26"/>
                <w:szCs w:val="26"/>
              </w:rPr>
              <w:t>Nhóm</w:t>
            </w:r>
          </w:p>
        </w:tc>
        <w:tc>
          <w:tcPr>
            <w:tcW w:w="2520" w:type="dxa"/>
            <w:shd w:val="clear" w:color="auto" w:fill="D9EAF7"/>
            <w:tcMar>
              <w:top w:w="70" w:type="dxa"/>
              <w:left w:w="85" w:type="dxa"/>
              <w:bottom w:w="70" w:type="dxa"/>
              <w:right w:w="85" w:type="dxa"/>
            </w:tcMar>
            <w:vAlign w:val="center"/>
          </w:tcPr>
          <w:p w14:paraId="529953CB" w14:textId="77777777" w:rsidR="002604FD" w:rsidRPr="00C9042B" w:rsidRDefault="00493E18" w:rsidP="00C9042B">
            <w:pPr>
              <w:rPr>
                <w:rFonts w:cs="Times New Roman"/>
                <w:sz w:val="26"/>
                <w:szCs w:val="26"/>
              </w:rPr>
            </w:pPr>
            <w:r w:rsidRPr="00C9042B">
              <w:rPr>
                <w:rFonts w:cs="Times New Roman"/>
                <w:b/>
                <w:sz w:val="26"/>
                <w:szCs w:val="26"/>
              </w:rPr>
              <w:t>Yêu cầu</w:t>
            </w:r>
          </w:p>
        </w:tc>
        <w:tc>
          <w:tcPr>
            <w:tcW w:w="5659" w:type="dxa"/>
            <w:shd w:val="clear" w:color="auto" w:fill="D9EAF7"/>
            <w:tcMar>
              <w:top w:w="70" w:type="dxa"/>
              <w:left w:w="85" w:type="dxa"/>
              <w:bottom w:w="70" w:type="dxa"/>
              <w:right w:w="85" w:type="dxa"/>
            </w:tcMar>
            <w:vAlign w:val="center"/>
          </w:tcPr>
          <w:p w14:paraId="5F3067DD" w14:textId="77777777" w:rsidR="002604FD" w:rsidRPr="00C9042B" w:rsidRDefault="00493E18" w:rsidP="00C9042B">
            <w:pPr>
              <w:rPr>
                <w:rFonts w:cs="Times New Roman"/>
                <w:sz w:val="26"/>
                <w:szCs w:val="26"/>
              </w:rPr>
            </w:pPr>
            <w:r w:rsidRPr="00C9042B">
              <w:rPr>
                <w:rFonts w:cs="Times New Roman"/>
                <w:b/>
                <w:sz w:val="26"/>
                <w:szCs w:val="26"/>
              </w:rPr>
              <w:t>Mô tả / căn cứ</w:t>
            </w:r>
          </w:p>
        </w:tc>
      </w:tr>
      <w:tr w:rsidR="002604FD" w:rsidRPr="00C9042B" w14:paraId="1FB82CC5" w14:textId="77777777">
        <w:trPr>
          <w:jc w:val="center"/>
        </w:trPr>
        <w:tc>
          <w:tcPr>
            <w:tcW w:w="1440" w:type="dxa"/>
            <w:tcMar>
              <w:top w:w="70" w:type="dxa"/>
              <w:left w:w="85" w:type="dxa"/>
              <w:bottom w:w="70" w:type="dxa"/>
              <w:right w:w="85" w:type="dxa"/>
            </w:tcMar>
            <w:vAlign w:val="center"/>
          </w:tcPr>
          <w:p w14:paraId="219A7D8A" w14:textId="77777777" w:rsidR="002604FD" w:rsidRPr="00C9042B" w:rsidRDefault="00493E18" w:rsidP="00C9042B">
            <w:pPr>
              <w:rPr>
                <w:rFonts w:cs="Times New Roman"/>
                <w:sz w:val="26"/>
                <w:szCs w:val="26"/>
              </w:rPr>
            </w:pPr>
            <w:r w:rsidRPr="00C9042B">
              <w:rPr>
                <w:rFonts w:cs="Times New Roman"/>
                <w:sz w:val="26"/>
                <w:szCs w:val="26"/>
              </w:rPr>
              <w:t>Chức năng</w:t>
            </w:r>
          </w:p>
        </w:tc>
        <w:tc>
          <w:tcPr>
            <w:tcW w:w="2520" w:type="dxa"/>
            <w:tcMar>
              <w:top w:w="70" w:type="dxa"/>
              <w:left w:w="85" w:type="dxa"/>
              <w:bottom w:w="70" w:type="dxa"/>
              <w:right w:w="85" w:type="dxa"/>
            </w:tcMar>
            <w:vAlign w:val="center"/>
          </w:tcPr>
          <w:p w14:paraId="3ECECDC2" w14:textId="77777777" w:rsidR="002604FD" w:rsidRPr="00C9042B" w:rsidRDefault="00493E18" w:rsidP="00C9042B">
            <w:pPr>
              <w:rPr>
                <w:rFonts w:cs="Times New Roman"/>
                <w:sz w:val="26"/>
                <w:szCs w:val="26"/>
              </w:rPr>
            </w:pPr>
            <w:r w:rsidRPr="00C9042B">
              <w:rPr>
                <w:rFonts w:cs="Times New Roman"/>
                <w:sz w:val="26"/>
                <w:szCs w:val="26"/>
              </w:rPr>
              <w:t>Quản lý tour và hành trình</w:t>
            </w:r>
          </w:p>
        </w:tc>
        <w:tc>
          <w:tcPr>
            <w:tcW w:w="5659" w:type="dxa"/>
            <w:tcMar>
              <w:top w:w="70" w:type="dxa"/>
              <w:left w:w="85" w:type="dxa"/>
              <w:bottom w:w="70" w:type="dxa"/>
              <w:right w:w="85" w:type="dxa"/>
            </w:tcMar>
            <w:vAlign w:val="center"/>
          </w:tcPr>
          <w:p w14:paraId="1EB84EEA" w14:textId="77777777" w:rsidR="002604FD" w:rsidRPr="00C9042B" w:rsidRDefault="00493E18" w:rsidP="00C9042B">
            <w:pPr>
              <w:rPr>
                <w:rFonts w:cs="Times New Roman"/>
                <w:sz w:val="26"/>
                <w:szCs w:val="26"/>
              </w:rPr>
            </w:pPr>
            <w:r w:rsidRPr="00C9042B">
              <w:rPr>
                <w:rFonts w:cs="Times New Roman"/>
                <w:sz w:val="26"/>
                <w:szCs w:val="26"/>
              </w:rPr>
              <w:t>Lưu mã tour, tên, số ngày/đêm, đơn giá; điểm dừng, chặng, phương tiện, bữa ăn, khách sạn và điểm tham quan.</w:t>
            </w:r>
          </w:p>
        </w:tc>
      </w:tr>
      <w:tr w:rsidR="002604FD" w:rsidRPr="00C9042B" w14:paraId="1719F7EA" w14:textId="77777777">
        <w:trPr>
          <w:jc w:val="center"/>
        </w:trPr>
        <w:tc>
          <w:tcPr>
            <w:tcW w:w="1440" w:type="dxa"/>
            <w:tcMar>
              <w:top w:w="70" w:type="dxa"/>
              <w:left w:w="85" w:type="dxa"/>
              <w:bottom w:w="70" w:type="dxa"/>
              <w:right w:w="85" w:type="dxa"/>
            </w:tcMar>
            <w:vAlign w:val="center"/>
          </w:tcPr>
          <w:p w14:paraId="779A3929" w14:textId="77777777" w:rsidR="002604FD" w:rsidRPr="00C9042B" w:rsidRDefault="00493E18" w:rsidP="00C9042B">
            <w:pPr>
              <w:rPr>
                <w:rFonts w:cs="Times New Roman"/>
                <w:sz w:val="26"/>
                <w:szCs w:val="26"/>
              </w:rPr>
            </w:pPr>
            <w:r w:rsidRPr="00C9042B">
              <w:rPr>
                <w:rFonts w:cs="Times New Roman"/>
                <w:sz w:val="26"/>
                <w:szCs w:val="26"/>
              </w:rPr>
              <w:t>Chức năng</w:t>
            </w:r>
          </w:p>
        </w:tc>
        <w:tc>
          <w:tcPr>
            <w:tcW w:w="2520" w:type="dxa"/>
            <w:tcMar>
              <w:top w:w="70" w:type="dxa"/>
              <w:left w:w="85" w:type="dxa"/>
              <w:bottom w:w="70" w:type="dxa"/>
              <w:right w:w="85" w:type="dxa"/>
            </w:tcMar>
            <w:vAlign w:val="center"/>
          </w:tcPr>
          <w:p w14:paraId="728FD18D" w14:textId="77777777" w:rsidR="002604FD" w:rsidRPr="00C9042B" w:rsidRDefault="00493E18" w:rsidP="00C9042B">
            <w:pPr>
              <w:rPr>
                <w:rFonts w:cs="Times New Roman"/>
                <w:sz w:val="26"/>
                <w:szCs w:val="26"/>
              </w:rPr>
            </w:pPr>
            <w:r w:rsidRPr="00C9042B">
              <w:rPr>
                <w:rFonts w:cs="Times New Roman"/>
                <w:sz w:val="26"/>
                <w:szCs w:val="26"/>
              </w:rPr>
              <w:t>Lập phiếu đăng ký tour theo đoàn</w:t>
            </w:r>
          </w:p>
        </w:tc>
        <w:tc>
          <w:tcPr>
            <w:tcW w:w="5659" w:type="dxa"/>
            <w:tcMar>
              <w:top w:w="70" w:type="dxa"/>
              <w:left w:w="85" w:type="dxa"/>
              <w:bottom w:w="70" w:type="dxa"/>
              <w:right w:w="85" w:type="dxa"/>
            </w:tcMar>
            <w:vAlign w:val="center"/>
          </w:tcPr>
          <w:p w14:paraId="12671193" w14:textId="77777777" w:rsidR="002604FD" w:rsidRPr="00C9042B" w:rsidRDefault="00493E18" w:rsidP="00C9042B">
            <w:pPr>
              <w:rPr>
                <w:rFonts w:cs="Times New Roman"/>
                <w:sz w:val="26"/>
                <w:szCs w:val="26"/>
              </w:rPr>
            </w:pPr>
            <w:r w:rsidRPr="00C9042B">
              <w:rPr>
                <w:rFonts w:cs="Times New Roman"/>
                <w:sz w:val="26"/>
                <w:szCs w:val="26"/>
              </w:rPr>
              <w:t>Lưu đại diện/cơ quan, liên hệ, số người, ngày đi, địa điểm đón, danh sách bảo hiểm nếu có và khoản đặt cọc.</w:t>
            </w:r>
          </w:p>
        </w:tc>
      </w:tr>
      <w:tr w:rsidR="002604FD" w:rsidRPr="00C9042B" w14:paraId="77DA2D5A" w14:textId="77777777">
        <w:trPr>
          <w:jc w:val="center"/>
        </w:trPr>
        <w:tc>
          <w:tcPr>
            <w:tcW w:w="1440" w:type="dxa"/>
            <w:tcMar>
              <w:top w:w="70" w:type="dxa"/>
              <w:left w:w="85" w:type="dxa"/>
              <w:bottom w:w="70" w:type="dxa"/>
              <w:right w:w="85" w:type="dxa"/>
            </w:tcMar>
            <w:vAlign w:val="center"/>
          </w:tcPr>
          <w:p w14:paraId="5A4898BC" w14:textId="77777777" w:rsidR="002604FD" w:rsidRPr="00C9042B" w:rsidRDefault="00493E18" w:rsidP="00C9042B">
            <w:pPr>
              <w:rPr>
                <w:rFonts w:cs="Times New Roman"/>
                <w:sz w:val="26"/>
                <w:szCs w:val="26"/>
              </w:rPr>
            </w:pPr>
            <w:r w:rsidRPr="00C9042B">
              <w:rPr>
                <w:rFonts w:cs="Times New Roman"/>
                <w:sz w:val="26"/>
                <w:szCs w:val="26"/>
              </w:rPr>
              <w:t>Chức năng</w:t>
            </w:r>
          </w:p>
        </w:tc>
        <w:tc>
          <w:tcPr>
            <w:tcW w:w="2520" w:type="dxa"/>
            <w:tcMar>
              <w:top w:w="70" w:type="dxa"/>
              <w:left w:w="85" w:type="dxa"/>
              <w:bottom w:w="70" w:type="dxa"/>
              <w:right w:w="85" w:type="dxa"/>
            </w:tcMar>
            <w:vAlign w:val="center"/>
          </w:tcPr>
          <w:p w14:paraId="2E183E23" w14:textId="77777777" w:rsidR="002604FD" w:rsidRPr="00C9042B" w:rsidRDefault="00493E18" w:rsidP="00C9042B">
            <w:pPr>
              <w:rPr>
                <w:rFonts w:cs="Times New Roman"/>
                <w:sz w:val="26"/>
                <w:szCs w:val="26"/>
              </w:rPr>
            </w:pPr>
            <w:r w:rsidRPr="00C9042B">
              <w:rPr>
                <w:rFonts w:cs="Times New Roman"/>
                <w:sz w:val="26"/>
                <w:szCs w:val="26"/>
              </w:rPr>
              <w:t>Lập phiếu đăng ký tour theo chuyến</w:t>
            </w:r>
          </w:p>
        </w:tc>
        <w:tc>
          <w:tcPr>
            <w:tcW w:w="5659" w:type="dxa"/>
            <w:tcMar>
              <w:top w:w="70" w:type="dxa"/>
              <w:left w:w="85" w:type="dxa"/>
              <w:bottom w:w="70" w:type="dxa"/>
              <w:right w:w="85" w:type="dxa"/>
            </w:tcMar>
            <w:vAlign w:val="center"/>
          </w:tcPr>
          <w:p w14:paraId="73149662" w14:textId="77777777" w:rsidR="002604FD" w:rsidRPr="00C9042B" w:rsidRDefault="00493E18" w:rsidP="00C9042B">
            <w:pPr>
              <w:rPr>
                <w:rFonts w:cs="Times New Roman"/>
                <w:sz w:val="26"/>
                <w:szCs w:val="26"/>
              </w:rPr>
            </w:pPr>
            <w:r w:rsidRPr="00C9042B">
              <w:rPr>
                <w:rFonts w:cs="Times New Roman"/>
                <w:sz w:val="26"/>
                <w:szCs w:val="26"/>
              </w:rPr>
              <w:t>Chọn chuyến có lịch, điểm bán vé, điểm đón theo quy định và ghi nhận thanh toán vé.</w:t>
            </w:r>
          </w:p>
        </w:tc>
      </w:tr>
      <w:tr w:rsidR="002604FD" w:rsidRPr="00C9042B" w14:paraId="7C6F43C1" w14:textId="77777777">
        <w:trPr>
          <w:jc w:val="center"/>
        </w:trPr>
        <w:tc>
          <w:tcPr>
            <w:tcW w:w="1440" w:type="dxa"/>
            <w:tcMar>
              <w:top w:w="70" w:type="dxa"/>
              <w:left w:w="85" w:type="dxa"/>
              <w:bottom w:w="70" w:type="dxa"/>
              <w:right w:w="85" w:type="dxa"/>
            </w:tcMar>
            <w:vAlign w:val="center"/>
          </w:tcPr>
          <w:p w14:paraId="080ACA5D" w14:textId="77777777" w:rsidR="002604FD" w:rsidRPr="00C9042B" w:rsidRDefault="00493E18" w:rsidP="00C9042B">
            <w:pPr>
              <w:rPr>
                <w:rFonts w:cs="Times New Roman"/>
                <w:sz w:val="26"/>
                <w:szCs w:val="26"/>
              </w:rPr>
            </w:pPr>
            <w:r w:rsidRPr="00C9042B">
              <w:rPr>
                <w:rFonts w:cs="Times New Roman"/>
                <w:sz w:val="26"/>
                <w:szCs w:val="26"/>
              </w:rPr>
              <w:t>Chức năng</w:t>
            </w:r>
          </w:p>
        </w:tc>
        <w:tc>
          <w:tcPr>
            <w:tcW w:w="2520" w:type="dxa"/>
            <w:tcMar>
              <w:top w:w="70" w:type="dxa"/>
              <w:left w:w="85" w:type="dxa"/>
              <w:bottom w:w="70" w:type="dxa"/>
              <w:right w:w="85" w:type="dxa"/>
            </w:tcMar>
            <w:vAlign w:val="center"/>
          </w:tcPr>
          <w:p w14:paraId="2101FE38" w14:textId="77777777" w:rsidR="002604FD" w:rsidRPr="00C9042B" w:rsidRDefault="00493E18" w:rsidP="00C9042B">
            <w:pPr>
              <w:rPr>
                <w:rFonts w:cs="Times New Roman"/>
                <w:sz w:val="26"/>
                <w:szCs w:val="26"/>
              </w:rPr>
            </w:pPr>
            <w:r w:rsidRPr="00C9042B">
              <w:rPr>
                <w:rFonts w:cs="Times New Roman"/>
                <w:sz w:val="26"/>
                <w:szCs w:val="26"/>
              </w:rPr>
              <w:t xml:space="preserve">Phân công hướng dẫn </w:t>
            </w:r>
            <w:r w:rsidRPr="00C9042B">
              <w:rPr>
                <w:rFonts w:cs="Times New Roman"/>
                <w:sz w:val="26"/>
                <w:szCs w:val="26"/>
              </w:rPr>
              <w:lastRenderedPageBreak/>
              <w:t>viên</w:t>
            </w:r>
          </w:p>
        </w:tc>
        <w:tc>
          <w:tcPr>
            <w:tcW w:w="5659" w:type="dxa"/>
            <w:tcMar>
              <w:top w:w="70" w:type="dxa"/>
              <w:left w:w="85" w:type="dxa"/>
              <w:bottom w:w="70" w:type="dxa"/>
              <w:right w:w="85" w:type="dxa"/>
            </w:tcMar>
            <w:vAlign w:val="center"/>
          </w:tcPr>
          <w:p w14:paraId="6482792B" w14:textId="77777777" w:rsidR="002604FD" w:rsidRPr="00C9042B" w:rsidRDefault="00493E18" w:rsidP="00C9042B">
            <w:pPr>
              <w:rPr>
                <w:rFonts w:cs="Times New Roman"/>
                <w:sz w:val="26"/>
                <w:szCs w:val="26"/>
              </w:rPr>
            </w:pPr>
            <w:r w:rsidRPr="00C9042B">
              <w:rPr>
                <w:rFonts w:cs="Times New Roman"/>
                <w:sz w:val="26"/>
                <w:szCs w:val="26"/>
              </w:rPr>
              <w:lastRenderedPageBreak/>
              <w:t xml:space="preserve">Phân công theo đoàn hoặc chuyến; kiểm tra và ngăn </w:t>
            </w:r>
            <w:r w:rsidRPr="00C9042B">
              <w:rPr>
                <w:rFonts w:cs="Times New Roman"/>
                <w:sz w:val="26"/>
                <w:szCs w:val="26"/>
              </w:rPr>
              <w:lastRenderedPageBreak/>
              <w:t>trùng lịch.</w:t>
            </w:r>
          </w:p>
        </w:tc>
      </w:tr>
      <w:tr w:rsidR="002604FD" w:rsidRPr="00C9042B" w14:paraId="5409410D" w14:textId="77777777">
        <w:trPr>
          <w:jc w:val="center"/>
        </w:trPr>
        <w:tc>
          <w:tcPr>
            <w:tcW w:w="1440" w:type="dxa"/>
            <w:tcMar>
              <w:top w:w="70" w:type="dxa"/>
              <w:left w:w="85" w:type="dxa"/>
              <w:bottom w:w="70" w:type="dxa"/>
              <w:right w:w="85" w:type="dxa"/>
            </w:tcMar>
            <w:vAlign w:val="center"/>
          </w:tcPr>
          <w:p w14:paraId="53873AD9" w14:textId="77777777" w:rsidR="002604FD" w:rsidRPr="00C9042B" w:rsidRDefault="00493E18" w:rsidP="00C9042B">
            <w:pPr>
              <w:rPr>
                <w:rFonts w:cs="Times New Roman"/>
                <w:sz w:val="26"/>
                <w:szCs w:val="26"/>
              </w:rPr>
            </w:pPr>
            <w:r w:rsidRPr="00C9042B">
              <w:rPr>
                <w:rFonts w:cs="Times New Roman"/>
                <w:sz w:val="26"/>
                <w:szCs w:val="26"/>
              </w:rPr>
              <w:lastRenderedPageBreak/>
              <w:t>Chức năng</w:t>
            </w:r>
          </w:p>
        </w:tc>
        <w:tc>
          <w:tcPr>
            <w:tcW w:w="2520" w:type="dxa"/>
            <w:tcMar>
              <w:top w:w="70" w:type="dxa"/>
              <w:left w:w="85" w:type="dxa"/>
              <w:bottom w:w="70" w:type="dxa"/>
              <w:right w:w="85" w:type="dxa"/>
            </w:tcMar>
            <w:vAlign w:val="center"/>
          </w:tcPr>
          <w:p w14:paraId="05E97ADD" w14:textId="77777777" w:rsidR="002604FD" w:rsidRPr="00C9042B" w:rsidRDefault="00493E18" w:rsidP="00C9042B">
            <w:pPr>
              <w:rPr>
                <w:rFonts w:cs="Times New Roman"/>
                <w:sz w:val="26"/>
                <w:szCs w:val="26"/>
              </w:rPr>
            </w:pPr>
            <w:r w:rsidRPr="00C9042B">
              <w:rPr>
                <w:rFonts w:cs="Times New Roman"/>
                <w:sz w:val="26"/>
                <w:szCs w:val="26"/>
              </w:rPr>
              <w:t>Thanh toán, khảo sát và tính lương</w:t>
            </w:r>
          </w:p>
        </w:tc>
        <w:tc>
          <w:tcPr>
            <w:tcW w:w="5659" w:type="dxa"/>
            <w:tcMar>
              <w:top w:w="70" w:type="dxa"/>
              <w:left w:w="85" w:type="dxa"/>
              <w:bottom w:w="70" w:type="dxa"/>
              <w:right w:w="85" w:type="dxa"/>
            </w:tcMar>
            <w:vAlign w:val="center"/>
          </w:tcPr>
          <w:p w14:paraId="691B3691" w14:textId="77777777" w:rsidR="002604FD" w:rsidRPr="00C9042B" w:rsidRDefault="00493E18" w:rsidP="00C9042B">
            <w:pPr>
              <w:rPr>
                <w:rFonts w:cs="Times New Roman"/>
                <w:sz w:val="26"/>
                <w:szCs w:val="26"/>
              </w:rPr>
            </w:pPr>
            <w:r w:rsidRPr="00C9042B">
              <w:rPr>
                <w:rFonts w:cs="Times New Roman"/>
                <w:sz w:val="26"/>
                <w:szCs w:val="26"/>
              </w:rPr>
              <w:t>Theo dõi đặt cọc, phần còn lại, vé khách lẻ; gửi khảo sát sau tour và tổng hợp lương tháng.</w:t>
            </w:r>
          </w:p>
        </w:tc>
      </w:tr>
      <w:tr w:rsidR="002604FD" w:rsidRPr="00C9042B" w14:paraId="678CF520" w14:textId="77777777">
        <w:trPr>
          <w:jc w:val="center"/>
        </w:trPr>
        <w:tc>
          <w:tcPr>
            <w:tcW w:w="1440" w:type="dxa"/>
            <w:tcMar>
              <w:top w:w="70" w:type="dxa"/>
              <w:left w:w="85" w:type="dxa"/>
              <w:bottom w:w="70" w:type="dxa"/>
              <w:right w:w="85" w:type="dxa"/>
            </w:tcMar>
            <w:vAlign w:val="center"/>
          </w:tcPr>
          <w:p w14:paraId="02116A8A" w14:textId="77777777" w:rsidR="002604FD" w:rsidRPr="00C9042B" w:rsidRDefault="00493E18" w:rsidP="00C9042B">
            <w:pPr>
              <w:rPr>
                <w:rFonts w:cs="Times New Roman"/>
                <w:sz w:val="26"/>
                <w:szCs w:val="26"/>
              </w:rPr>
            </w:pPr>
            <w:r w:rsidRPr="00C9042B">
              <w:rPr>
                <w:rFonts w:cs="Times New Roman"/>
                <w:sz w:val="26"/>
                <w:szCs w:val="26"/>
              </w:rPr>
              <w:t>Dữ liệu</w:t>
            </w:r>
          </w:p>
        </w:tc>
        <w:tc>
          <w:tcPr>
            <w:tcW w:w="2520" w:type="dxa"/>
            <w:tcMar>
              <w:top w:w="70" w:type="dxa"/>
              <w:left w:w="85" w:type="dxa"/>
              <w:bottom w:w="70" w:type="dxa"/>
              <w:right w:w="85" w:type="dxa"/>
            </w:tcMar>
            <w:vAlign w:val="center"/>
          </w:tcPr>
          <w:p w14:paraId="7130E94D" w14:textId="77777777" w:rsidR="002604FD" w:rsidRPr="00C9042B" w:rsidRDefault="00493E18" w:rsidP="00C9042B">
            <w:pPr>
              <w:rPr>
                <w:rFonts w:cs="Times New Roman"/>
                <w:sz w:val="26"/>
                <w:szCs w:val="26"/>
              </w:rPr>
            </w:pPr>
            <w:r w:rsidRPr="00C9042B">
              <w:rPr>
                <w:rFonts w:cs="Times New Roman"/>
                <w:sz w:val="26"/>
                <w:szCs w:val="26"/>
              </w:rPr>
              <w:t>Kiểm tra hợp lệ</w:t>
            </w:r>
          </w:p>
        </w:tc>
        <w:tc>
          <w:tcPr>
            <w:tcW w:w="5659" w:type="dxa"/>
            <w:tcMar>
              <w:top w:w="70" w:type="dxa"/>
              <w:left w:w="85" w:type="dxa"/>
              <w:bottom w:w="70" w:type="dxa"/>
              <w:right w:w="85" w:type="dxa"/>
            </w:tcMar>
            <w:vAlign w:val="center"/>
          </w:tcPr>
          <w:p w14:paraId="7C731F84" w14:textId="77777777" w:rsidR="002604FD" w:rsidRPr="00C9042B" w:rsidRDefault="00493E18" w:rsidP="00C9042B">
            <w:pPr>
              <w:rPr>
                <w:rFonts w:cs="Times New Roman"/>
                <w:sz w:val="26"/>
                <w:szCs w:val="26"/>
              </w:rPr>
            </w:pPr>
            <w:r w:rsidRPr="00C9042B">
              <w:rPr>
                <w:rFonts w:cs="Times New Roman"/>
                <w:sz w:val="26"/>
                <w:szCs w:val="26"/>
              </w:rPr>
              <w:t>Mã định danh không trùng; các trường bắt buộc phải có; số người, số ngày/đêm và đơn giá phải hợp lệ.</w:t>
            </w:r>
          </w:p>
        </w:tc>
      </w:tr>
      <w:tr w:rsidR="002604FD" w:rsidRPr="00C9042B" w14:paraId="098C7C13" w14:textId="77777777">
        <w:trPr>
          <w:jc w:val="center"/>
        </w:trPr>
        <w:tc>
          <w:tcPr>
            <w:tcW w:w="1440" w:type="dxa"/>
            <w:tcMar>
              <w:top w:w="70" w:type="dxa"/>
              <w:left w:w="85" w:type="dxa"/>
              <w:bottom w:w="70" w:type="dxa"/>
              <w:right w:w="85" w:type="dxa"/>
            </w:tcMar>
            <w:vAlign w:val="center"/>
          </w:tcPr>
          <w:p w14:paraId="25A4B54D" w14:textId="77777777" w:rsidR="002604FD" w:rsidRPr="00C9042B" w:rsidRDefault="00493E18" w:rsidP="00C9042B">
            <w:pPr>
              <w:rPr>
                <w:rFonts w:cs="Times New Roman"/>
                <w:sz w:val="26"/>
                <w:szCs w:val="26"/>
              </w:rPr>
            </w:pPr>
            <w:r w:rsidRPr="00C9042B">
              <w:rPr>
                <w:rFonts w:cs="Times New Roman"/>
                <w:sz w:val="26"/>
                <w:szCs w:val="26"/>
              </w:rPr>
              <w:t>Toàn vẹn</w:t>
            </w:r>
          </w:p>
        </w:tc>
        <w:tc>
          <w:tcPr>
            <w:tcW w:w="2520" w:type="dxa"/>
            <w:tcMar>
              <w:top w:w="70" w:type="dxa"/>
              <w:left w:w="85" w:type="dxa"/>
              <w:bottom w:w="70" w:type="dxa"/>
              <w:right w:w="85" w:type="dxa"/>
            </w:tcMar>
            <w:vAlign w:val="center"/>
          </w:tcPr>
          <w:p w14:paraId="3ACC1B4C" w14:textId="77777777" w:rsidR="002604FD" w:rsidRPr="00C9042B" w:rsidRDefault="00493E18" w:rsidP="00C9042B">
            <w:pPr>
              <w:rPr>
                <w:rFonts w:cs="Times New Roman"/>
                <w:sz w:val="26"/>
                <w:szCs w:val="26"/>
              </w:rPr>
            </w:pPr>
            <w:r w:rsidRPr="00C9042B">
              <w:rPr>
                <w:rFonts w:cs="Times New Roman"/>
                <w:sz w:val="26"/>
                <w:szCs w:val="26"/>
              </w:rPr>
              <w:t>Nhất quán nghiệp vụ</w:t>
            </w:r>
          </w:p>
        </w:tc>
        <w:tc>
          <w:tcPr>
            <w:tcW w:w="5659" w:type="dxa"/>
            <w:tcMar>
              <w:top w:w="70" w:type="dxa"/>
              <w:left w:w="85" w:type="dxa"/>
              <w:bottom w:w="70" w:type="dxa"/>
              <w:right w:w="85" w:type="dxa"/>
            </w:tcMar>
            <w:vAlign w:val="center"/>
          </w:tcPr>
          <w:p w14:paraId="434001A9" w14:textId="77777777" w:rsidR="002604FD" w:rsidRPr="00C9042B" w:rsidRDefault="00493E18" w:rsidP="00C9042B">
            <w:pPr>
              <w:rPr>
                <w:rFonts w:cs="Times New Roman"/>
                <w:sz w:val="26"/>
                <w:szCs w:val="26"/>
              </w:rPr>
            </w:pPr>
            <w:r w:rsidRPr="00C9042B">
              <w:rPr>
                <w:rFonts w:cs="Times New Roman"/>
                <w:sz w:val="26"/>
                <w:szCs w:val="26"/>
              </w:rPr>
              <w:t>Lập phiếu và ghi nhận thanh toán cần được lưu nhất quán; không ghi nhận thanh toán thành công khi dữ liệu giao dịch không hợp lệ.</w:t>
            </w:r>
          </w:p>
        </w:tc>
      </w:tr>
      <w:tr w:rsidR="002604FD" w:rsidRPr="00C9042B" w14:paraId="18704D05" w14:textId="77777777">
        <w:trPr>
          <w:jc w:val="center"/>
        </w:trPr>
        <w:tc>
          <w:tcPr>
            <w:tcW w:w="1440" w:type="dxa"/>
            <w:tcMar>
              <w:top w:w="70" w:type="dxa"/>
              <w:left w:w="85" w:type="dxa"/>
              <w:bottom w:w="70" w:type="dxa"/>
              <w:right w:w="85" w:type="dxa"/>
            </w:tcMar>
            <w:vAlign w:val="center"/>
          </w:tcPr>
          <w:p w14:paraId="6D80A9E9" w14:textId="77777777" w:rsidR="002604FD" w:rsidRPr="00C9042B" w:rsidRDefault="00493E18" w:rsidP="00C9042B">
            <w:pPr>
              <w:rPr>
                <w:rFonts w:cs="Times New Roman"/>
                <w:sz w:val="26"/>
                <w:szCs w:val="26"/>
              </w:rPr>
            </w:pPr>
            <w:r w:rsidRPr="00C9042B">
              <w:rPr>
                <w:rFonts w:cs="Times New Roman"/>
                <w:sz w:val="26"/>
                <w:szCs w:val="26"/>
              </w:rPr>
              <w:t>Phân quyền</w:t>
            </w:r>
          </w:p>
        </w:tc>
        <w:tc>
          <w:tcPr>
            <w:tcW w:w="2520" w:type="dxa"/>
            <w:tcMar>
              <w:top w:w="70" w:type="dxa"/>
              <w:left w:w="85" w:type="dxa"/>
              <w:bottom w:w="70" w:type="dxa"/>
              <w:right w:w="85" w:type="dxa"/>
            </w:tcMar>
            <w:vAlign w:val="center"/>
          </w:tcPr>
          <w:p w14:paraId="7C0334A5" w14:textId="77777777" w:rsidR="002604FD" w:rsidRPr="00C9042B" w:rsidRDefault="00493E18" w:rsidP="00C9042B">
            <w:pPr>
              <w:rPr>
                <w:rFonts w:cs="Times New Roman"/>
                <w:sz w:val="26"/>
                <w:szCs w:val="26"/>
              </w:rPr>
            </w:pPr>
            <w:r w:rsidRPr="00C9042B">
              <w:rPr>
                <w:rFonts w:cs="Times New Roman"/>
                <w:sz w:val="26"/>
                <w:szCs w:val="26"/>
              </w:rPr>
              <w:t>Giới hạn thao tác theo vai trò</w:t>
            </w:r>
          </w:p>
        </w:tc>
        <w:tc>
          <w:tcPr>
            <w:tcW w:w="5659" w:type="dxa"/>
            <w:tcMar>
              <w:top w:w="70" w:type="dxa"/>
              <w:left w:w="85" w:type="dxa"/>
              <w:bottom w:w="70" w:type="dxa"/>
              <w:right w:w="85" w:type="dxa"/>
            </w:tcMar>
            <w:vAlign w:val="center"/>
          </w:tcPr>
          <w:p w14:paraId="22079874" w14:textId="77777777" w:rsidR="002604FD" w:rsidRPr="00C9042B" w:rsidRDefault="00493E18" w:rsidP="00C9042B">
            <w:pPr>
              <w:rPr>
                <w:rFonts w:cs="Times New Roman"/>
                <w:sz w:val="26"/>
                <w:szCs w:val="26"/>
              </w:rPr>
            </w:pPr>
            <w:r w:rsidRPr="00C9042B">
              <w:rPr>
                <w:rFonts w:cs="Times New Roman"/>
                <w:sz w:val="26"/>
                <w:szCs w:val="26"/>
              </w:rPr>
              <w:t>Khách tra cứu thông tin công khai; nhân viên tiếp nhận lập phiếu; điều phối quản lý lịch; hướng dẫn viên xem phân công; kế toán theo dõi thanh toán/lương.</w:t>
            </w:r>
          </w:p>
        </w:tc>
      </w:tr>
      <w:tr w:rsidR="002604FD" w:rsidRPr="00C9042B" w14:paraId="60F783BD" w14:textId="77777777">
        <w:trPr>
          <w:jc w:val="center"/>
        </w:trPr>
        <w:tc>
          <w:tcPr>
            <w:tcW w:w="1440" w:type="dxa"/>
            <w:tcMar>
              <w:top w:w="70" w:type="dxa"/>
              <w:left w:w="85" w:type="dxa"/>
              <w:bottom w:w="70" w:type="dxa"/>
              <w:right w:w="85" w:type="dxa"/>
            </w:tcMar>
            <w:vAlign w:val="center"/>
          </w:tcPr>
          <w:p w14:paraId="2747791B" w14:textId="77777777" w:rsidR="002604FD" w:rsidRPr="00C9042B" w:rsidRDefault="00493E18" w:rsidP="00C9042B">
            <w:pPr>
              <w:rPr>
                <w:rFonts w:cs="Times New Roman"/>
                <w:sz w:val="26"/>
                <w:szCs w:val="26"/>
              </w:rPr>
            </w:pPr>
            <w:r w:rsidRPr="00C9042B">
              <w:rPr>
                <w:rFonts w:cs="Times New Roman"/>
                <w:sz w:val="26"/>
                <w:szCs w:val="26"/>
              </w:rPr>
              <w:t>Dễ bảo trì</w:t>
            </w:r>
          </w:p>
        </w:tc>
        <w:tc>
          <w:tcPr>
            <w:tcW w:w="2520" w:type="dxa"/>
            <w:tcMar>
              <w:top w:w="70" w:type="dxa"/>
              <w:left w:w="85" w:type="dxa"/>
              <w:bottom w:w="70" w:type="dxa"/>
              <w:right w:w="85" w:type="dxa"/>
            </w:tcMar>
            <w:vAlign w:val="center"/>
          </w:tcPr>
          <w:p w14:paraId="7BFDD4CD" w14:textId="77777777" w:rsidR="002604FD" w:rsidRPr="00C9042B" w:rsidRDefault="00493E18" w:rsidP="00C9042B">
            <w:pPr>
              <w:rPr>
                <w:rFonts w:cs="Times New Roman"/>
                <w:sz w:val="26"/>
                <w:szCs w:val="26"/>
              </w:rPr>
            </w:pPr>
            <w:r w:rsidRPr="00C9042B">
              <w:rPr>
                <w:rFonts w:cs="Times New Roman"/>
                <w:sz w:val="26"/>
                <w:szCs w:val="26"/>
              </w:rPr>
              <w:t>Tách nghiệp vụ theo nhóm chức năng</w:t>
            </w:r>
          </w:p>
        </w:tc>
        <w:tc>
          <w:tcPr>
            <w:tcW w:w="5659" w:type="dxa"/>
            <w:tcMar>
              <w:top w:w="70" w:type="dxa"/>
              <w:left w:w="85" w:type="dxa"/>
              <w:bottom w:w="70" w:type="dxa"/>
              <w:right w:w="85" w:type="dxa"/>
            </w:tcMar>
            <w:vAlign w:val="center"/>
          </w:tcPr>
          <w:p w14:paraId="53D9AE10" w14:textId="77777777" w:rsidR="002604FD" w:rsidRPr="00C9042B" w:rsidRDefault="00493E18" w:rsidP="00C9042B">
            <w:pPr>
              <w:rPr>
                <w:rFonts w:cs="Times New Roman"/>
                <w:sz w:val="26"/>
                <w:szCs w:val="26"/>
              </w:rPr>
            </w:pPr>
            <w:r w:rsidRPr="00C9042B">
              <w:rPr>
                <w:rFonts w:cs="Times New Roman"/>
                <w:sz w:val="26"/>
                <w:szCs w:val="26"/>
              </w:rPr>
              <w:t>Các phần tour, đăng ký, phân công, thanh toán, khảo sát và lương cần có thể cập nhật mà không làm thay đổi toàn bộ hệ thống.</w:t>
            </w:r>
          </w:p>
        </w:tc>
      </w:tr>
    </w:tbl>
    <w:p w14:paraId="1285C108" w14:textId="77777777" w:rsidR="002604FD" w:rsidRPr="00C9042B" w:rsidRDefault="00493E18" w:rsidP="00C9042B">
      <w:pPr>
        <w:rPr>
          <w:sz w:val="26"/>
          <w:szCs w:val="26"/>
        </w:rPr>
      </w:pPr>
      <w:r w:rsidRPr="00C9042B">
        <w:rPr>
          <w:sz w:val="26"/>
          <w:szCs w:val="26"/>
        </w:rPr>
        <w:t>2. PHA PHÂN TÍCH</w:t>
      </w:r>
    </w:p>
    <w:p w14:paraId="304AFB71" w14:textId="77777777" w:rsidR="002604FD" w:rsidRPr="00C9042B" w:rsidRDefault="00493E18" w:rsidP="00C9042B">
      <w:pPr>
        <w:rPr>
          <w:sz w:val="26"/>
          <w:szCs w:val="26"/>
        </w:rPr>
      </w:pPr>
      <w:r w:rsidRPr="00C9042B">
        <w:rPr>
          <w:sz w:val="26"/>
          <w:szCs w:val="26"/>
        </w:rPr>
        <w:t>2.1. Xây dựng biểu đồ Use Case</w:t>
      </w:r>
    </w:p>
    <w:p w14:paraId="479CE5FB" w14:textId="77777777" w:rsidR="002604FD" w:rsidRPr="00C9042B" w:rsidRDefault="00493E18" w:rsidP="00C9042B">
      <w:pPr>
        <w:rPr>
          <w:sz w:val="26"/>
          <w:szCs w:val="26"/>
        </w:rPr>
      </w:pPr>
      <w:r w:rsidRPr="00C9042B">
        <w:rPr>
          <w:sz w:val="26"/>
          <w:szCs w:val="26"/>
        </w:rPr>
        <w:t>2.1.1. Xác định Actor</w:t>
      </w:r>
    </w:p>
    <w:tbl>
      <w:tblPr>
        <w:tblStyle w:val="TableGrid"/>
        <w:tblW w:w="0" w:type="auto"/>
        <w:jc w:val="center"/>
        <w:tblLook w:val="04A0" w:firstRow="1" w:lastRow="0" w:firstColumn="1" w:lastColumn="0" w:noHBand="0" w:noVBand="1"/>
      </w:tblPr>
      <w:tblGrid>
        <w:gridCol w:w="2648"/>
        <w:gridCol w:w="2643"/>
        <w:gridCol w:w="4494"/>
      </w:tblGrid>
      <w:tr w:rsidR="002604FD" w:rsidRPr="00C9042B" w14:paraId="5D8E5AA6" w14:textId="77777777">
        <w:trPr>
          <w:cantSplit/>
          <w:tblHeader/>
          <w:jc w:val="center"/>
        </w:trPr>
        <w:tc>
          <w:tcPr>
            <w:tcW w:w="3202" w:type="dxa"/>
            <w:shd w:val="clear" w:color="auto" w:fill="DCE6F1"/>
            <w:tcMar>
              <w:top w:w="70" w:type="dxa"/>
              <w:left w:w="90" w:type="dxa"/>
              <w:bottom w:w="70" w:type="dxa"/>
              <w:right w:w="90" w:type="dxa"/>
            </w:tcMar>
            <w:vAlign w:val="center"/>
          </w:tcPr>
          <w:p w14:paraId="692FB668" w14:textId="77777777" w:rsidR="002604FD" w:rsidRPr="00C9042B" w:rsidRDefault="00493E18" w:rsidP="00C9042B">
            <w:pPr>
              <w:rPr>
                <w:sz w:val="26"/>
                <w:szCs w:val="26"/>
              </w:rPr>
            </w:pPr>
            <w:r w:rsidRPr="00C9042B">
              <w:rPr>
                <w:b/>
                <w:sz w:val="26"/>
                <w:szCs w:val="26"/>
              </w:rPr>
              <w:t>Actor</w:t>
            </w:r>
          </w:p>
        </w:tc>
        <w:tc>
          <w:tcPr>
            <w:tcW w:w="3202" w:type="dxa"/>
            <w:shd w:val="clear" w:color="auto" w:fill="DCE6F1"/>
            <w:tcMar>
              <w:top w:w="70" w:type="dxa"/>
              <w:left w:w="90" w:type="dxa"/>
              <w:bottom w:w="70" w:type="dxa"/>
              <w:right w:w="90" w:type="dxa"/>
            </w:tcMar>
            <w:vAlign w:val="center"/>
          </w:tcPr>
          <w:p w14:paraId="6675A705" w14:textId="77777777" w:rsidR="002604FD" w:rsidRPr="00C9042B" w:rsidRDefault="00493E18" w:rsidP="00C9042B">
            <w:pPr>
              <w:rPr>
                <w:sz w:val="26"/>
                <w:szCs w:val="26"/>
              </w:rPr>
            </w:pPr>
            <w:r w:rsidRPr="00C9042B">
              <w:rPr>
                <w:b/>
                <w:sz w:val="26"/>
                <w:szCs w:val="26"/>
              </w:rPr>
              <w:t>Loại / vai trò</w:t>
            </w:r>
          </w:p>
        </w:tc>
        <w:tc>
          <w:tcPr>
            <w:tcW w:w="3202" w:type="dxa"/>
            <w:shd w:val="clear" w:color="auto" w:fill="DCE6F1"/>
            <w:tcMar>
              <w:top w:w="70" w:type="dxa"/>
              <w:left w:w="90" w:type="dxa"/>
              <w:bottom w:w="70" w:type="dxa"/>
              <w:right w:w="90" w:type="dxa"/>
            </w:tcMar>
            <w:vAlign w:val="center"/>
          </w:tcPr>
          <w:p w14:paraId="4A955297" w14:textId="77777777" w:rsidR="002604FD" w:rsidRPr="00C9042B" w:rsidRDefault="00493E18" w:rsidP="00C9042B">
            <w:pPr>
              <w:rPr>
                <w:sz w:val="26"/>
                <w:szCs w:val="26"/>
              </w:rPr>
            </w:pPr>
            <w:r w:rsidRPr="00C9042B">
              <w:rPr>
                <w:b/>
                <w:sz w:val="26"/>
                <w:szCs w:val="26"/>
              </w:rPr>
              <w:t>Nhiệm vụ liên quan</w:t>
            </w:r>
          </w:p>
        </w:tc>
      </w:tr>
      <w:tr w:rsidR="002604FD" w:rsidRPr="00C9042B" w14:paraId="74748122" w14:textId="77777777">
        <w:trPr>
          <w:cantSplit/>
          <w:jc w:val="center"/>
        </w:trPr>
        <w:tc>
          <w:tcPr>
            <w:tcW w:w="2592" w:type="dxa"/>
            <w:tcMar>
              <w:top w:w="70" w:type="dxa"/>
              <w:left w:w="90" w:type="dxa"/>
              <w:bottom w:w="70" w:type="dxa"/>
              <w:right w:w="90" w:type="dxa"/>
            </w:tcMar>
            <w:vAlign w:val="center"/>
          </w:tcPr>
          <w:p w14:paraId="39386C72" w14:textId="77777777" w:rsidR="002604FD" w:rsidRPr="00C9042B" w:rsidRDefault="00493E18" w:rsidP="00C9042B">
            <w:pPr>
              <w:rPr>
                <w:sz w:val="26"/>
                <w:szCs w:val="26"/>
              </w:rPr>
            </w:pPr>
            <w:r w:rsidRPr="00C9042B">
              <w:rPr>
                <w:sz w:val="26"/>
                <w:szCs w:val="26"/>
              </w:rPr>
              <w:t>Khách / đại diện đoàn</w:t>
            </w:r>
          </w:p>
        </w:tc>
        <w:tc>
          <w:tcPr>
            <w:tcW w:w="2232" w:type="dxa"/>
            <w:tcMar>
              <w:top w:w="70" w:type="dxa"/>
              <w:left w:w="90" w:type="dxa"/>
              <w:bottom w:w="70" w:type="dxa"/>
              <w:right w:w="90" w:type="dxa"/>
            </w:tcMar>
            <w:vAlign w:val="center"/>
          </w:tcPr>
          <w:p w14:paraId="44A51899" w14:textId="77777777" w:rsidR="002604FD" w:rsidRPr="00C9042B" w:rsidRDefault="00493E18" w:rsidP="00C9042B">
            <w:pPr>
              <w:rPr>
                <w:sz w:val="26"/>
                <w:szCs w:val="26"/>
              </w:rPr>
            </w:pPr>
            <w:r w:rsidRPr="00C9042B">
              <w:rPr>
                <w:sz w:val="26"/>
                <w:szCs w:val="26"/>
              </w:rPr>
              <w:t>Actor bên ngoài</w:t>
            </w:r>
          </w:p>
        </w:tc>
        <w:tc>
          <w:tcPr>
            <w:tcW w:w="5472" w:type="dxa"/>
            <w:tcMar>
              <w:top w:w="70" w:type="dxa"/>
              <w:left w:w="90" w:type="dxa"/>
              <w:bottom w:w="70" w:type="dxa"/>
              <w:right w:w="90" w:type="dxa"/>
            </w:tcMar>
            <w:vAlign w:val="center"/>
          </w:tcPr>
          <w:p w14:paraId="0CAD6E7E" w14:textId="77777777" w:rsidR="002604FD" w:rsidRPr="00C9042B" w:rsidRDefault="00493E18" w:rsidP="00C9042B">
            <w:pPr>
              <w:rPr>
                <w:sz w:val="26"/>
                <w:szCs w:val="26"/>
              </w:rPr>
            </w:pPr>
            <w:r w:rsidRPr="00C9042B">
              <w:rPr>
                <w:sz w:val="26"/>
                <w:szCs w:val="26"/>
              </w:rPr>
              <w:t>Tra cứu tour trên website; cung cấp thông tin đăng ký; nhận phiếu khảo sát và gửi góp ý.</w:t>
            </w:r>
          </w:p>
        </w:tc>
      </w:tr>
      <w:tr w:rsidR="002604FD" w:rsidRPr="00C9042B" w14:paraId="0EF59507" w14:textId="77777777">
        <w:trPr>
          <w:cantSplit/>
          <w:jc w:val="center"/>
        </w:trPr>
        <w:tc>
          <w:tcPr>
            <w:tcW w:w="2592" w:type="dxa"/>
            <w:shd w:val="clear" w:color="auto" w:fill="F8FAFC"/>
            <w:tcMar>
              <w:top w:w="70" w:type="dxa"/>
              <w:left w:w="90" w:type="dxa"/>
              <w:bottom w:w="70" w:type="dxa"/>
              <w:right w:w="90" w:type="dxa"/>
            </w:tcMar>
            <w:vAlign w:val="center"/>
          </w:tcPr>
          <w:p w14:paraId="348AD962" w14:textId="77777777" w:rsidR="002604FD" w:rsidRPr="00C9042B" w:rsidRDefault="00493E18" w:rsidP="00C9042B">
            <w:pPr>
              <w:rPr>
                <w:sz w:val="26"/>
                <w:szCs w:val="26"/>
              </w:rPr>
            </w:pPr>
            <w:r w:rsidRPr="00C9042B">
              <w:rPr>
                <w:sz w:val="26"/>
                <w:szCs w:val="26"/>
              </w:rPr>
              <w:t>Nhân viên tiếp nhận đăng ký</w:t>
            </w:r>
          </w:p>
        </w:tc>
        <w:tc>
          <w:tcPr>
            <w:tcW w:w="2232" w:type="dxa"/>
            <w:shd w:val="clear" w:color="auto" w:fill="F8FAFC"/>
            <w:tcMar>
              <w:top w:w="70" w:type="dxa"/>
              <w:left w:w="90" w:type="dxa"/>
              <w:bottom w:w="70" w:type="dxa"/>
              <w:right w:w="90" w:type="dxa"/>
            </w:tcMar>
            <w:vAlign w:val="center"/>
          </w:tcPr>
          <w:p w14:paraId="4DC24AF5" w14:textId="77777777" w:rsidR="002604FD" w:rsidRPr="00C9042B" w:rsidRDefault="00493E18" w:rsidP="00C9042B">
            <w:pPr>
              <w:rPr>
                <w:sz w:val="26"/>
                <w:szCs w:val="26"/>
              </w:rPr>
            </w:pPr>
            <w:r w:rsidRPr="00C9042B">
              <w:rPr>
                <w:sz w:val="26"/>
                <w:szCs w:val="26"/>
              </w:rPr>
              <w:t>Actor chính nội bộ</w:t>
            </w:r>
          </w:p>
        </w:tc>
        <w:tc>
          <w:tcPr>
            <w:tcW w:w="5472" w:type="dxa"/>
            <w:shd w:val="clear" w:color="auto" w:fill="F8FAFC"/>
            <w:tcMar>
              <w:top w:w="70" w:type="dxa"/>
              <w:left w:w="90" w:type="dxa"/>
              <w:bottom w:w="70" w:type="dxa"/>
              <w:right w:w="90" w:type="dxa"/>
            </w:tcMar>
            <w:vAlign w:val="center"/>
          </w:tcPr>
          <w:p w14:paraId="31C28859" w14:textId="77777777" w:rsidR="002604FD" w:rsidRPr="00C9042B" w:rsidRDefault="00493E18" w:rsidP="00C9042B">
            <w:pPr>
              <w:rPr>
                <w:sz w:val="26"/>
                <w:szCs w:val="26"/>
              </w:rPr>
            </w:pPr>
            <w:r w:rsidRPr="00C9042B">
              <w:rPr>
                <w:sz w:val="26"/>
                <w:szCs w:val="26"/>
              </w:rPr>
              <w:t>Nhập phiếu đoàn hoặc phiếu khách lẻ; ghi nhận thông tin liên hệ, điểm bán vé và hỗ trợ thanh toán.</w:t>
            </w:r>
          </w:p>
        </w:tc>
      </w:tr>
      <w:tr w:rsidR="002604FD" w:rsidRPr="00C9042B" w14:paraId="4C2EC8FE" w14:textId="77777777">
        <w:trPr>
          <w:cantSplit/>
          <w:jc w:val="center"/>
        </w:trPr>
        <w:tc>
          <w:tcPr>
            <w:tcW w:w="2592" w:type="dxa"/>
            <w:tcMar>
              <w:top w:w="70" w:type="dxa"/>
              <w:left w:w="90" w:type="dxa"/>
              <w:bottom w:w="70" w:type="dxa"/>
              <w:right w:w="90" w:type="dxa"/>
            </w:tcMar>
            <w:vAlign w:val="center"/>
          </w:tcPr>
          <w:p w14:paraId="7E62E716" w14:textId="77777777" w:rsidR="002604FD" w:rsidRPr="00C9042B" w:rsidRDefault="00493E18" w:rsidP="00C9042B">
            <w:pPr>
              <w:rPr>
                <w:sz w:val="26"/>
                <w:szCs w:val="26"/>
              </w:rPr>
            </w:pPr>
            <w:r w:rsidRPr="00C9042B">
              <w:rPr>
                <w:sz w:val="26"/>
                <w:szCs w:val="26"/>
              </w:rPr>
              <w:t>Nhân viên điều hành tour</w:t>
            </w:r>
          </w:p>
        </w:tc>
        <w:tc>
          <w:tcPr>
            <w:tcW w:w="2232" w:type="dxa"/>
            <w:tcMar>
              <w:top w:w="70" w:type="dxa"/>
              <w:left w:w="90" w:type="dxa"/>
              <w:bottom w:w="70" w:type="dxa"/>
              <w:right w:w="90" w:type="dxa"/>
            </w:tcMar>
            <w:vAlign w:val="center"/>
          </w:tcPr>
          <w:p w14:paraId="33482404" w14:textId="77777777" w:rsidR="002604FD" w:rsidRPr="00C9042B" w:rsidRDefault="00493E18" w:rsidP="00C9042B">
            <w:pPr>
              <w:rPr>
                <w:sz w:val="26"/>
                <w:szCs w:val="26"/>
              </w:rPr>
            </w:pPr>
            <w:r w:rsidRPr="00C9042B">
              <w:rPr>
                <w:sz w:val="26"/>
                <w:szCs w:val="26"/>
              </w:rPr>
              <w:t>Actor chính nội bộ</w:t>
            </w:r>
          </w:p>
        </w:tc>
        <w:tc>
          <w:tcPr>
            <w:tcW w:w="5472" w:type="dxa"/>
            <w:tcMar>
              <w:top w:w="70" w:type="dxa"/>
              <w:left w:w="90" w:type="dxa"/>
              <w:bottom w:w="70" w:type="dxa"/>
              <w:right w:w="90" w:type="dxa"/>
            </w:tcMar>
            <w:vAlign w:val="center"/>
          </w:tcPr>
          <w:p w14:paraId="719A6C04" w14:textId="77777777" w:rsidR="002604FD" w:rsidRPr="00C9042B" w:rsidRDefault="00493E18" w:rsidP="00C9042B">
            <w:pPr>
              <w:rPr>
                <w:sz w:val="26"/>
                <w:szCs w:val="26"/>
              </w:rPr>
            </w:pPr>
            <w:r w:rsidRPr="00C9042B">
              <w:rPr>
                <w:sz w:val="26"/>
                <w:szCs w:val="26"/>
              </w:rPr>
              <w:t>Quản lý tour, hành trình, điểm dừng, phương tiện, điểm tham quan; lập chuyến khách lẻ và phân công hướng dẫn viên.</w:t>
            </w:r>
          </w:p>
        </w:tc>
      </w:tr>
      <w:tr w:rsidR="002604FD" w:rsidRPr="00C9042B" w14:paraId="19F1C7E7" w14:textId="77777777">
        <w:trPr>
          <w:cantSplit/>
          <w:jc w:val="center"/>
        </w:trPr>
        <w:tc>
          <w:tcPr>
            <w:tcW w:w="2592" w:type="dxa"/>
            <w:shd w:val="clear" w:color="auto" w:fill="F8FAFC"/>
            <w:tcMar>
              <w:top w:w="70" w:type="dxa"/>
              <w:left w:w="90" w:type="dxa"/>
              <w:bottom w:w="70" w:type="dxa"/>
              <w:right w:w="90" w:type="dxa"/>
            </w:tcMar>
            <w:vAlign w:val="center"/>
          </w:tcPr>
          <w:p w14:paraId="39E195B6" w14:textId="77777777" w:rsidR="002604FD" w:rsidRPr="00C9042B" w:rsidRDefault="00493E18" w:rsidP="00C9042B">
            <w:pPr>
              <w:rPr>
                <w:sz w:val="26"/>
                <w:szCs w:val="26"/>
              </w:rPr>
            </w:pPr>
            <w:r w:rsidRPr="00C9042B">
              <w:rPr>
                <w:sz w:val="26"/>
                <w:szCs w:val="26"/>
              </w:rPr>
              <w:t>Hướng dẫn viên</w:t>
            </w:r>
          </w:p>
        </w:tc>
        <w:tc>
          <w:tcPr>
            <w:tcW w:w="2232" w:type="dxa"/>
            <w:shd w:val="clear" w:color="auto" w:fill="F8FAFC"/>
            <w:tcMar>
              <w:top w:w="70" w:type="dxa"/>
              <w:left w:w="90" w:type="dxa"/>
              <w:bottom w:w="70" w:type="dxa"/>
              <w:right w:w="90" w:type="dxa"/>
            </w:tcMar>
            <w:vAlign w:val="center"/>
          </w:tcPr>
          <w:p w14:paraId="1E392E00" w14:textId="77777777" w:rsidR="002604FD" w:rsidRPr="00C9042B" w:rsidRDefault="00493E18" w:rsidP="00C9042B">
            <w:pPr>
              <w:rPr>
                <w:sz w:val="26"/>
                <w:szCs w:val="26"/>
              </w:rPr>
            </w:pPr>
            <w:r w:rsidRPr="00C9042B">
              <w:rPr>
                <w:sz w:val="26"/>
                <w:szCs w:val="26"/>
              </w:rPr>
              <w:t>Actor chính nội bộ</w:t>
            </w:r>
          </w:p>
        </w:tc>
        <w:tc>
          <w:tcPr>
            <w:tcW w:w="5472" w:type="dxa"/>
            <w:shd w:val="clear" w:color="auto" w:fill="F8FAFC"/>
            <w:tcMar>
              <w:top w:w="70" w:type="dxa"/>
              <w:left w:w="90" w:type="dxa"/>
              <w:bottom w:w="70" w:type="dxa"/>
              <w:right w:w="90" w:type="dxa"/>
            </w:tcMar>
            <w:vAlign w:val="center"/>
          </w:tcPr>
          <w:p w14:paraId="12A68966" w14:textId="77777777" w:rsidR="002604FD" w:rsidRPr="00C9042B" w:rsidRDefault="00493E18" w:rsidP="00C9042B">
            <w:pPr>
              <w:rPr>
                <w:sz w:val="26"/>
                <w:szCs w:val="26"/>
              </w:rPr>
            </w:pPr>
            <w:r w:rsidRPr="00C9042B">
              <w:rPr>
                <w:sz w:val="26"/>
                <w:szCs w:val="26"/>
              </w:rPr>
              <w:t>Thực hiện tour/chuyến được giao và xác nhận hoàn thành.</w:t>
            </w:r>
          </w:p>
        </w:tc>
      </w:tr>
      <w:tr w:rsidR="002604FD" w:rsidRPr="00C9042B" w14:paraId="7BFE48D5" w14:textId="77777777">
        <w:trPr>
          <w:cantSplit/>
          <w:jc w:val="center"/>
        </w:trPr>
        <w:tc>
          <w:tcPr>
            <w:tcW w:w="2592" w:type="dxa"/>
            <w:tcMar>
              <w:top w:w="70" w:type="dxa"/>
              <w:left w:w="90" w:type="dxa"/>
              <w:bottom w:w="70" w:type="dxa"/>
              <w:right w:w="90" w:type="dxa"/>
            </w:tcMar>
            <w:vAlign w:val="center"/>
          </w:tcPr>
          <w:p w14:paraId="6B8EA515" w14:textId="77777777" w:rsidR="002604FD" w:rsidRPr="00C9042B" w:rsidRDefault="00493E18" w:rsidP="00C9042B">
            <w:pPr>
              <w:rPr>
                <w:sz w:val="26"/>
                <w:szCs w:val="26"/>
              </w:rPr>
            </w:pPr>
            <w:r w:rsidRPr="00C9042B">
              <w:rPr>
                <w:sz w:val="26"/>
                <w:szCs w:val="26"/>
              </w:rPr>
              <w:t>Thu ngân / kế toán</w:t>
            </w:r>
          </w:p>
        </w:tc>
        <w:tc>
          <w:tcPr>
            <w:tcW w:w="2232" w:type="dxa"/>
            <w:tcMar>
              <w:top w:w="70" w:type="dxa"/>
              <w:left w:w="90" w:type="dxa"/>
              <w:bottom w:w="70" w:type="dxa"/>
              <w:right w:w="90" w:type="dxa"/>
            </w:tcMar>
            <w:vAlign w:val="center"/>
          </w:tcPr>
          <w:p w14:paraId="5A60115C" w14:textId="77777777" w:rsidR="002604FD" w:rsidRPr="00C9042B" w:rsidRDefault="00493E18" w:rsidP="00C9042B">
            <w:pPr>
              <w:rPr>
                <w:sz w:val="26"/>
                <w:szCs w:val="26"/>
              </w:rPr>
            </w:pPr>
            <w:r w:rsidRPr="00C9042B">
              <w:rPr>
                <w:sz w:val="26"/>
                <w:szCs w:val="26"/>
              </w:rPr>
              <w:t>Actor hỗ trợ nghiệp vụ</w:t>
            </w:r>
          </w:p>
        </w:tc>
        <w:tc>
          <w:tcPr>
            <w:tcW w:w="5472" w:type="dxa"/>
            <w:tcMar>
              <w:top w:w="70" w:type="dxa"/>
              <w:left w:w="90" w:type="dxa"/>
              <w:bottom w:w="70" w:type="dxa"/>
              <w:right w:w="90" w:type="dxa"/>
            </w:tcMar>
            <w:vAlign w:val="center"/>
          </w:tcPr>
          <w:p w14:paraId="3286E4A4" w14:textId="77777777" w:rsidR="002604FD" w:rsidRPr="00C9042B" w:rsidRDefault="00493E18" w:rsidP="00C9042B">
            <w:pPr>
              <w:rPr>
                <w:sz w:val="26"/>
                <w:szCs w:val="26"/>
              </w:rPr>
            </w:pPr>
            <w:r w:rsidRPr="00C9042B">
              <w:rPr>
                <w:sz w:val="26"/>
                <w:szCs w:val="26"/>
              </w:rPr>
              <w:t>Ghi nhận đặt cọc, thanh toán vé, thu phần kinh phí còn lại và tổng hợp khoản thanh toán.</w:t>
            </w:r>
          </w:p>
        </w:tc>
      </w:tr>
      <w:tr w:rsidR="002604FD" w:rsidRPr="00C9042B" w14:paraId="1093777A" w14:textId="77777777">
        <w:trPr>
          <w:cantSplit/>
          <w:jc w:val="center"/>
        </w:trPr>
        <w:tc>
          <w:tcPr>
            <w:tcW w:w="2592" w:type="dxa"/>
            <w:shd w:val="clear" w:color="auto" w:fill="F8FAFC"/>
            <w:tcMar>
              <w:top w:w="70" w:type="dxa"/>
              <w:left w:w="90" w:type="dxa"/>
              <w:bottom w:w="70" w:type="dxa"/>
              <w:right w:w="90" w:type="dxa"/>
            </w:tcMar>
            <w:vAlign w:val="center"/>
          </w:tcPr>
          <w:p w14:paraId="653D0ABD" w14:textId="77777777" w:rsidR="002604FD" w:rsidRPr="00C9042B" w:rsidRDefault="00493E18" w:rsidP="00C9042B">
            <w:pPr>
              <w:rPr>
                <w:sz w:val="26"/>
                <w:szCs w:val="26"/>
              </w:rPr>
            </w:pPr>
            <w:r w:rsidRPr="00C9042B">
              <w:rPr>
                <w:sz w:val="26"/>
                <w:szCs w:val="26"/>
              </w:rPr>
              <w:lastRenderedPageBreak/>
              <w:t>Hệ thống</w:t>
            </w:r>
          </w:p>
        </w:tc>
        <w:tc>
          <w:tcPr>
            <w:tcW w:w="2232" w:type="dxa"/>
            <w:shd w:val="clear" w:color="auto" w:fill="F8FAFC"/>
            <w:tcMar>
              <w:top w:w="70" w:type="dxa"/>
              <w:left w:w="90" w:type="dxa"/>
              <w:bottom w:w="70" w:type="dxa"/>
              <w:right w:w="90" w:type="dxa"/>
            </w:tcMar>
            <w:vAlign w:val="center"/>
          </w:tcPr>
          <w:p w14:paraId="71D1DC22" w14:textId="77777777" w:rsidR="002604FD" w:rsidRPr="00C9042B" w:rsidRDefault="00493E18" w:rsidP="00C9042B">
            <w:pPr>
              <w:rPr>
                <w:sz w:val="26"/>
                <w:szCs w:val="26"/>
              </w:rPr>
            </w:pPr>
            <w:r w:rsidRPr="00C9042B">
              <w:rPr>
                <w:sz w:val="26"/>
                <w:szCs w:val="26"/>
              </w:rPr>
              <w:t>Actor hỗ trợ/tác vụ tự động</w:t>
            </w:r>
          </w:p>
        </w:tc>
        <w:tc>
          <w:tcPr>
            <w:tcW w:w="5472" w:type="dxa"/>
            <w:shd w:val="clear" w:color="auto" w:fill="F8FAFC"/>
            <w:tcMar>
              <w:top w:w="70" w:type="dxa"/>
              <w:left w:w="90" w:type="dxa"/>
              <w:bottom w:w="70" w:type="dxa"/>
              <w:right w:w="90" w:type="dxa"/>
            </w:tcMar>
            <w:vAlign w:val="center"/>
          </w:tcPr>
          <w:p w14:paraId="1AF6FEA3" w14:textId="77777777" w:rsidR="002604FD" w:rsidRPr="00C9042B" w:rsidRDefault="00493E18" w:rsidP="00C9042B">
            <w:pPr>
              <w:rPr>
                <w:sz w:val="26"/>
                <w:szCs w:val="26"/>
              </w:rPr>
            </w:pPr>
            <w:r w:rsidRPr="00C9042B">
              <w:rPr>
                <w:sz w:val="26"/>
                <w:szCs w:val="26"/>
              </w:rPr>
              <w:t>Cung cấp thông tin tour trên website; hỗ trợ gửi phiếu khảo sát sau khi tour kết thúc. Đây là cách biểu diễn tác vụ hệ thống trong mô hình tổng quát.</w:t>
            </w:r>
          </w:p>
        </w:tc>
      </w:tr>
    </w:tbl>
    <w:p w14:paraId="045B4902" w14:textId="77777777" w:rsidR="002604FD" w:rsidRDefault="002604FD">
      <w:pPr>
        <w:spacing w:after="20"/>
      </w:pPr>
    </w:p>
    <w:p w14:paraId="3D0C825B" w14:textId="77777777" w:rsidR="002604FD" w:rsidRPr="00C9042B" w:rsidRDefault="00493E18" w:rsidP="00C9042B">
      <w:pPr>
        <w:rPr>
          <w:rFonts w:cs="Times New Roman"/>
          <w:sz w:val="26"/>
          <w:szCs w:val="26"/>
        </w:rPr>
      </w:pPr>
      <w:r w:rsidRPr="00C9042B">
        <w:rPr>
          <w:rFonts w:cs="Times New Roman"/>
          <w:sz w:val="26"/>
          <w:szCs w:val="26"/>
        </w:rPr>
        <w:t>2.1.2. Danh sách Use Case tổng quát (Level 0)</w:t>
      </w:r>
    </w:p>
    <w:tbl>
      <w:tblPr>
        <w:tblStyle w:val="TableGrid"/>
        <w:tblW w:w="0" w:type="auto"/>
        <w:jc w:val="center"/>
        <w:tblLook w:val="04A0" w:firstRow="1" w:lastRow="0" w:firstColumn="1" w:lastColumn="0" w:noHBand="0" w:noVBand="1"/>
      </w:tblPr>
      <w:tblGrid>
        <w:gridCol w:w="2056"/>
        <w:gridCol w:w="2550"/>
        <w:gridCol w:w="2062"/>
        <w:gridCol w:w="3117"/>
      </w:tblGrid>
      <w:tr w:rsidR="002604FD" w:rsidRPr="00C9042B" w14:paraId="11EF87B4" w14:textId="77777777">
        <w:trPr>
          <w:cantSplit/>
          <w:tblHeader/>
          <w:jc w:val="center"/>
        </w:trPr>
        <w:tc>
          <w:tcPr>
            <w:tcW w:w="2401" w:type="dxa"/>
            <w:shd w:val="clear" w:color="auto" w:fill="DCE6F1"/>
            <w:tcMar>
              <w:top w:w="70" w:type="dxa"/>
              <w:left w:w="90" w:type="dxa"/>
              <w:bottom w:w="70" w:type="dxa"/>
              <w:right w:w="90" w:type="dxa"/>
            </w:tcMar>
            <w:vAlign w:val="center"/>
          </w:tcPr>
          <w:p w14:paraId="23F1B27B" w14:textId="77777777" w:rsidR="002604FD" w:rsidRPr="00C9042B" w:rsidRDefault="00493E18" w:rsidP="00C9042B">
            <w:pPr>
              <w:rPr>
                <w:rFonts w:cs="Times New Roman"/>
                <w:sz w:val="26"/>
                <w:szCs w:val="26"/>
              </w:rPr>
            </w:pPr>
            <w:r w:rsidRPr="00C9042B">
              <w:rPr>
                <w:rFonts w:cs="Times New Roman"/>
                <w:b/>
                <w:sz w:val="26"/>
                <w:szCs w:val="26"/>
              </w:rPr>
              <w:t>Nhóm chức năng</w:t>
            </w:r>
          </w:p>
        </w:tc>
        <w:tc>
          <w:tcPr>
            <w:tcW w:w="2401" w:type="dxa"/>
            <w:shd w:val="clear" w:color="auto" w:fill="DCE6F1"/>
            <w:tcMar>
              <w:top w:w="70" w:type="dxa"/>
              <w:left w:w="90" w:type="dxa"/>
              <w:bottom w:w="70" w:type="dxa"/>
              <w:right w:w="90" w:type="dxa"/>
            </w:tcMar>
            <w:vAlign w:val="center"/>
          </w:tcPr>
          <w:p w14:paraId="0A58CEDC" w14:textId="77777777" w:rsidR="002604FD" w:rsidRPr="00C9042B" w:rsidRDefault="00493E18" w:rsidP="00C9042B">
            <w:pPr>
              <w:rPr>
                <w:rFonts w:cs="Times New Roman"/>
                <w:sz w:val="26"/>
                <w:szCs w:val="26"/>
              </w:rPr>
            </w:pPr>
            <w:r w:rsidRPr="00C9042B">
              <w:rPr>
                <w:rFonts w:cs="Times New Roman"/>
                <w:b/>
                <w:sz w:val="26"/>
                <w:szCs w:val="26"/>
              </w:rPr>
              <w:t>Use Case tổng quát</w:t>
            </w:r>
          </w:p>
        </w:tc>
        <w:tc>
          <w:tcPr>
            <w:tcW w:w="2401" w:type="dxa"/>
            <w:shd w:val="clear" w:color="auto" w:fill="DCE6F1"/>
            <w:tcMar>
              <w:top w:w="70" w:type="dxa"/>
              <w:left w:w="90" w:type="dxa"/>
              <w:bottom w:w="70" w:type="dxa"/>
              <w:right w:w="90" w:type="dxa"/>
            </w:tcMar>
            <w:vAlign w:val="center"/>
          </w:tcPr>
          <w:p w14:paraId="0C048DEA" w14:textId="77777777" w:rsidR="002604FD" w:rsidRPr="00C9042B" w:rsidRDefault="00493E18" w:rsidP="00C9042B">
            <w:pPr>
              <w:rPr>
                <w:rFonts w:cs="Times New Roman"/>
                <w:sz w:val="26"/>
                <w:szCs w:val="26"/>
              </w:rPr>
            </w:pPr>
            <w:r w:rsidRPr="00C9042B">
              <w:rPr>
                <w:rFonts w:cs="Times New Roman"/>
                <w:b/>
                <w:sz w:val="26"/>
                <w:szCs w:val="26"/>
              </w:rPr>
              <w:t>Actor chính</w:t>
            </w:r>
          </w:p>
        </w:tc>
        <w:tc>
          <w:tcPr>
            <w:tcW w:w="2401" w:type="dxa"/>
            <w:shd w:val="clear" w:color="auto" w:fill="DCE6F1"/>
            <w:tcMar>
              <w:top w:w="70" w:type="dxa"/>
              <w:left w:w="90" w:type="dxa"/>
              <w:bottom w:w="70" w:type="dxa"/>
              <w:right w:w="90" w:type="dxa"/>
            </w:tcMar>
            <w:vAlign w:val="center"/>
          </w:tcPr>
          <w:p w14:paraId="25C50222" w14:textId="77777777" w:rsidR="002604FD" w:rsidRPr="00C9042B" w:rsidRDefault="00493E18" w:rsidP="00C9042B">
            <w:pPr>
              <w:rPr>
                <w:rFonts w:cs="Times New Roman"/>
                <w:sz w:val="26"/>
                <w:szCs w:val="26"/>
              </w:rPr>
            </w:pPr>
            <w:r w:rsidRPr="00C9042B">
              <w:rPr>
                <w:rFonts w:cs="Times New Roman"/>
                <w:b/>
                <w:sz w:val="26"/>
                <w:szCs w:val="26"/>
              </w:rPr>
              <w:t>Mô tả</w:t>
            </w:r>
          </w:p>
        </w:tc>
      </w:tr>
      <w:tr w:rsidR="002604FD" w:rsidRPr="00C9042B" w14:paraId="3A7729EF" w14:textId="77777777">
        <w:trPr>
          <w:cantSplit/>
          <w:jc w:val="center"/>
        </w:trPr>
        <w:tc>
          <w:tcPr>
            <w:tcW w:w="1584" w:type="dxa"/>
            <w:tcMar>
              <w:top w:w="70" w:type="dxa"/>
              <w:left w:w="90" w:type="dxa"/>
              <w:bottom w:w="70" w:type="dxa"/>
              <w:right w:w="90" w:type="dxa"/>
            </w:tcMar>
            <w:vAlign w:val="center"/>
          </w:tcPr>
          <w:p w14:paraId="2D35C475" w14:textId="77777777" w:rsidR="002604FD" w:rsidRPr="00C9042B" w:rsidRDefault="00493E18" w:rsidP="00C9042B">
            <w:pPr>
              <w:rPr>
                <w:rFonts w:cs="Times New Roman"/>
                <w:sz w:val="26"/>
                <w:szCs w:val="26"/>
              </w:rPr>
            </w:pPr>
            <w:r w:rsidRPr="00C9042B">
              <w:rPr>
                <w:rFonts w:cs="Times New Roman"/>
                <w:sz w:val="26"/>
                <w:szCs w:val="26"/>
              </w:rPr>
              <w:t>Tra cứu</w:t>
            </w:r>
          </w:p>
        </w:tc>
        <w:tc>
          <w:tcPr>
            <w:tcW w:w="2880" w:type="dxa"/>
            <w:tcMar>
              <w:top w:w="70" w:type="dxa"/>
              <w:left w:w="90" w:type="dxa"/>
              <w:bottom w:w="70" w:type="dxa"/>
              <w:right w:w="90" w:type="dxa"/>
            </w:tcMar>
            <w:vAlign w:val="center"/>
          </w:tcPr>
          <w:p w14:paraId="02BE7B99" w14:textId="77777777" w:rsidR="002604FD" w:rsidRPr="00C9042B" w:rsidRDefault="00493E18" w:rsidP="00C9042B">
            <w:pPr>
              <w:rPr>
                <w:rFonts w:cs="Times New Roman"/>
                <w:sz w:val="26"/>
                <w:szCs w:val="26"/>
              </w:rPr>
            </w:pPr>
            <w:r w:rsidRPr="00C9042B">
              <w:rPr>
                <w:rFonts w:cs="Times New Roman"/>
                <w:sz w:val="26"/>
                <w:szCs w:val="26"/>
              </w:rPr>
              <w:t>Xem danh sách tour</w:t>
            </w:r>
          </w:p>
        </w:tc>
        <w:tc>
          <w:tcPr>
            <w:tcW w:w="2088" w:type="dxa"/>
            <w:tcMar>
              <w:top w:w="70" w:type="dxa"/>
              <w:left w:w="90" w:type="dxa"/>
              <w:bottom w:w="70" w:type="dxa"/>
              <w:right w:w="90" w:type="dxa"/>
            </w:tcMar>
            <w:vAlign w:val="center"/>
          </w:tcPr>
          <w:p w14:paraId="60984DCF" w14:textId="77777777" w:rsidR="002604FD" w:rsidRPr="00C9042B" w:rsidRDefault="00493E18" w:rsidP="00C9042B">
            <w:pPr>
              <w:rPr>
                <w:rFonts w:cs="Times New Roman"/>
                <w:sz w:val="26"/>
                <w:szCs w:val="26"/>
              </w:rPr>
            </w:pPr>
            <w:r w:rsidRPr="00C9042B">
              <w:rPr>
                <w:rFonts w:cs="Times New Roman"/>
                <w:sz w:val="26"/>
                <w:szCs w:val="26"/>
              </w:rPr>
              <w:t>Khách / đại diện đoàn</w:t>
            </w:r>
          </w:p>
        </w:tc>
        <w:tc>
          <w:tcPr>
            <w:tcW w:w="3744" w:type="dxa"/>
            <w:tcMar>
              <w:top w:w="70" w:type="dxa"/>
              <w:left w:w="90" w:type="dxa"/>
              <w:bottom w:w="70" w:type="dxa"/>
              <w:right w:w="90" w:type="dxa"/>
            </w:tcMar>
            <w:vAlign w:val="center"/>
          </w:tcPr>
          <w:p w14:paraId="4DEDE501" w14:textId="77777777" w:rsidR="002604FD" w:rsidRPr="00C9042B" w:rsidRDefault="00493E18" w:rsidP="00C9042B">
            <w:pPr>
              <w:rPr>
                <w:rFonts w:cs="Times New Roman"/>
                <w:sz w:val="26"/>
                <w:szCs w:val="26"/>
              </w:rPr>
            </w:pPr>
            <w:r w:rsidRPr="00C9042B">
              <w:rPr>
                <w:rFonts w:cs="Times New Roman"/>
                <w:sz w:val="26"/>
                <w:szCs w:val="26"/>
              </w:rPr>
              <w:t>Tra cứu các tour và đơn giá công ty đang giới thiệu.</w:t>
            </w:r>
          </w:p>
        </w:tc>
      </w:tr>
      <w:tr w:rsidR="002604FD" w:rsidRPr="00C9042B" w14:paraId="3C6F5839" w14:textId="77777777">
        <w:trPr>
          <w:cantSplit/>
          <w:jc w:val="center"/>
        </w:trPr>
        <w:tc>
          <w:tcPr>
            <w:tcW w:w="1584" w:type="dxa"/>
            <w:shd w:val="clear" w:color="auto" w:fill="F8FAFC"/>
            <w:tcMar>
              <w:top w:w="70" w:type="dxa"/>
              <w:left w:w="90" w:type="dxa"/>
              <w:bottom w:w="70" w:type="dxa"/>
              <w:right w:w="90" w:type="dxa"/>
            </w:tcMar>
            <w:vAlign w:val="center"/>
          </w:tcPr>
          <w:p w14:paraId="0890961C" w14:textId="77777777" w:rsidR="002604FD" w:rsidRPr="00C9042B" w:rsidRDefault="00493E18" w:rsidP="00C9042B">
            <w:pPr>
              <w:rPr>
                <w:rFonts w:cs="Times New Roman"/>
                <w:sz w:val="26"/>
                <w:szCs w:val="26"/>
              </w:rPr>
            </w:pPr>
            <w:r w:rsidRPr="00C9042B">
              <w:rPr>
                <w:rFonts w:cs="Times New Roman"/>
                <w:sz w:val="26"/>
                <w:szCs w:val="26"/>
              </w:rPr>
              <w:t>Tra cứu</w:t>
            </w:r>
          </w:p>
        </w:tc>
        <w:tc>
          <w:tcPr>
            <w:tcW w:w="2880" w:type="dxa"/>
            <w:shd w:val="clear" w:color="auto" w:fill="F8FAFC"/>
            <w:tcMar>
              <w:top w:w="70" w:type="dxa"/>
              <w:left w:w="90" w:type="dxa"/>
              <w:bottom w:w="70" w:type="dxa"/>
              <w:right w:w="90" w:type="dxa"/>
            </w:tcMar>
            <w:vAlign w:val="center"/>
          </w:tcPr>
          <w:p w14:paraId="2DDB734F" w14:textId="77777777" w:rsidR="002604FD" w:rsidRPr="00C9042B" w:rsidRDefault="00493E18" w:rsidP="00C9042B">
            <w:pPr>
              <w:rPr>
                <w:rFonts w:cs="Times New Roman"/>
                <w:sz w:val="26"/>
                <w:szCs w:val="26"/>
              </w:rPr>
            </w:pPr>
            <w:r w:rsidRPr="00C9042B">
              <w:rPr>
                <w:rFonts w:cs="Times New Roman"/>
                <w:sz w:val="26"/>
                <w:szCs w:val="26"/>
              </w:rPr>
              <w:t>Xem chi tiết tour và hành trình</w:t>
            </w:r>
          </w:p>
        </w:tc>
        <w:tc>
          <w:tcPr>
            <w:tcW w:w="2088" w:type="dxa"/>
            <w:shd w:val="clear" w:color="auto" w:fill="F8FAFC"/>
            <w:tcMar>
              <w:top w:w="70" w:type="dxa"/>
              <w:left w:w="90" w:type="dxa"/>
              <w:bottom w:w="70" w:type="dxa"/>
              <w:right w:w="90" w:type="dxa"/>
            </w:tcMar>
            <w:vAlign w:val="center"/>
          </w:tcPr>
          <w:p w14:paraId="56E36DF2" w14:textId="77777777" w:rsidR="002604FD" w:rsidRPr="00C9042B" w:rsidRDefault="00493E18" w:rsidP="00C9042B">
            <w:pPr>
              <w:rPr>
                <w:rFonts w:cs="Times New Roman"/>
                <w:sz w:val="26"/>
                <w:szCs w:val="26"/>
              </w:rPr>
            </w:pPr>
            <w:r w:rsidRPr="00C9042B">
              <w:rPr>
                <w:rFonts w:cs="Times New Roman"/>
                <w:sz w:val="26"/>
                <w:szCs w:val="26"/>
              </w:rPr>
              <w:t>Khách / đại diện đoàn</w:t>
            </w:r>
          </w:p>
        </w:tc>
        <w:tc>
          <w:tcPr>
            <w:tcW w:w="3744" w:type="dxa"/>
            <w:shd w:val="clear" w:color="auto" w:fill="F8FAFC"/>
            <w:tcMar>
              <w:top w:w="70" w:type="dxa"/>
              <w:left w:w="90" w:type="dxa"/>
              <w:bottom w:w="70" w:type="dxa"/>
              <w:right w:w="90" w:type="dxa"/>
            </w:tcMar>
            <w:vAlign w:val="center"/>
          </w:tcPr>
          <w:p w14:paraId="6DFDCB5B" w14:textId="77777777" w:rsidR="002604FD" w:rsidRPr="00C9042B" w:rsidRDefault="00493E18" w:rsidP="00C9042B">
            <w:pPr>
              <w:rPr>
                <w:rFonts w:cs="Times New Roman"/>
                <w:sz w:val="26"/>
                <w:szCs w:val="26"/>
              </w:rPr>
            </w:pPr>
            <w:r w:rsidRPr="00C9042B">
              <w:rPr>
                <w:rFonts w:cs="Times New Roman"/>
                <w:sz w:val="26"/>
                <w:szCs w:val="26"/>
              </w:rPr>
              <w:t>Xem số ngày, số đêm, điểm dừng, phương tiện và điểm tham quan.</w:t>
            </w:r>
          </w:p>
        </w:tc>
      </w:tr>
      <w:tr w:rsidR="002604FD" w:rsidRPr="00C9042B" w14:paraId="0A49D2D0" w14:textId="77777777">
        <w:trPr>
          <w:cantSplit/>
          <w:jc w:val="center"/>
        </w:trPr>
        <w:tc>
          <w:tcPr>
            <w:tcW w:w="1584" w:type="dxa"/>
            <w:tcMar>
              <w:top w:w="70" w:type="dxa"/>
              <w:left w:w="90" w:type="dxa"/>
              <w:bottom w:w="70" w:type="dxa"/>
              <w:right w:w="90" w:type="dxa"/>
            </w:tcMar>
            <w:vAlign w:val="center"/>
          </w:tcPr>
          <w:p w14:paraId="1698476B" w14:textId="77777777" w:rsidR="002604FD" w:rsidRPr="00C9042B" w:rsidRDefault="00493E18" w:rsidP="00C9042B">
            <w:pPr>
              <w:rPr>
                <w:rFonts w:cs="Times New Roman"/>
                <w:sz w:val="26"/>
                <w:szCs w:val="26"/>
              </w:rPr>
            </w:pPr>
            <w:r w:rsidRPr="00C9042B">
              <w:rPr>
                <w:rFonts w:cs="Times New Roman"/>
                <w:sz w:val="26"/>
                <w:szCs w:val="26"/>
              </w:rPr>
              <w:t>Danh mục</w:t>
            </w:r>
          </w:p>
        </w:tc>
        <w:tc>
          <w:tcPr>
            <w:tcW w:w="2880" w:type="dxa"/>
            <w:tcMar>
              <w:top w:w="70" w:type="dxa"/>
              <w:left w:w="90" w:type="dxa"/>
              <w:bottom w:w="70" w:type="dxa"/>
              <w:right w:w="90" w:type="dxa"/>
            </w:tcMar>
            <w:vAlign w:val="center"/>
          </w:tcPr>
          <w:p w14:paraId="6AF89D00" w14:textId="77777777" w:rsidR="002604FD" w:rsidRPr="00C9042B" w:rsidRDefault="00493E18" w:rsidP="00C9042B">
            <w:pPr>
              <w:rPr>
                <w:rFonts w:cs="Times New Roman"/>
                <w:sz w:val="26"/>
                <w:szCs w:val="26"/>
              </w:rPr>
            </w:pPr>
            <w:r w:rsidRPr="00C9042B">
              <w:rPr>
                <w:rFonts w:cs="Times New Roman"/>
                <w:sz w:val="26"/>
                <w:szCs w:val="26"/>
              </w:rPr>
              <w:t>Quản lý thông tin tour</w:t>
            </w:r>
          </w:p>
        </w:tc>
        <w:tc>
          <w:tcPr>
            <w:tcW w:w="2088" w:type="dxa"/>
            <w:tcMar>
              <w:top w:w="70" w:type="dxa"/>
              <w:left w:w="90" w:type="dxa"/>
              <w:bottom w:w="70" w:type="dxa"/>
              <w:right w:w="90" w:type="dxa"/>
            </w:tcMar>
            <w:vAlign w:val="center"/>
          </w:tcPr>
          <w:p w14:paraId="5EABEDA1" w14:textId="77777777" w:rsidR="002604FD" w:rsidRPr="00C9042B" w:rsidRDefault="00493E18" w:rsidP="00C9042B">
            <w:pPr>
              <w:rPr>
                <w:rFonts w:cs="Times New Roman"/>
                <w:sz w:val="26"/>
                <w:szCs w:val="26"/>
              </w:rPr>
            </w:pPr>
            <w:r w:rsidRPr="00C9042B">
              <w:rPr>
                <w:rFonts w:cs="Times New Roman"/>
                <w:sz w:val="26"/>
                <w:szCs w:val="26"/>
              </w:rPr>
              <w:t>Nhân viên điều hành</w:t>
            </w:r>
          </w:p>
        </w:tc>
        <w:tc>
          <w:tcPr>
            <w:tcW w:w="3744" w:type="dxa"/>
            <w:tcMar>
              <w:top w:w="70" w:type="dxa"/>
              <w:left w:w="90" w:type="dxa"/>
              <w:bottom w:w="70" w:type="dxa"/>
              <w:right w:w="90" w:type="dxa"/>
            </w:tcMar>
            <w:vAlign w:val="center"/>
          </w:tcPr>
          <w:p w14:paraId="04C8113C" w14:textId="77777777" w:rsidR="002604FD" w:rsidRPr="00C9042B" w:rsidRDefault="00493E18" w:rsidP="00C9042B">
            <w:pPr>
              <w:rPr>
                <w:rFonts w:cs="Times New Roman"/>
                <w:sz w:val="26"/>
                <w:szCs w:val="26"/>
              </w:rPr>
            </w:pPr>
            <w:r w:rsidRPr="00C9042B">
              <w:rPr>
                <w:rFonts w:cs="Times New Roman"/>
                <w:sz w:val="26"/>
                <w:szCs w:val="26"/>
              </w:rPr>
              <w:t>Thêm, xem, sửa thông tin tour.</w:t>
            </w:r>
          </w:p>
        </w:tc>
      </w:tr>
      <w:tr w:rsidR="002604FD" w:rsidRPr="00C9042B" w14:paraId="37702720" w14:textId="77777777">
        <w:trPr>
          <w:cantSplit/>
          <w:jc w:val="center"/>
        </w:trPr>
        <w:tc>
          <w:tcPr>
            <w:tcW w:w="1584" w:type="dxa"/>
            <w:shd w:val="clear" w:color="auto" w:fill="F8FAFC"/>
            <w:tcMar>
              <w:top w:w="70" w:type="dxa"/>
              <w:left w:w="90" w:type="dxa"/>
              <w:bottom w:w="70" w:type="dxa"/>
              <w:right w:w="90" w:type="dxa"/>
            </w:tcMar>
            <w:vAlign w:val="center"/>
          </w:tcPr>
          <w:p w14:paraId="4D2928E3" w14:textId="77777777" w:rsidR="002604FD" w:rsidRPr="00C9042B" w:rsidRDefault="00493E18" w:rsidP="00C9042B">
            <w:pPr>
              <w:rPr>
                <w:rFonts w:cs="Times New Roman"/>
                <w:sz w:val="26"/>
                <w:szCs w:val="26"/>
              </w:rPr>
            </w:pPr>
            <w:r w:rsidRPr="00C9042B">
              <w:rPr>
                <w:rFonts w:cs="Times New Roman"/>
                <w:sz w:val="26"/>
                <w:szCs w:val="26"/>
              </w:rPr>
              <w:t>Danh mục</w:t>
            </w:r>
          </w:p>
        </w:tc>
        <w:tc>
          <w:tcPr>
            <w:tcW w:w="2880" w:type="dxa"/>
            <w:shd w:val="clear" w:color="auto" w:fill="F8FAFC"/>
            <w:tcMar>
              <w:top w:w="70" w:type="dxa"/>
              <w:left w:w="90" w:type="dxa"/>
              <w:bottom w:w="70" w:type="dxa"/>
              <w:right w:w="90" w:type="dxa"/>
            </w:tcMar>
            <w:vAlign w:val="center"/>
          </w:tcPr>
          <w:p w14:paraId="3F127690" w14:textId="77777777" w:rsidR="002604FD" w:rsidRPr="00C9042B" w:rsidRDefault="00493E18" w:rsidP="00C9042B">
            <w:pPr>
              <w:rPr>
                <w:rFonts w:cs="Times New Roman"/>
                <w:sz w:val="26"/>
                <w:szCs w:val="26"/>
              </w:rPr>
            </w:pPr>
            <w:r w:rsidRPr="00C9042B">
              <w:rPr>
                <w:rFonts w:cs="Times New Roman"/>
                <w:sz w:val="26"/>
                <w:szCs w:val="26"/>
              </w:rPr>
              <w:t>Quản lý điểm dừng, chặng và phương tiện</w:t>
            </w:r>
          </w:p>
        </w:tc>
        <w:tc>
          <w:tcPr>
            <w:tcW w:w="2088" w:type="dxa"/>
            <w:shd w:val="clear" w:color="auto" w:fill="F8FAFC"/>
            <w:tcMar>
              <w:top w:w="70" w:type="dxa"/>
              <w:left w:w="90" w:type="dxa"/>
              <w:bottom w:w="70" w:type="dxa"/>
              <w:right w:w="90" w:type="dxa"/>
            </w:tcMar>
            <w:vAlign w:val="center"/>
          </w:tcPr>
          <w:p w14:paraId="425B53F2" w14:textId="77777777" w:rsidR="002604FD" w:rsidRPr="00C9042B" w:rsidRDefault="00493E18" w:rsidP="00C9042B">
            <w:pPr>
              <w:rPr>
                <w:rFonts w:cs="Times New Roman"/>
                <w:sz w:val="26"/>
                <w:szCs w:val="26"/>
              </w:rPr>
            </w:pPr>
            <w:r w:rsidRPr="00C9042B">
              <w:rPr>
                <w:rFonts w:cs="Times New Roman"/>
                <w:sz w:val="26"/>
                <w:szCs w:val="26"/>
              </w:rPr>
              <w:t>Nhân viên điều hành</w:t>
            </w:r>
          </w:p>
        </w:tc>
        <w:tc>
          <w:tcPr>
            <w:tcW w:w="3744" w:type="dxa"/>
            <w:shd w:val="clear" w:color="auto" w:fill="F8FAFC"/>
            <w:tcMar>
              <w:top w:w="70" w:type="dxa"/>
              <w:left w:w="90" w:type="dxa"/>
              <w:bottom w:w="70" w:type="dxa"/>
              <w:right w:w="90" w:type="dxa"/>
            </w:tcMar>
            <w:vAlign w:val="center"/>
          </w:tcPr>
          <w:p w14:paraId="44B03864" w14:textId="77777777" w:rsidR="002604FD" w:rsidRPr="00C9042B" w:rsidRDefault="00493E18" w:rsidP="00C9042B">
            <w:pPr>
              <w:rPr>
                <w:rFonts w:cs="Times New Roman"/>
                <w:sz w:val="26"/>
                <w:szCs w:val="26"/>
              </w:rPr>
            </w:pPr>
            <w:r w:rsidRPr="00C9042B">
              <w:rPr>
                <w:rFonts w:cs="Times New Roman"/>
                <w:sz w:val="26"/>
                <w:szCs w:val="26"/>
              </w:rPr>
              <w:t>Thiết lập thứ tự điểm dừng, chặng, việc đổi phương tiện, ăn và khách sạn.</w:t>
            </w:r>
          </w:p>
        </w:tc>
      </w:tr>
      <w:tr w:rsidR="002604FD" w:rsidRPr="00C9042B" w14:paraId="48D1756D" w14:textId="77777777">
        <w:trPr>
          <w:cantSplit/>
          <w:jc w:val="center"/>
        </w:trPr>
        <w:tc>
          <w:tcPr>
            <w:tcW w:w="1584" w:type="dxa"/>
            <w:tcMar>
              <w:top w:w="70" w:type="dxa"/>
              <w:left w:w="90" w:type="dxa"/>
              <w:bottom w:w="70" w:type="dxa"/>
              <w:right w:w="90" w:type="dxa"/>
            </w:tcMar>
            <w:vAlign w:val="center"/>
          </w:tcPr>
          <w:p w14:paraId="6499C573" w14:textId="77777777" w:rsidR="002604FD" w:rsidRPr="00C9042B" w:rsidRDefault="00493E18" w:rsidP="00C9042B">
            <w:pPr>
              <w:rPr>
                <w:rFonts w:cs="Times New Roman"/>
                <w:sz w:val="26"/>
                <w:szCs w:val="26"/>
              </w:rPr>
            </w:pPr>
            <w:r w:rsidRPr="00C9042B">
              <w:rPr>
                <w:rFonts w:cs="Times New Roman"/>
                <w:sz w:val="26"/>
                <w:szCs w:val="26"/>
              </w:rPr>
              <w:t>Danh mục</w:t>
            </w:r>
          </w:p>
        </w:tc>
        <w:tc>
          <w:tcPr>
            <w:tcW w:w="2880" w:type="dxa"/>
            <w:tcMar>
              <w:top w:w="70" w:type="dxa"/>
              <w:left w:w="90" w:type="dxa"/>
              <w:bottom w:w="70" w:type="dxa"/>
              <w:right w:w="90" w:type="dxa"/>
            </w:tcMar>
            <w:vAlign w:val="center"/>
          </w:tcPr>
          <w:p w14:paraId="7A38A9E9" w14:textId="77777777" w:rsidR="002604FD" w:rsidRPr="00C9042B" w:rsidRDefault="00493E18" w:rsidP="00C9042B">
            <w:pPr>
              <w:rPr>
                <w:rFonts w:cs="Times New Roman"/>
                <w:sz w:val="26"/>
                <w:szCs w:val="26"/>
              </w:rPr>
            </w:pPr>
            <w:r w:rsidRPr="00C9042B">
              <w:rPr>
                <w:rFonts w:cs="Times New Roman"/>
                <w:sz w:val="26"/>
                <w:szCs w:val="26"/>
              </w:rPr>
              <w:t>Quản lý điểm tham quan</w:t>
            </w:r>
          </w:p>
        </w:tc>
        <w:tc>
          <w:tcPr>
            <w:tcW w:w="2088" w:type="dxa"/>
            <w:tcMar>
              <w:top w:w="70" w:type="dxa"/>
              <w:left w:w="90" w:type="dxa"/>
              <w:bottom w:w="70" w:type="dxa"/>
              <w:right w:w="90" w:type="dxa"/>
            </w:tcMar>
            <w:vAlign w:val="center"/>
          </w:tcPr>
          <w:p w14:paraId="6ADB4761" w14:textId="77777777" w:rsidR="002604FD" w:rsidRPr="00C9042B" w:rsidRDefault="00493E18" w:rsidP="00C9042B">
            <w:pPr>
              <w:rPr>
                <w:rFonts w:cs="Times New Roman"/>
                <w:sz w:val="26"/>
                <w:szCs w:val="26"/>
              </w:rPr>
            </w:pPr>
            <w:r w:rsidRPr="00C9042B">
              <w:rPr>
                <w:rFonts w:cs="Times New Roman"/>
                <w:sz w:val="26"/>
                <w:szCs w:val="26"/>
              </w:rPr>
              <w:t>Nhân viên điều hành</w:t>
            </w:r>
          </w:p>
        </w:tc>
        <w:tc>
          <w:tcPr>
            <w:tcW w:w="3744" w:type="dxa"/>
            <w:tcMar>
              <w:top w:w="70" w:type="dxa"/>
              <w:left w:w="90" w:type="dxa"/>
              <w:bottom w:w="70" w:type="dxa"/>
              <w:right w:w="90" w:type="dxa"/>
            </w:tcMar>
            <w:vAlign w:val="center"/>
          </w:tcPr>
          <w:p w14:paraId="794E3844" w14:textId="77777777" w:rsidR="002604FD" w:rsidRPr="00C9042B" w:rsidRDefault="00493E18" w:rsidP="00C9042B">
            <w:pPr>
              <w:rPr>
                <w:rFonts w:cs="Times New Roman"/>
                <w:sz w:val="26"/>
                <w:szCs w:val="26"/>
              </w:rPr>
            </w:pPr>
            <w:r w:rsidRPr="00C9042B">
              <w:rPr>
                <w:rFonts w:cs="Times New Roman"/>
                <w:sz w:val="26"/>
                <w:szCs w:val="26"/>
              </w:rPr>
              <w:t>Lưu mã, tên, địa điểm, nội dung và ý nghĩa điểm tham quan.</w:t>
            </w:r>
          </w:p>
        </w:tc>
      </w:tr>
      <w:tr w:rsidR="002604FD" w:rsidRPr="00C9042B" w14:paraId="1C56F77C" w14:textId="77777777">
        <w:trPr>
          <w:cantSplit/>
          <w:jc w:val="center"/>
        </w:trPr>
        <w:tc>
          <w:tcPr>
            <w:tcW w:w="1584" w:type="dxa"/>
            <w:shd w:val="clear" w:color="auto" w:fill="F8FAFC"/>
            <w:tcMar>
              <w:top w:w="70" w:type="dxa"/>
              <w:left w:w="90" w:type="dxa"/>
              <w:bottom w:w="70" w:type="dxa"/>
              <w:right w:w="90" w:type="dxa"/>
            </w:tcMar>
            <w:vAlign w:val="center"/>
          </w:tcPr>
          <w:p w14:paraId="26929FA8" w14:textId="77777777" w:rsidR="002604FD" w:rsidRPr="00C9042B" w:rsidRDefault="00493E18" w:rsidP="00C9042B">
            <w:pPr>
              <w:rPr>
                <w:rFonts w:cs="Times New Roman"/>
                <w:sz w:val="26"/>
                <w:szCs w:val="26"/>
              </w:rPr>
            </w:pPr>
            <w:r w:rsidRPr="00C9042B">
              <w:rPr>
                <w:rFonts w:cs="Times New Roman"/>
                <w:sz w:val="26"/>
                <w:szCs w:val="26"/>
              </w:rPr>
              <w:t>Đăng ký</w:t>
            </w:r>
          </w:p>
        </w:tc>
        <w:tc>
          <w:tcPr>
            <w:tcW w:w="2880" w:type="dxa"/>
            <w:shd w:val="clear" w:color="auto" w:fill="F8FAFC"/>
            <w:tcMar>
              <w:top w:w="70" w:type="dxa"/>
              <w:left w:w="90" w:type="dxa"/>
              <w:bottom w:w="70" w:type="dxa"/>
              <w:right w:w="90" w:type="dxa"/>
            </w:tcMar>
            <w:vAlign w:val="center"/>
          </w:tcPr>
          <w:p w14:paraId="6203A754" w14:textId="77777777" w:rsidR="002604FD" w:rsidRPr="00C9042B" w:rsidRDefault="00493E18" w:rsidP="00C9042B">
            <w:pPr>
              <w:rPr>
                <w:rFonts w:cs="Times New Roman"/>
                <w:sz w:val="26"/>
                <w:szCs w:val="26"/>
              </w:rPr>
            </w:pPr>
            <w:r w:rsidRPr="00C9042B">
              <w:rPr>
                <w:rFonts w:cs="Times New Roman"/>
                <w:sz w:val="26"/>
                <w:szCs w:val="26"/>
              </w:rPr>
              <w:t>Lập phiếu đăng ký tour theo đoàn</w:t>
            </w:r>
          </w:p>
        </w:tc>
        <w:tc>
          <w:tcPr>
            <w:tcW w:w="2088" w:type="dxa"/>
            <w:shd w:val="clear" w:color="auto" w:fill="F8FAFC"/>
            <w:tcMar>
              <w:top w:w="70" w:type="dxa"/>
              <w:left w:w="90" w:type="dxa"/>
              <w:bottom w:w="70" w:type="dxa"/>
              <w:right w:w="90" w:type="dxa"/>
            </w:tcMar>
            <w:vAlign w:val="center"/>
          </w:tcPr>
          <w:p w14:paraId="41371D4E" w14:textId="77777777" w:rsidR="002604FD" w:rsidRPr="00C9042B" w:rsidRDefault="00493E18" w:rsidP="00C9042B">
            <w:pPr>
              <w:rPr>
                <w:rFonts w:cs="Times New Roman"/>
                <w:sz w:val="26"/>
                <w:szCs w:val="26"/>
              </w:rPr>
            </w:pPr>
            <w:r w:rsidRPr="00C9042B">
              <w:rPr>
                <w:rFonts w:cs="Times New Roman"/>
                <w:sz w:val="26"/>
                <w:szCs w:val="26"/>
              </w:rPr>
              <w:t>Nhân viên tiếp nhận</w:t>
            </w:r>
          </w:p>
        </w:tc>
        <w:tc>
          <w:tcPr>
            <w:tcW w:w="3744" w:type="dxa"/>
            <w:shd w:val="clear" w:color="auto" w:fill="F8FAFC"/>
            <w:tcMar>
              <w:top w:w="70" w:type="dxa"/>
              <w:left w:w="90" w:type="dxa"/>
              <w:bottom w:w="70" w:type="dxa"/>
              <w:right w:w="90" w:type="dxa"/>
            </w:tcMar>
            <w:vAlign w:val="center"/>
          </w:tcPr>
          <w:p w14:paraId="7A6C005D" w14:textId="77777777" w:rsidR="002604FD" w:rsidRPr="00C9042B" w:rsidRDefault="00493E18" w:rsidP="00C9042B">
            <w:pPr>
              <w:rPr>
                <w:rFonts w:cs="Times New Roman"/>
                <w:sz w:val="26"/>
                <w:szCs w:val="26"/>
              </w:rPr>
            </w:pPr>
            <w:r w:rsidRPr="00C9042B">
              <w:rPr>
                <w:rFonts w:cs="Times New Roman"/>
                <w:sz w:val="26"/>
                <w:szCs w:val="26"/>
              </w:rPr>
              <w:t>Lưu thông tin đoàn, ngày đi tự chọn, địa điểm đón, yêu cầu bảo hiểm và đặt cọc.</w:t>
            </w:r>
          </w:p>
        </w:tc>
      </w:tr>
      <w:tr w:rsidR="002604FD" w:rsidRPr="00C9042B" w14:paraId="1B9EE83E" w14:textId="77777777">
        <w:trPr>
          <w:cantSplit/>
          <w:jc w:val="center"/>
        </w:trPr>
        <w:tc>
          <w:tcPr>
            <w:tcW w:w="1584" w:type="dxa"/>
            <w:tcMar>
              <w:top w:w="70" w:type="dxa"/>
              <w:left w:w="90" w:type="dxa"/>
              <w:bottom w:w="70" w:type="dxa"/>
              <w:right w:w="90" w:type="dxa"/>
            </w:tcMar>
            <w:vAlign w:val="center"/>
          </w:tcPr>
          <w:p w14:paraId="4F6101B9" w14:textId="77777777" w:rsidR="002604FD" w:rsidRPr="00C9042B" w:rsidRDefault="00493E18" w:rsidP="00C9042B">
            <w:pPr>
              <w:rPr>
                <w:rFonts w:cs="Times New Roman"/>
                <w:sz w:val="26"/>
                <w:szCs w:val="26"/>
              </w:rPr>
            </w:pPr>
            <w:r w:rsidRPr="00C9042B">
              <w:rPr>
                <w:rFonts w:cs="Times New Roman"/>
                <w:sz w:val="26"/>
                <w:szCs w:val="26"/>
              </w:rPr>
              <w:t>Đăng ký</w:t>
            </w:r>
          </w:p>
        </w:tc>
        <w:tc>
          <w:tcPr>
            <w:tcW w:w="2880" w:type="dxa"/>
            <w:tcMar>
              <w:top w:w="70" w:type="dxa"/>
              <w:left w:w="90" w:type="dxa"/>
              <w:bottom w:w="70" w:type="dxa"/>
              <w:right w:w="90" w:type="dxa"/>
            </w:tcMar>
            <w:vAlign w:val="center"/>
          </w:tcPr>
          <w:p w14:paraId="578C0074" w14:textId="77777777" w:rsidR="002604FD" w:rsidRPr="00C9042B" w:rsidRDefault="00493E18" w:rsidP="00C9042B">
            <w:pPr>
              <w:rPr>
                <w:rFonts w:cs="Times New Roman"/>
                <w:sz w:val="26"/>
                <w:szCs w:val="26"/>
              </w:rPr>
            </w:pPr>
            <w:r w:rsidRPr="00C9042B">
              <w:rPr>
                <w:rFonts w:cs="Times New Roman"/>
                <w:sz w:val="26"/>
                <w:szCs w:val="26"/>
              </w:rPr>
              <w:t>Lập phiếu đăng ký tour theo chuyến</w:t>
            </w:r>
          </w:p>
        </w:tc>
        <w:tc>
          <w:tcPr>
            <w:tcW w:w="2088" w:type="dxa"/>
            <w:tcMar>
              <w:top w:w="70" w:type="dxa"/>
              <w:left w:w="90" w:type="dxa"/>
              <w:bottom w:w="70" w:type="dxa"/>
              <w:right w:w="90" w:type="dxa"/>
            </w:tcMar>
            <w:vAlign w:val="center"/>
          </w:tcPr>
          <w:p w14:paraId="30FA51B6" w14:textId="77777777" w:rsidR="002604FD" w:rsidRPr="00C9042B" w:rsidRDefault="00493E18" w:rsidP="00C9042B">
            <w:pPr>
              <w:rPr>
                <w:rFonts w:cs="Times New Roman"/>
                <w:sz w:val="26"/>
                <w:szCs w:val="26"/>
              </w:rPr>
            </w:pPr>
            <w:r w:rsidRPr="00C9042B">
              <w:rPr>
                <w:rFonts w:cs="Times New Roman"/>
                <w:sz w:val="26"/>
                <w:szCs w:val="26"/>
              </w:rPr>
              <w:t>Nhân viên tiếp nhận</w:t>
            </w:r>
          </w:p>
        </w:tc>
        <w:tc>
          <w:tcPr>
            <w:tcW w:w="3744" w:type="dxa"/>
            <w:tcMar>
              <w:top w:w="70" w:type="dxa"/>
              <w:left w:w="90" w:type="dxa"/>
              <w:bottom w:w="70" w:type="dxa"/>
              <w:right w:w="90" w:type="dxa"/>
            </w:tcMar>
            <w:vAlign w:val="center"/>
          </w:tcPr>
          <w:p w14:paraId="0E1D785B" w14:textId="77777777" w:rsidR="002604FD" w:rsidRPr="00C9042B" w:rsidRDefault="00493E18" w:rsidP="00C9042B">
            <w:pPr>
              <w:rPr>
                <w:rFonts w:cs="Times New Roman"/>
                <w:sz w:val="26"/>
                <w:szCs w:val="26"/>
              </w:rPr>
            </w:pPr>
            <w:r w:rsidRPr="00C9042B">
              <w:rPr>
                <w:rFonts w:cs="Times New Roman"/>
                <w:sz w:val="26"/>
                <w:szCs w:val="26"/>
              </w:rPr>
              <w:t>Chọn chuyến đã có lịch, điểm bán vé và số lượng vé.</w:t>
            </w:r>
          </w:p>
        </w:tc>
      </w:tr>
      <w:tr w:rsidR="002604FD" w:rsidRPr="00C9042B" w14:paraId="4F3B71C5" w14:textId="77777777">
        <w:trPr>
          <w:cantSplit/>
          <w:jc w:val="center"/>
        </w:trPr>
        <w:tc>
          <w:tcPr>
            <w:tcW w:w="1584" w:type="dxa"/>
            <w:shd w:val="clear" w:color="auto" w:fill="F8FAFC"/>
            <w:tcMar>
              <w:top w:w="70" w:type="dxa"/>
              <w:left w:w="90" w:type="dxa"/>
              <w:bottom w:w="70" w:type="dxa"/>
              <w:right w:w="90" w:type="dxa"/>
            </w:tcMar>
            <w:vAlign w:val="center"/>
          </w:tcPr>
          <w:p w14:paraId="3A405A4E" w14:textId="77777777" w:rsidR="002604FD" w:rsidRPr="00C9042B" w:rsidRDefault="00493E18" w:rsidP="00C9042B">
            <w:pPr>
              <w:rPr>
                <w:rFonts w:cs="Times New Roman"/>
                <w:sz w:val="26"/>
                <w:szCs w:val="26"/>
              </w:rPr>
            </w:pPr>
            <w:r w:rsidRPr="00C9042B">
              <w:rPr>
                <w:rFonts w:cs="Times New Roman"/>
                <w:sz w:val="26"/>
                <w:szCs w:val="26"/>
              </w:rPr>
              <w:t>Thanh toán</w:t>
            </w:r>
          </w:p>
        </w:tc>
        <w:tc>
          <w:tcPr>
            <w:tcW w:w="2880" w:type="dxa"/>
            <w:shd w:val="clear" w:color="auto" w:fill="F8FAFC"/>
            <w:tcMar>
              <w:top w:w="70" w:type="dxa"/>
              <w:left w:w="90" w:type="dxa"/>
              <w:bottom w:w="70" w:type="dxa"/>
              <w:right w:w="90" w:type="dxa"/>
            </w:tcMar>
            <w:vAlign w:val="center"/>
          </w:tcPr>
          <w:p w14:paraId="51D53CA0" w14:textId="77777777" w:rsidR="002604FD" w:rsidRPr="00C9042B" w:rsidRDefault="00493E18" w:rsidP="00C9042B">
            <w:pPr>
              <w:rPr>
                <w:rFonts w:cs="Times New Roman"/>
                <w:sz w:val="26"/>
                <w:szCs w:val="26"/>
              </w:rPr>
            </w:pPr>
            <w:r w:rsidRPr="00C9042B">
              <w:rPr>
                <w:rFonts w:cs="Times New Roman"/>
                <w:sz w:val="26"/>
                <w:szCs w:val="26"/>
              </w:rPr>
              <w:t>Quản lý thanh toán</w:t>
            </w:r>
          </w:p>
        </w:tc>
        <w:tc>
          <w:tcPr>
            <w:tcW w:w="2088" w:type="dxa"/>
            <w:shd w:val="clear" w:color="auto" w:fill="F8FAFC"/>
            <w:tcMar>
              <w:top w:w="70" w:type="dxa"/>
              <w:left w:w="90" w:type="dxa"/>
              <w:bottom w:w="70" w:type="dxa"/>
              <w:right w:w="90" w:type="dxa"/>
            </w:tcMar>
            <w:vAlign w:val="center"/>
          </w:tcPr>
          <w:p w14:paraId="7C839B3D" w14:textId="77777777" w:rsidR="002604FD" w:rsidRPr="00C9042B" w:rsidRDefault="00493E18" w:rsidP="00C9042B">
            <w:pPr>
              <w:rPr>
                <w:rFonts w:cs="Times New Roman"/>
                <w:sz w:val="26"/>
                <w:szCs w:val="26"/>
              </w:rPr>
            </w:pPr>
            <w:r w:rsidRPr="00C9042B">
              <w:rPr>
                <w:rFonts w:cs="Times New Roman"/>
                <w:sz w:val="26"/>
                <w:szCs w:val="26"/>
              </w:rPr>
              <w:t>Thu ngân / kế toán</w:t>
            </w:r>
          </w:p>
        </w:tc>
        <w:tc>
          <w:tcPr>
            <w:tcW w:w="3744" w:type="dxa"/>
            <w:shd w:val="clear" w:color="auto" w:fill="F8FAFC"/>
            <w:tcMar>
              <w:top w:w="70" w:type="dxa"/>
              <w:left w:w="90" w:type="dxa"/>
              <w:bottom w:w="70" w:type="dxa"/>
              <w:right w:w="90" w:type="dxa"/>
            </w:tcMar>
            <w:vAlign w:val="center"/>
          </w:tcPr>
          <w:p w14:paraId="5FE7808C" w14:textId="77777777" w:rsidR="002604FD" w:rsidRPr="00C9042B" w:rsidRDefault="00493E18" w:rsidP="00C9042B">
            <w:pPr>
              <w:rPr>
                <w:rFonts w:cs="Times New Roman"/>
                <w:sz w:val="26"/>
                <w:szCs w:val="26"/>
              </w:rPr>
            </w:pPr>
            <w:r w:rsidRPr="00C9042B">
              <w:rPr>
                <w:rFonts w:cs="Times New Roman"/>
                <w:sz w:val="26"/>
                <w:szCs w:val="26"/>
              </w:rPr>
              <w:t>Ghi nhận đặt cọc, thanh toán vé khách lẻ và phần tiền còn lại của đoàn.</w:t>
            </w:r>
          </w:p>
        </w:tc>
      </w:tr>
      <w:tr w:rsidR="002604FD" w:rsidRPr="00C9042B" w14:paraId="09243A7F" w14:textId="77777777">
        <w:trPr>
          <w:cantSplit/>
          <w:jc w:val="center"/>
        </w:trPr>
        <w:tc>
          <w:tcPr>
            <w:tcW w:w="1584" w:type="dxa"/>
            <w:tcMar>
              <w:top w:w="70" w:type="dxa"/>
              <w:left w:w="90" w:type="dxa"/>
              <w:bottom w:w="70" w:type="dxa"/>
              <w:right w:w="90" w:type="dxa"/>
            </w:tcMar>
            <w:vAlign w:val="center"/>
          </w:tcPr>
          <w:p w14:paraId="36887686" w14:textId="77777777" w:rsidR="002604FD" w:rsidRPr="00C9042B" w:rsidRDefault="00493E18" w:rsidP="00C9042B">
            <w:pPr>
              <w:rPr>
                <w:rFonts w:cs="Times New Roman"/>
                <w:sz w:val="26"/>
                <w:szCs w:val="26"/>
              </w:rPr>
            </w:pPr>
            <w:r w:rsidRPr="00C9042B">
              <w:rPr>
                <w:rFonts w:cs="Times New Roman"/>
                <w:sz w:val="26"/>
                <w:szCs w:val="26"/>
              </w:rPr>
              <w:t>Lập lịch</w:t>
            </w:r>
          </w:p>
        </w:tc>
        <w:tc>
          <w:tcPr>
            <w:tcW w:w="2880" w:type="dxa"/>
            <w:tcMar>
              <w:top w:w="70" w:type="dxa"/>
              <w:left w:w="90" w:type="dxa"/>
              <w:bottom w:w="70" w:type="dxa"/>
              <w:right w:w="90" w:type="dxa"/>
            </w:tcMar>
            <w:vAlign w:val="center"/>
          </w:tcPr>
          <w:p w14:paraId="2C37B1FF" w14:textId="77777777" w:rsidR="002604FD" w:rsidRPr="00C9042B" w:rsidRDefault="00493E18" w:rsidP="00C9042B">
            <w:pPr>
              <w:rPr>
                <w:rFonts w:cs="Times New Roman"/>
                <w:sz w:val="26"/>
                <w:szCs w:val="26"/>
              </w:rPr>
            </w:pPr>
            <w:r w:rsidRPr="00C9042B">
              <w:rPr>
                <w:rFonts w:cs="Times New Roman"/>
                <w:sz w:val="26"/>
                <w:szCs w:val="26"/>
              </w:rPr>
              <w:t>Quản lý chuyến khách lẻ</w:t>
            </w:r>
          </w:p>
        </w:tc>
        <w:tc>
          <w:tcPr>
            <w:tcW w:w="2088" w:type="dxa"/>
            <w:tcMar>
              <w:top w:w="70" w:type="dxa"/>
              <w:left w:w="90" w:type="dxa"/>
              <w:bottom w:w="70" w:type="dxa"/>
              <w:right w:w="90" w:type="dxa"/>
            </w:tcMar>
            <w:vAlign w:val="center"/>
          </w:tcPr>
          <w:p w14:paraId="6FB449C4" w14:textId="77777777" w:rsidR="002604FD" w:rsidRPr="00C9042B" w:rsidRDefault="00493E18" w:rsidP="00C9042B">
            <w:pPr>
              <w:rPr>
                <w:rFonts w:cs="Times New Roman"/>
                <w:sz w:val="26"/>
                <w:szCs w:val="26"/>
              </w:rPr>
            </w:pPr>
            <w:r w:rsidRPr="00C9042B">
              <w:rPr>
                <w:rFonts w:cs="Times New Roman"/>
                <w:sz w:val="26"/>
                <w:szCs w:val="26"/>
              </w:rPr>
              <w:t>Nhân viên điều hành</w:t>
            </w:r>
          </w:p>
        </w:tc>
        <w:tc>
          <w:tcPr>
            <w:tcW w:w="3744" w:type="dxa"/>
            <w:tcMar>
              <w:top w:w="70" w:type="dxa"/>
              <w:left w:w="90" w:type="dxa"/>
              <w:bottom w:w="70" w:type="dxa"/>
              <w:right w:w="90" w:type="dxa"/>
            </w:tcMar>
            <w:vAlign w:val="center"/>
          </w:tcPr>
          <w:p w14:paraId="727EE501" w14:textId="77777777" w:rsidR="002604FD" w:rsidRPr="00C9042B" w:rsidRDefault="00493E18" w:rsidP="00C9042B">
            <w:pPr>
              <w:rPr>
                <w:rFonts w:cs="Times New Roman"/>
                <w:sz w:val="26"/>
                <w:szCs w:val="26"/>
              </w:rPr>
            </w:pPr>
            <w:r w:rsidRPr="00C9042B">
              <w:rPr>
                <w:rFonts w:cs="Times New Roman"/>
                <w:sz w:val="26"/>
                <w:szCs w:val="26"/>
              </w:rPr>
              <w:t>Lập và cập nhật ngày đi/ngày về của chuyến theo tour.</w:t>
            </w:r>
          </w:p>
        </w:tc>
      </w:tr>
      <w:tr w:rsidR="002604FD" w:rsidRPr="00C9042B" w14:paraId="2580F1EA" w14:textId="77777777">
        <w:trPr>
          <w:cantSplit/>
          <w:jc w:val="center"/>
        </w:trPr>
        <w:tc>
          <w:tcPr>
            <w:tcW w:w="1584" w:type="dxa"/>
            <w:shd w:val="clear" w:color="auto" w:fill="F8FAFC"/>
            <w:tcMar>
              <w:top w:w="70" w:type="dxa"/>
              <w:left w:w="90" w:type="dxa"/>
              <w:bottom w:w="70" w:type="dxa"/>
              <w:right w:w="90" w:type="dxa"/>
            </w:tcMar>
            <w:vAlign w:val="center"/>
          </w:tcPr>
          <w:p w14:paraId="4DE4D99A" w14:textId="77777777" w:rsidR="002604FD" w:rsidRPr="00C9042B" w:rsidRDefault="00493E18" w:rsidP="00C9042B">
            <w:pPr>
              <w:rPr>
                <w:rFonts w:cs="Times New Roman"/>
                <w:sz w:val="26"/>
                <w:szCs w:val="26"/>
              </w:rPr>
            </w:pPr>
            <w:r w:rsidRPr="00C9042B">
              <w:rPr>
                <w:rFonts w:cs="Times New Roman"/>
                <w:sz w:val="26"/>
                <w:szCs w:val="26"/>
              </w:rPr>
              <w:lastRenderedPageBreak/>
              <w:t>Nhân sự</w:t>
            </w:r>
          </w:p>
        </w:tc>
        <w:tc>
          <w:tcPr>
            <w:tcW w:w="2880" w:type="dxa"/>
            <w:shd w:val="clear" w:color="auto" w:fill="F8FAFC"/>
            <w:tcMar>
              <w:top w:w="70" w:type="dxa"/>
              <w:left w:w="90" w:type="dxa"/>
              <w:bottom w:w="70" w:type="dxa"/>
              <w:right w:w="90" w:type="dxa"/>
            </w:tcMar>
            <w:vAlign w:val="center"/>
          </w:tcPr>
          <w:p w14:paraId="5F7CBD03" w14:textId="77777777" w:rsidR="002604FD" w:rsidRPr="00C9042B" w:rsidRDefault="00493E18" w:rsidP="00C9042B">
            <w:pPr>
              <w:rPr>
                <w:rFonts w:cs="Times New Roman"/>
                <w:sz w:val="26"/>
                <w:szCs w:val="26"/>
              </w:rPr>
            </w:pPr>
            <w:r w:rsidRPr="00C9042B">
              <w:rPr>
                <w:rFonts w:cs="Times New Roman"/>
                <w:sz w:val="26"/>
                <w:szCs w:val="26"/>
              </w:rPr>
              <w:t>Phân công hướng dẫn viên</w:t>
            </w:r>
          </w:p>
        </w:tc>
        <w:tc>
          <w:tcPr>
            <w:tcW w:w="2088" w:type="dxa"/>
            <w:shd w:val="clear" w:color="auto" w:fill="F8FAFC"/>
            <w:tcMar>
              <w:top w:w="70" w:type="dxa"/>
              <w:left w:w="90" w:type="dxa"/>
              <w:bottom w:w="70" w:type="dxa"/>
              <w:right w:w="90" w:type="dxa"/>
            </w:tcMar>
            <w:vAlign w:val="center"/>
          </w:tcPr>
          <w:p w14:paraId="4F6C14A6" w14:textId="77777777" w:rsidR="002604FD" w:rsidRPr="00C9042B" w:rsidRDefault="00493E18" w:rsidP="00C9042B">
            <w:pPr>
              <w:rPr>
                <w:rFonts w:cs="Times New Roman"/>
                <w:sz w:val="26"/>
                <w:szCs w:val="26"/>
              </w:rPr>
            </w:pPr>
            <w:r w:rsidRPr="00C9042B">
              <w:rPr>
                <w:rFonts w:cs="Times New Roman"/>
                <w:sz w:val="26"/>
                <w:szCs w:val="26"/>
              </w:rPr>
              <w:t>Nhân viên điều hành</w:t>
            </w:r>
          </w:p>
        </w:tc>
        <w:tc>
          <w:tcPr>
            <w:tcW w:w="3744" w:type="dxa"/>
            <w:shd w:val="clear" w:color="auto" w:fill="F8FAFC"/>
            <w:tcMar>
              <w:top w:w="70" w:type="dxa"/>
              <w:left w:w="90" w:type="dxa"/>
              <w:bottom w:w="70" w:type="dxa"/>
              <w:right w:w="90" w:type="dxa"/>
            </w:tcMar>
            <w:vAlign w:val="center"/>
          </w:tcPr>
          <w:p w14:paraId="0061081D" w14:textId="77777777" w:rsidR="002604FD" w:rsidRPr="00C9042B" w:rsidRDefault="00493E18" w:rsidP="00C9042B">
            <w:pPr>
              <w:rPr>
                <w:rFonts w:cs="Times New Roman"/>
                <w:sz w:val="26"/>
                <w:szCs w:val="26"/>
              </w:rPr>
            </w:pPr>
            <w:r w:rsidRPr="00C9042B">
              <w:rPr>
                <w:rFonts w:cs="Times New Roman"/>
                <w:sz w:val="26"/>
                <w:szCs w:val="26"/>
              </w:rPr>
              <w:t>Gán một hoặc nhiều hướng dẫn viên cho đoàn; một hướng dẫn viên cho mỗi chuyến khách lẻ.</w:t>
            </w:r>
          </w:p>
        </w:tc>
      </w:tr>
      <w:tr w:rsidR="002604FD" w:rsidRPr="00C9042B" w14:paraId="7406E554" w14:textId="77777777">
        <w:trPr>
          <w:cantSplit/>
          <w:jc w:val="center"/>
        </w:trPr>
        <w:tc>
          <w:tcPr>
            <w:tcW w:w="1584" w:type="dxa"/>
            <w:tcMar>
              <w:top w:w="70" w:type="dxa"/>
              <w:left w:w="90" w:type="dxa"/>
              <w:bottom w:w="70" w:type="dxa"/>
              <w:right w:w="90" w:type="dxa"/>
            </w:tcMar>
            <w:vAlign w:val="center"/>
          </w:tcPr>
          <w:p w14:paraId="5ECD6C62" w14:textId="77777777" w:rsidR="002604FD" w:rsidRPr="00C9042B" w:rsidRDefault="00493E18" w:rsidP="00C9042B">
            <w:pPr>
              <w:rPr>
                <w:rFonts w:cs="Times New Roman"/>
                <w:sz w:val="26"/>
                <w:szCs w:val="26"/>
              </w:rPr>
            </w:pPr>
            <w:r w:rsidRPr="00C9042B">
              <w:rPr>
                <w:rFonts w:cs="Times New Roman"/>
                <w:sz w:val="26"/>
                <w:szCs w:val="26"/>
              </w:rPr>
              <w:t>Nhân sự</w:t>
            </w:r>
          </w:p>
        </w:tc>
        <w:tc>
          <w:tcPr>
            <w:tcW w:w="2880" w:type="dxa"/>
            <w:tcMar>
              <w:top w:w="70" w:type="dxa"/>
              <w:left w:w="90" w:type="dxa"/>
              <w:bottom w:w="70" w:type="dxa"/>
              <w:right w:w="90" w:type="dxa"/>
            </w:tcMar>
            <w:vAlign w:val="center"/>
          </w:tcPr>
          <w:p w14:paraId="09C3D3AE" w14:textId="77777777" w:rsidR="002604FD" w:rsidRPr="00C9042B" w:rsidRDefault="00493E18" w:rsidP="00C9042B">
            <w:pPr>
              <w:rPr>
                <w:rFonts w:cs="Times New Roman"/>
                <w:sz w:val="26"/>
                <w:szCs w:val="26"/>
              </w:rPr>
            </w:pPr>
            <w:r w:rsidRPr="00C9042B">
              <w:rPr>
                <w:rFonts w:cs="Times New Roman"/>
                <w:sz w:val="26"/>
                <w:szCs w:val="26"/>
              </w:rPr>
              <w:t>Kiểm tra trùng lịch phân công</w:t>
            </w:r>
          </w:p>
        </w:tc>
        <w:tc>
          <w:tcPr>
            <w:tcW w:w="2088" w:type="dxa"/>
            <w:tcMar>
              <w:top w:w="70" w:type="dxa"/>
              <w:left w:w="90" w:type="dxa"/>
              <w:bottom w:w="70" w:type="dxa"/>
              <w:right w:w="90" w:type="dxa"/>
            </w:tcMar>
            <w:vAlign w:val="center"/>
          </w:tcPr>
          <w:p w14:paraId="389C7927" w14:textId="77777777" w:rsidR="002604FD" w:rsidRPr="00C9042B" w:rsidRDefault="00493E18" w:rsidP="00C9042B">
            <w:pPr>
              <w:rPr>
                <w:rFonts w:cs="Times New Roman"/>
                <w:sz w:val="26"/>
                <w:szCs w:val="26"/>
              </w:rPr>
            </w:pPr>
            <w:r w:rsidRPr="00C9042B">
              <w:rPr>
                <w:rFonts w:cs="Times New Roman"/>
                <w:sz w:val="26"/>
                <w:szCs w:val="26"/>
              </w:rPr>
              <w:t>Nhân viên điều hành / hệ thống</w:t>
            </w:r>
          </w:p>
        </w:tc>
        <w:tc>
          <w:tcPr>
            <w:tcW w:w="3744" w:type="dxa"/>
            <w:tcMar>
              <w:top w:w="70" w:type="dxa"/>
              <w:left w:w="90" w:type="dxa"/>
              <w:bottom w:w="70" w:type="dxa"/>
              <w:right w:w="90" w:type="dxa"/>
            </w:tcMar>
            <w:vAlign w:val="center"/>
          </w:tcPr>
          <w:p w14:paraId="65E096D2" w14:textId="77777777" w:rsidR="002604FD" w:rsidRPr="00C9042B" w:rsidRDefault="00493E18" w:rsidP="00C9042B">
            <w:pPr>
              <w:rPr>
                <w:rFonts w:cs="Times New Roman"/>
                <w:sz w:val="26"/>
                <w:szCs w:val="26"/>
              </w:rPr>
            </w:pPr>
            <w:r w:rsidRPr="00C9042B">
              <w:rPr>
                <w:rFonts w:cs="Times New Roman"/>
                <w:sz w:val="26"/>
                <w:szCs w:val="26"/>
              </w:rPr>
              <w:t>Từ chối phân công nếu khoảng thời gian giao nhau với lần phân công khác.</w:t>
            </w:r>
          </w:p>
        </w:tc>
      </w:tr>
      <w:tr w:rsidR="002604FD" w:rsidRPr="00C9042B" w14:paraId="2C492648" w14:textId="77777777">
        <w:trPr>
          <w:cantSplit/>
          <w:jc w:val="center"/>
        </w:trPr>
        <w:tc>
          <w:tcPr>
            <w:tcW w:w="1584" w:type="dxa"/>
            <w:shd w:val="clear" w:color="auto" w:fill="F8FAFC"/>
            <w:tcMar>
              <w:top w:w="70" w:type="dxa"/>
              <w:left w:w="90" w:type="dxa"/>
              <w:bottom w:w="70" w:type="dxa"/>
              <w:right w:w="90" w:type="dxa"/>
            </w:tcMar>
            <w:vAlign w:val="center"/>
          </w:tcPr>
          <w:p w14:paraId="4798CF10" w14:textId="77777777" w:rsidR="002604FD" w:rsidRPr="00C9042B" w:rsidRDefault="00493E18" w:rsidP="00C9042B">
            <w:pPr>
              <w:rPr>
                <w:rFonts w:cs="Times New Roman"/>
                <w:sz w:val="26"/>
                <w:szCs w:val="26"/>
              </w:rPr>
            </w:pPr>
            <w:r w:rsidRPr="00C9042B">
              <w:rPr>
                <w:rFonts w:cs="Times New Roman"/>
                <w:sz w:val="26"/>
                <w:szCs w:val="26"/>
              </w:rPr>
              <w:t>Thực hiện</w:t>
            </w:r>
          </w:p>
        </w:tc>
        <w:tc>
          <w:tcPr>
            <w:tcW w:w="2880" w:type="dxa"/>
            <w:shd w:val="clear" w:color="auto" w:fill="F8FAFC"/>
            <w:tcMar>
              <w:top w:w="70" w:type="dxa"/>
              <w:left w:w="90" w:type="dxa"/>
              <w:bottom w:w="70" w:type="dxa"/>
              <w:right w:w="90" w:type="dxa"/>
            </w:tcMar>
            <w:vAlign w:val="center"/>
          </w:tcPr>
          <w:p w14:paraId="4C4C62EB" w14:textId="77777777" w:rsidR="002604FD" w:rsidRPr="00C9042B" w:rsidRDefault="00493E18" w:rsidP="00C9042B">
            <w:pPr>
              <w:rPr>
                <w:rFonts w:cs="Times New Roman"/>
                <w:sz w:val="26"/>
                <w:szCs w:val="26"/>
              </w:rPr>
            </w:pPr>
            <w:r w:rsidRPr="00C9042B">
              <w:rPr>
                <w:rFonts w:cs="Times New Roman"/>
                <w:sz w:val="26"/>
                <w:szCs w:val="26"/>
              </w:rPr>
              <w:t>Điều hành và xác nhận kết thúc tour/chuyến</w:t>
            </w:r>
          </w:p>
        </w:tc>
        <w:tc>
          <w:tcPr>
            <w:tcW w:w="2088" w:type="dxa"/>
            <w:shd w:val="clear" w:color="auto" w:fill="F8FAFC"/>
            <w:tcMar>
              <w:top w:w="70" w:type="dxa"/>
              <w:left w:w="90" w:type="dxa"/>
              <w:bottom w:w="70" w:type="dxa"/>
              <w:right w:w="90" w:type="dxa"/>
            </w:tcMar>
            <w:vAlign w:val="center"/>
          </w:tcPr>
          <w:p w14:paraId="297B9D80" w14:textId="77777777" w:rsidR="002604FD" w:rsidRPr="00C9042B" w:rsidRDefault="00493E18" w:rsidP="00C9042B">
            <w:pPr>
              <w:rPr>
                <w:rFonts w:cs="Times New Roman"/>
                <w:sz w:val="26"/>
                <w:szCs w:val="26"/>
              </w:rPr>
            </w:pPr>
            <w:r w:rsidRPr="00C9042B">
              <w:rPr>
                <w:rFonts w:cs="Times New Roman"/>
                <w:sz w:val="26"/>
                <w:szCs w:val="26"/>
              </w:rPr>
              <w:t>Hướng dẫn viên</w:t>
            </w:r>
          </w:p>
        </w:tc>
        <w:tc>
          <w:tcPr>
            <w:tcW w:w="3744" w:type="dxa"/>
            <w:shd w:val="clear" w:color="auto" w:fill="F8FAFC"/>
            <w:tcMar>
              <w:top w:w="70" w:type="dxa"/>
              <w:left w:w="90" w:type="dxa"/>
              <w:bottom w:w="70" w:type="dxa"/>
              <w:right w:w="90" w:type="dxa"/>
            </w:tcMar>
            <w:vAlign w:val="center"/>
          </w:tcPr>
          <w:p w14:paraId="0655FFF6" w14:textId="77777777" w:rsidR="002604FD" w:rsidRPr="00C9042B" w:rsidRDefault="00493E18" w:rsidP="00C9042B">
            <w:pPr>
              <w:rPr>
                <w:rFonts w:cs="Times New Roman"/>
                <w:sz w:val="26"/>
                <w:szCs w:val="26"/>
              </w:rPr>
            </w:pPr>
            <w:r w:rsidRPr="00C9042B">
              <w:rPr>
                <w:rFonts w:cs="Times New Roman"/>
                <w:sz w:val="26"/>
                <w:szCs w:val="26"/>
              </w:rPr>
              <w:t>Cập nhật trạng thái thực hiện và hoàn thành.</w:t>
            </w:r>
          </w:p>
        </w:tc>
      </w:tr>
      <w:tr w:rsidR="002604FD" w:rsidRPr="00C9042B" w14:paraId="03B645E9" w14:textId="77777777">
        <w:trPr>
          <w:cantSplit/>
          <w:jc w:val="center"/>
        </w:trPr>
        <w:tc>
          <w:tcPr>
            <w:tcW w:w="1584" w:type="dxa"/>
            <w:tcMar>
              <w:top w:w="70" w:type="dxa"/>
              <w:left w:w="90" w:type="dxa"/>
              <w:bottom w:w="70" w:type="dxa"/>
              <w:right w:w="90" w:type="dxa"/>
            </w:tcMar>
            <w:vAlign w:val="center"/>
          </w:tcPr>
          <w:p w14:paraId="0D4E6E8D" w14:textId="77777777" w:rsidR="002604FD" w:rsidRPr="00C9042B" w:rsidRDefault="00493E18" w:rsidP="00C9042B">
            <w:pPr>
              <w:rPr>
                <w:rFonts w:cs="Times New Roman"/>
                <w:sz w:val="26"/>
                <w:szCs w:val="26"/>
              </w:rPr>
            </w:pPr>
            <w:r w:rsidRPr="00C9042B">
              <w:rPr>
                <w:rFonts w:cs="Times New Roman"/>
                <w:sz w:val="26"/>
                <w:szCs w:val="26"/>
              </w:rPr>
              <w:t>Hậu mãi</w:t>
            </w:r>
          </w:p>
        </w:tc>
        <w:tc>
          <w:tcPr>
            <w:tcW w:w="2880" w:type="dxa"/>
            <w:tcMar>
              <w:top w:w="70" w:type="dxa"/>
              <w:left w:w="90" w:type="dxa"/>
              <w:bottom w:w="70" w:type="dxa"/>
              <w:right w:w="90" w:type="dxa"/>
            </w:tcMar>
            <w:vAlign w:val="center"/>
          </w:tcPr>
          <w:p w14:paraId="14F3DB43" w14:textId="77777777" w:rsidR="002604FD" w:rsidRPr="00C9042B" w:rsidRDefault="00493E18" w:rsidP="00C9042B">
            <w:pPr>
              <w:rPr>
                <w:rFonts w:cs="Times New Roman"/>
                <w:sz w:val="26"/>
                <w:szCs w:val="26"/>
              </w:rPr>
            </w:pPr>
            <w:r w:rsidRPr="00C9042B">
              <w:rPr>
                <w:rFonts w:cs="Times New Roman"/>
                <w:sz w:val="26"/>
                <w:szCs w:val="26"/>
              </w:rPr>
              <w:t>Gửi và ghi nhận khảo sát sau tour</w:t>
            </w:r>
          </w:p>
        </w:tc>
        <w:tc>
          <w:tcPr>
            <w:tcW w:w="2088" w:type="dxa"/>
            <w:tcMar>
              <w:top w:w="70" w:type="dxa"/>
              <w:left w:w="90" w:type="dxa"/>
              <w:bottom w:w="70" w:type="dxa"/>
              <w:right w:w="90" w:type="dxa"/>
            </w:tcMar>
            <w:vAlign w:val="center"/>
          </w:tcPr>
          <w:p w14:paraId="6A2F4A1E" w14:textId="77777777" w:rsidR="002604FD" w:rsidRPr="00C9042B" w:rsidRDefault="00493E18" w:rsidP="00C9042B">
            <w:pPr>
              <w:rPr>
                <w:rFonts w:cs="Times New Roman"/>
                <w:sz w:val="26"/>
                <w:szCs w:val="26"/>
              </w:rPr>
            </w:pPr>
            <w:r w:rsidRPr="00C9042B">
              <w:rPr>
                <w:rFonts w:cs="Times New Roman"/>
                <w:sz w:val="26"/>
                <w:szCs w:val="26"/>
              </w:rPr>
              <w:t>Hệ thống / khách</w:t>
            </w:r>
          </w:p>
        </w:tc>
        <w:tc>
          <w:tcPr>
            <w:tcW w:w="3744" w:type="dxa"/>
            <w:tcMar>
              <w:top w:w="70" w:type="dxa"/>
              <w:left w:w="90" w:type="dxa"/>
              <w:bottom w:w="70" w:type="dxa"/>
              <w:right w:w="90" w:type="dxa"/>
            </w:tcMar>
            <w:vAlign w:val="center"/>
          </w:tcPr>
          <w:p w14:paraId="333B4441" w14:textId="77777777" w:rsidR="002604FD" w:rsidRPr="00C9042B" w:rsidRDefault="00493E18" w:rsidP="00C9042B">
            <w:pPr>
              <w:rPr>
                <w:rFonts w:cs="Times New Roman"/>
                <w:sz w:val="26"/>
                <w:szCs w:val="26"/>
              </w:rPr>
            </w:pPr>
            <w:r w:rsidRPr="00C9042B">
              <w:rPr>
                <w:rFonts w:cs="Times New Roman"/>
                <w:sz w:val="26"/>
                <w:szCs w:val="26"/>
              </w:rPr>
              <w:t>Gửi phiếu sau khi kết thúc, nhận và lưu góp ý.</w:t>
            </w:r>
          </w:p>
        </w:tc>
      </w:tr>
      <w:tr w:rsidR="002604FD" w:rsidRPr="00C9042B" w14:paraId="7F43C4A1" w14:textId="77777777">
        <w:trPr>
          <w:cantSplit/>
          <w:jc w:val="center"/>
        </w:trPr>
        <w:tc>
          <w:tcPr>
            <w:tcW w:w="1584" w:type="dxa"/>
            <w:shd w:val="clear" w:color="auto" w:fill="F8FAFC"/>
            <w:tcMar>
              <w:top w:w="70" w:type="dxa"/>
              <w:left w:w="90" w:type="dxa"/>
              <w:bottom w:w="70" w:type="dxa"/>
              <w:right w:w="90" w:type="dxa"/>
            </w:tcMar>
            <w:vAlign w:val="center"/>
          </w:tcPr>
          <w:p w14:paraId="02A4BC63" w14:textId="77777777" w:rsidR="002604FD" w:rsidRPr="00C9042B" w:rsidRDefault="00493E18" w:rsidP="00C9042B">
            <w:pPr>
              <w:rPr>
                <w:rFonts w:cs="Times New Roman"/>
                <w:sz w:val="26"/>
                <w:szCs w:val="26"/>
              </w:rPr>
            </w:pPr>
            <w:r w:rsidRPr="00C9042B">
              <w:rPr>
                <w:rFonts w:cs="Times New Roman"/>
                <w:sz w:val="26"/>
                <w:szCs w:val="26"/>
              </w:rPr>
              <w:t>Lương</w:t>
            </w:r>
          </w:p>
        </w:tc>
        <w:tc>
          <w:tcPr>
            <w:tcW w:w="2880" w:type="dxa"/>
            <w:shd w:val="clear" w:color="auto" w:fill="F8FAFC"/>
            <w:tcMar>
              <w:top w:w="70" w:type="dxa"/>
              <w:left w:w="90" w:type="dxa"/>
              <w:bottom w:w="70" w:type="dxa"/>
              <w:right w:w="90" w:type="dxa"/>
            </w:tcMar>
            <w:vAlign w:val="center"/>
          </w:tcPr>
          <w:p w14:paraId="04DBD30C" w14:textId="77777777" w:rsidR="002604FD" w:rsidRPr="00C9042B" w:rsidRDefault="00493E18" w:rsidP="00C9042B">
            <w:pPr>
              <w:rPr>
                <w:rFonts w:cs="Times New Roman"/>
                <w:sz w:val="26"/>
                <w:szCs w:val="26"/>
              </w:rPr>
            </w:pPr>
            <w:r w:rsidRPr="00C9042B">
              <w:rPr>
                <w:rFonts w:cs="Times New Roman"/>
                <w:sz w:val="26"/>
                <w:szCs w:val="26"/>
              </w:rPr>
              <w:t>Tính lương hướng dẫn viên</w:t>
            </w:r>
          </w:p>
        </w:tc>
        <w:tc>
          <w:tcPr>
            <w:tcW w:w="2088" w:type="dxa"/>
            <w:shd w:val="clear" w:color="auto" w:fill="F8FAFC"/>
            <w:tcMar>
              <w:top w:w="70" w:type="dxa"/>
              <w:left w:w="90" w:type="dxa"/>
              <w:bottom w:w="70" w:type="dxa"/>
              <w:right w:w="90" w:type="dxa"/>
            </w:tcMar>
            <w:vAlign w:val="center"/>
          </w:tcPr>
          <w:p w14:paraId="003C25DE" w14:textId="77777777" w:rsidR="002604FD" w:rsidRPr="00C9042B" w:rsidRDefault="00493E18" w:rsidP="00C9042B">
            <w:pPr>
              <w:rPr>
                <w:rFonts w:cs="Times New Roman"/>
                <w:sz w:val="26"/>
                <w:szCs w:val="26"/>
              </w:rPr>
            </w:pPr>
            <w:r w:rsidRPr="00C9042B">
              <w:rPr>
                <w:rFonts w:cs="Times New Roman"/>
                <w:sz w:val="26"/>
                <w:szCs w:val="26"/>
              </w:rPr>
              <w:t>Thu ngân / kế toán hoặc người phụ trách lương</w:t>
            </w:r>
          </w:p>
        </w:tc>
        <w:tc>
          <w:tcPr>
            <w:tcW w:w="3744" w:type="dxa"/>
            <w:shd w:val="clear" w:color="auto" w:fill="F8FAFC"/>
            <w:tcMar>
              <w:top w:w="70" w:type="dxa"/>
              <w:left w:w="90" w:type="dxa"/>
              <w:bottom w:w="70" w:type="dxa"/>
              <w:right w:w="90" w:type="dxa"/>
            </w:tcMar>
            <w:vAlign w:val="center"/>
          </w:tcPr>
          <w:p w14:paraId="1E856A17" w14:textId="77777777" w:rsidR="002604FD" w:rsidRPr="00C9042B" w:rsidRDefault="00493E18" w:rsidP="00C9042B">
            <w:pPr>
              <w:rPr>
                <w:rFonts w:cs="Times New Roman"/>
                <w:sz w:val="26"/>
                <w:szCs w:val="26"/>
              </w:rPr>
            </w:pPr>
            <w:r w:rsidRPr="00C9042B">
              <w:rPr>
                <w:rFonts w:cs="Times New Roman"/>
                <w:sz w:val="26"/>
                <w:szCs w:val="26"/>
              </w:rPr>
              <w:t>Tổng hợp lương căn bản và tiền theo các tour thực hiện trong tháng.</w:t>
            </w:r>
          </w:p>
        </w:tc>
      </w:tr>
      <w:tr w:rsidR="002604FD" w:rsidRPr="00C9042B" w14:paraId="35A724D3" w14:textId="77777777">
        <w:trPr>
          <w:cantSplit/>
          <w:jc w:val="center"/>
        </w:trPr>
        <w:tc>
          <w:tcPr>
            <w:tcW w:w="1584" w:type="dxa"/>
            <w:tcMar>
              <w:top w:w="70" w:type="dxa"/>
              <w:left w:w="90" w:type="dxa"/>
              <w:bottom w:w="70" w:type="dxa"/>
              <w:right w:w="90" w:type="dxa"/>
            </w:tcMar>
            <w:vAlign w:val="center"/>
          </w:tcPr>
          <w:p w14:paraId="65DB58B3" w14:textId="77777777" w:rsidR="002604FD" w:rsidRPr="00C9042B" w:rsidRDefault="00493E18" w:rsidP="00C9042B">
            <w:pPr>
              <w:rPr>
                <w:rFonts w:cs="Times New Roman"/>
                <w:sz w:val="26"/>
                <w:szCs w:val="26"/>
              </w:rPr>
            </w:pPr>
            <w:r w:rsidRPr="00C9042B">
              <w:rPr>
                <w:rFonts w:cs="Times New Roman"/>
                <w:sz w:val="26"/>
                <w:szCs w:val="26"/>
              </w:rPr>
              <w:t>Quản trị dữ liệu</w:t>
            </w:r>
          </w:p>
        </w:tc>
        <w:tc>
          <w:tcPr>
            <w:tcW w:w="2880" w:type="dxa"/>
            <w:tcMar>
              <w:top w:w="70" w:type="dxa"/>
              <w:left w:w="90" w:type="dxa"/>
              <w:bottom w:w="70" w:type="dxa"/>
              <w:right w:w="90" w:type="dxa"/>
            </w:tcMar>
            <w:vAlign w:val="center"/>
          </w:tcPr>
          <w:p w14:paraId="2AE6A52B" w14:textId="77777777" w:rsidR="002604FD" w:rsidRPr="00C9042B" w:rsidRDefault="00493E18" w:rsidP="00C9042B">
            <w:pPr>
              <w:rPr>
                <w:rFonts w:cs="Times New Roman"/>
                <w:sz w:val="26"/>
                <w:szCs w:val="26"/>
              </w:rPr>
            </w:pPr>
            <w:r w:rsidRPr="00C9042B">
              <w:rPr>
                <w:rFonts w:cs="Times New Roman"/>
                <w:sz w:val="26"/>
                <w:szCs w:val="26"/>
              </w:rPr>
              <w:t>Quản lý điểm bán vé và hồ sơ khách</w:t>
            </w:r>
          </w:p>
        </w:tc>
        <w:tc>
          <w:tcPr>
            <w:tcW w:w="2088" w:type="dxa"/>
            <w:tcMar>
              <w:top w:w="70" w:type="dxa"/>
              <w:left w:w="90" w:type="dxa"/>
              <w:bottom w:w="70" w:type="dxa"/>
              <w:right w:w="90" w:type="dxa"/>
            </w:tcMar>
            <w:vAlign w:val="center"/>
          </w:tcPr>
          <w:p w14:paraId="6D5B29CD" w14:textId="77777777" w:rsidR="002604FD" w:rsidRPr="00C9042B" w:rsidRDefault="00493E18" w:rsidP="00C9042B">
            <w:pPr>
              <w:rPr>
                <w:rFonts w:cs="Times New Roman"/>
                <w:sz w:val="26"/>
                <w:szCs w:val="26"/>
              </w:rPr>
            </w:pPr>
            <w:r w:rsidRPr="00C9042B">
              <w:rPr>
                <w:rFonts w:cs="Times New Roman"/>
                <w:sz w:val="26"/>
                <w:szCs w:val="26"/>
              </w:rPr>
              <w:t>Nhân viên tiếp nhận</w:t>
            </w:r>
          </w:p>
        </w:tc>
        <w:tc>
          <w:tcPr>
            <w:tcW w:w="3744" w:type="dxa"/>
            <w:tcMar>
              <w:top w:w="70" w:type="dxa"/>
              <w:left w:w="90" w:type="dxa"/>
              <w:bottom w:w="70" w:type="dxa"/>
              <w:right w:w="90" w:type="dxa"/>
            </w:tcMar>
            <w:vAlign w:val="center"/>
          </w:tcPr>
          <w:p w14:paraId="5D5F8CBD" w14:textId="77777777" w:rsidR="002604FD" w:rsidRPr="00C9042B" w:rsidRDefault="00493E18" w:rsidP="00C9042B">
            <w:pPr>
              <w:rPr>
                <w:rFonts w:cs="Times New Roman"/>
                <w:sz w:val="26"/>
                <w:szCs w:val="26"/>
              </w:rPr>
            </w:pPr>
            <w:r w:rsidRPr="00C9042B">
              <w:rPr>
                <w:rFonts w:cs="Times New Roman"/>
                <w:sz w:val="26"/>
                <w:szCs w:val="26"/>
              </w:rPr>
              <w:t>Cập nhật điểm bán vé và thông tin liên hệ của khách hàng.</w:t>
            </w:r>
          </w:p>
        </w:tc>
      </w:tr>
    </w:tbl>
    <w:p w14:paraId="683C7749" w14:textId="77777777" w:rsidR="002604FD" w:rsidRPr="00C9042B" w:rsidRDefault="002604FD" w:rsidP="00C9042B">
      <w:pPr>
        <w:rPr>
          <w:rFonts w:cs="Times New Roman"/>
          <w:sz w:val="26"/>
          <w:szCs w:val="26"/>
        </w:rPr>
      </w:pPr>
    </w:p>
    <w:p w14:paraId="72B9140B" w14:textId="77777777" w:rsidR="002604FD" w:rsidRPr="00C9042B" w:rsidRDefault="00493E18" w:rsidP="00C9042B">
      <w:pPr>
        <w:rPr>
          <w:rFonts w:cs="Times New Roman"/>
          <w:sz w:val="26"/>
          <w:szCs w:val="26"/>
        </w:rPr>
      </w:pPr>
      <w:r w:rsidRPr="00C9042B">
        <w:rPr>
          <w:rFonts w:cs="Times New Roman"/>
          <w:sz w:val="26"/>
          <w:szCs w:val="26"/>
        </w:rPr>
        <w:t>2.1.3. Biểu đồ Use Case tổng quát (Level 0)</w:t>
      </w:r>
    </w:p>
    <w:p w14:paraId="4142D2BF" w14:textId="77777777" w:rsidR="002604FD" w:rsidRPr="00C9042B" w:rsidRDefault="00493E18" w:rsidP="00C9042B">
      <w:pPr>
        <w:rPr>
          <w:rFonts w:cs="Times New Roman"/>
          <w:sz w:val="26"/>
          <w:szCs w:val="26"/>
        </w:rPr>
      </w:pPr>
      <w:r w:rsidRPr="00C9042B">
        <w:rPr>
          <w:rFonts w:cs="Times New Roman"/>
          <w:sz w:val="26"/>
          <w:szCs w:val="26"/>
        </w:rPr>
        <w:t>Sơ đồ tổng quát dưới đây gom các chức năng theo mục đích sử dụng. Các nghiệp vụ chi tiết liên quan đến bảo hiểm, đặt cọc, trả vé, kiểm tra trùng lịch, thu phần tiền còn lại và khảo sát được đặc tả riêng ở mục 2.1.6.</w:t>
      </w:r>
    </w:p>
    <w:p w14:paraId="3B9BC0D4" w14:textId="77777777" w:rsidR="007A0577" w:rsidRPr="007A0577" w:rsidRDefault="007A0577" w:rsidP="007A0577">
      <w:pPr>
        <w:spacing w:after="0" w:line="240" w:lineRule="auto"/>
        <w:jc w:val="left"/>
        <w:rPr>
          <w:rFonts w:cs="Times New Roman"/>
          <w:color w:val="auto"/>
          <w:sz w:val="24"/>
          <w:szCs w:val="24"/>
        </w:rPr>
      </w:pPr>
      <w:r w:rsidRPr="007A0577">
        <w:rPr>
          <w:noProof/>
        </w:rPr>
        <w:lastRenderedPageBreak/>
        <w:drawing>
          <wp:inline distT="0" distB="0" distL="0" distR="0" wp14:anchorId="1B03000B" wp14:editId="5D255C51">
            <wp:extent cx="6348394" cy="534670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1660" cy="5357872"/>
                    </a:xfrm>
                    <a:prstGeom prst="rect">
                      <a:avLst/>
                    </a:prstGeom>
                    <a:noFill/>
                    <a:ln>
                      <a:noFill/>
                    </a:ln>
                  </pic:spPr>
                </pic:pic>
              </a:graphicData>
            </a:graphic>
          </wp:inline>
        </w:drawing>
      </w:r>
    </w:p>
    <w:p w14:paraId="61415DE1" w14:textId="77777777" w:rsidR="002604FD" w:rsidRDefault="002604FD">
      <w:pPr>
        <w:spacing w:after="40"/>
        <w:jc w:val="center"/>
      </w:pPr>
    </w:p>
    <w:p w14:paraId="23BB6AEA" w14:textId="77777777" w:rsidR="002604FD" w:rsidRDefault="00493E18">
      <w:pPr>
        <w:spacing w:after="80"/>
        <w:jc w:val="center"/>
      </w:pPr>
      <w:r>
        <w:t>Hình P.1. Use Case Diagram tổng quát hệ thống quản lý công ty du lịch</w:t>
      </w:r>
    </w:p>
    <w:p w14:paraId="6801553E" w14:textId="77777777" w:rsidR="002604FD" w:rsidRDefault="00493E18">
      <w:r>
        <w:br w:type="page"/>
      </w:r>
    </w:p>
    <w:p w14:paraId="16301B3F" w14:textId="77777777" w:rsidR="002604FD" w:rsidRDefault="002604FD">
      <w:pPr>
        <w:spacing w:after="20"/>
      </w:pPr>
    </w:p>
    <w:p w14:paraId="4E91ECB1" w14:textId="77777777" w:rsidR="002604FD" w:rsidRDefault="00493E18">
      <w:pPr>
        <w:pStyle w:val="Heading3"/>
      </w:pPr>
      <w:r>
        <w:t>2.1.5. Phân rã biểu đồ Use Case (Level 1)</w:t>
      </w:r>
    </w:p>
    <w:p w14:paraId="4F3233F7" w14:textId="77777777" w:rsidR="002604FD" w:rsidRDefault="00493E18">
      <w:r>
        <w:t>Luồng được phân rã cho cả hai hình thức đăng ký. Khách theo đoàn chọn ngày đi và gửi thông tin riêng của đoàn; khách lẻ chọn chuyến đã có lịch công ty. Sau đăng ký và thanh toán theo loại khách, nhân viên điều hành phân công hướng dẫn viên; hướng dẫn viên thực hiện tour và xác nhận kết thúc; đoàn thanh toán phần còn lại; cuối cùng công ty gửi khảo sát và ghi nhận góp ý.</w:t>
      </w:r>
    </w:p>
    <w:p w14:paraId="540079A0" w14:textId="77777777" w:rsidR="007A0577" w:rsidRPr="007A0577" w:rsidRDefault="007A0577" w:rsidP="007A0577">
      <w:pPr>
        <w:spacing w:after="0" w:line="240" w:lineRule="auto"/>
        <w:jc w:val="left"/>
        <w:rPr>
          <w:rFonts w:cs="Times New Roman"/>
          <w:color w:val="auto"/>
          <w:sz w:val="24"/>
          <w:szCs w:val="24"/>
        </w:rPr>
      </w:pPr>
      <w:r w:rsidRPr="007A0577">
        <w:rPr>
          <w:noProof/>
        </w:rPr>
        <w:drawing>
          <wp:inline distT="0" distB="0" distL="0" distR="0" wp14:anchorId="7D5383B6" wp14:editId="07F0D9BA">
            <wp:extent cx="6428740" cy="30734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38492" cy="3078062"/>
                    </a:xfrm>
                    <a:prstGeom prst="rect">
                      <a:avLst/>
                    </a:prstGeom>
                    <a:noFill/>
                    <a:ln>
                      <a:noFill/>
                    </a:ln>
                  </pic:spPr>
                </pic:pic>
              </a:graphicData>
            </a:graphic>
          </wp:inline>
        </w:drawing>
      </w:r>
    </w:p>
    <w:p w14:paraId="3146C25F" w14:textId="77777777" w:rsidR="002604FD" w:rsidRDefault="002604FD">
      <w:pPr>
        <w:spacing w:after="40"/>
        <w:jc w:val="center"/>
      </w:pPr>
    </w:p>
    <w:p w14:paraId="029B88C9" w14:textId="77777777" w:rsidR="002604FD" w:rsidRDefault="00493E18" w:rsidP="00695F2E">
      <w:pPr>
        <w:spacing w:after="80"/>
        <w:jc w:val="center"/>
      </w:pPr>
      <w:r>
        <w:t xml:space="preserve">Hình P.2. Use Case Diagram phân rã </w:t>
      </w:r>
      <w:r w:rsidR="00695F2E">
        <w:t>ĐĂNG KÝ TOUR</w:t>
      </w:r>
      <w:r>
        <w:br w:type="page"/>
      </w:r>
    </w:p>
    <w:p w14:paraId="23DB4B6E" w14:textId="77777777" w:rsidR="002604FD" w:rsidRDefault="00493E18">
      <w:pPr>
        <w:pStyle w:val="Heading3"/>
      </w:pPr>
      <w:r>
        <w:lastRenderedPageBreak/>
        <w:t>2.1.6. Đặc tả Use Case chi tiết (UC01–UC21)</w:t>
      </w:r>
    </w:p>
    <w:p w14:paraId="2EE98E96" w14:textId="77777777" w:rsidR="00F266E2" w:rsidRDefault="0044237A">
      <w:r>
        <w:t xml:space="preserve">Mỗi Use Case được mô tả theo tác nhân, tiền điều </w:t>
      </w:r>
      <w:r>
        <w:t>kiện, luồng chính, hậu điều kiện và ngoại lệ. Các quy tắc BR01–BR15 ở mục 1.2.4 là căn cứ kiểm tra dữ liệu và chuyển trạng thái.</w:t>
      </w:r>
    </w:p>
    <w:p w14:paraId="510FCFE1" w14:textId="77777777" w:rsidR="00F266E2" w:rsidRDefault="0044237A">
      <w:pPr>
        <w:pStyle w:val="Heading4"/>
      </w:pPr>
      <w:r>
        <w:t>UC01. Tra c</w:t>
      </w:r>
      <w:r>
        <w:t>ứ</w:t>
      </w:r>
      <w:r>
        <w:t>u danh sách và chi ti</w:t>
      </w:r>
      <w:r>
        <w:t>ế</w:t>
      </w:r>
      <w:r>
        <w:t>t tour</w:t>
      </w:r>
    </w:p>
    <w:p w14:paraId="66A6DE33" w14:textId="77777777" w:rsidR="00F266E2" w:rsidRDefault="0044237A">
      <w:r>
        <w:t>Tác nhân: Khách / đại diện đoàn.</w:t>
      </w:r>
    </w:p>
    <w:p w14:paraId="2AA74736" w14:textId="77777777" w:rsidR="00F266E2" w:rsidRDefault="0044237A">
      <w:r>
        <w:t>Tiền điều kiện: Tour được công ty công bố.</w:t>
      </w:r>
    </w:p>
    <w:p w14:paraId="6E639FAE" w14:textId="77777777" w:rsidR="00F266E2" w:rsidRDefault="0044237A">
      <w:r>
        <w:t xml:space="preserve">Luồng </w:t>
      </w:r>
      <w:r>
        <w:t>chính: 1. Khách mở chức năng tra cứu. 2. Hệ thống hiển thị danh sách tour, số ngày/đêm và đơn giá. 3. Khách chọn một tour để xem hành trình, điểm dừng, phương tiện và điểm tham quan.</w:t>
      </w:r>
    </w:p>
    <w:p w14:paraId="7EF1D7D5" w14:textId="77777777" w:rsidR="00F266E2" w:rsidRDefault="0044237A">
      <w:r>
        <w:t>Hậu điều kiện: Danh sách hoặc chi tiết tour được hiển thị.</w:t>
      </w:r>
    </w:p>
    <w:p w14:paraId="1EF20FE0" w14:textId="77777777" w:rsidR="00F266E2" w:rsidRDefault="0044237A">
      <w:r>
        <w:t>Ngoại lệ: Khôn</w:t>
      </w:r>
      <w:r>
        <w:t>g có tour phù hợp: thông báo và cho phép đổi điều kiện tra cứu.</w:t>
      </w:r>
    </w:p>
    <w:p w14:paraId="4757C3D7" w14:textId="77777777" w:rsidR="00F266E2" w:rsidRDefault="0044237A">
      <w:pPr>
        <w:pStyle w:val="Heading4"/>
      </w:pPr>
      <w:r>
        <w:t>UC02. L</w:t>
      </w:r>
      <w:r>
        <w:t>ậ</w:t>
      </w:r>
      <w:r>
        <w:t>p phi</w:t>
      </w:r>
      <w:r>
        <w:t>ế</w:t>
      </w:r>
      <w:r>
        <w:t>u đăng ký tour theo đoàn</w:t>
      </w:r>
    </w:p>
    <w:p w14:paraId="0D00E32E" w14:textId="77777777" w:rsidR="00F266E2" w:rsidRDefault="0044237A">
      <w:r>
        <w:t>Tác nhân: Nhân viên tiếp nhận; đại diện đoàn cung cấp dữ liệu.</w:t>
      </w:r>
    </w:p>
    <w:p w14:paraId="7618078B" w14:textId="77777777" w:rsidR="00F266E2" w:rsidRDefault="0044237A">
      <w:r>
        <w:t>Tiền điều kiện: Tour tồn tại; số người &gt; 12.</w:t>
      </w:r>
    </w:p>
    <w:p w14:paraId="12E6434E" w14:textId="77777777" w:rsidR="00F266E2" w:rsidRDefault="0044237A">
      <w:r>
        <w:t>Luồng chính: 1. Nhân viên chọn tour và nhập t</w:t>
      </w:r>
      <w:r>
        <w:t>hông tin đoàn, ngày đi, điểm đón, số người và yêu cầu bảo hiểm. 2. Hệ thống kiểm tra dữ liệu và điều kiện đoàn. 3. Tính ngày về, tổng tiền dự kiến. 4. Nếu mua bảo hiểm, nhập danh sách người đi. 5. Ghi nhận phiếu ở trạng thái chờ đặt cọc hoặc đã xác nhận th</w:t>
      </w:r>
      <w:r>
        <w:t>eo tình trạng cọc.</w:t>
      </w:r>
    </w:p>
    <w:p w14:paraId="26B0B8B7" w14:textId="77777777" w:rsidR="00F266E2" w:rsidRDefault="0044237A">
      <w:r>
        <w:t>Hậu điều kiện: Phiếu đăng ký đoàn và danh sách bảo hiểm (nếu có) được lưu.</w:t>
      </w:r>
    </w:p>
    <w:p w14:paraId="64AB12DB" w14:textId="77777777" w:rsidR="00F266E2" w:rsidRDefault="0044237A">
      <w:r>
        <w:t>Ngoại lệ: Thiếu dữ liệu hoặc số người không lớn hơn 12: từ chối lập phiếu đoàn; đúng 12 người cần xác nhận chính sách.</w:t>
      </w:r>
    </w:p>
    <w:p w14:paraId="11FF3540" w14:textId="77777777" w:rsidR="00F266E2" w:rsidRDefault="0044237A">
      <w:pPr>
        <w:pStyle w:val="Heading4"/>
      </w:pPr>
      <w:r>
        <w:t>UC03. L</w:t>
      </w:r>
      <w:r>
        <w:t>ậ</w:t>
      </w:r>
      <w:r>
        <w:t>p phi</w:t>
      </w:r>
      <w:r>
        <w:t>ế</w:t>
      </w:r>
      <w:r>
        <w:t>u đăng ký khách l</w:t>
      </w:r>
      <w:r>
        <w:t>ẻ</w:t>
      </w:r>
      <w:r>
        <w:t xml:space="preserve"> theo chuy</w:t>
      </w:r>
      <w:r>
        <w:t>ế</w:t>
      </w:r>
      <w:r>
        <w:t>n</w:t>
      </w:r>
    </w:p>
    <w:p w14:paraId="06AA9BFD" w14:textId="77777777" w:rsidR="00F266E2" w:rsidRDefault="0044237A">
      <w:r>
        <w:t>Tác nhân: Nhân viên tiếp nhận / điểm bán vé.</w:t>
      </w:r>
    </w:p>
    <w:p w14:paraId="5A2EF42D" w14:textId="77777777" w:rsidR="00F266E2" w:rsidRDefault="0044237A">
      <w:r>
        <w:t>Tiền điều kiện: Chuyến đã được lập lịch và còn khả năng tiếp nhận.</w:t>
      </w:r>
    </w:p>
    <w:p w14:paraId="565A5630" w14:textId="77777777" w:rsidR="00F266E2" w:rsidRDefault="0044237A">
      <w:r>
        <w:t xml:space="preserve">Luồng chính: 1. Chọn chuyến và điểm bán vé. 2. Nhập thông tin liên hệ và số vé. 3. Hệ thống kiểm tra chuyến, số vé và tính tiền. 4. Lưu phiếu </w:t>
      </w:r>
      <w:r>
        <w:t>đăng ký.</w:t>
      </w:r>
    </w:p>
    <w:p w14:paraId="62A9423B" w14:textId="77777777" w:rsidR="00F266E2" w:rsidRDefault="0044237A">
      <w:r>
        <w:t>Hậu điều kiện: Phiếu đăng ký chuyến và số tiền vé cần thanh toán.</w:t>
      </w:r>
    </w:p>
    <w:p w14:paraId="125EC6A0" w14:textId="77777777" w:rsidR="00F266E2" w:rsidRDefault="0044237A">
      <w:r>
        <w:t>Ngoại lệ: Chuyến không tồn tại/đã hủy hoặc dữ liệu không hợp lệ: yêu cầu chọn lại.</w:t>
      </w:r>
    </w:p>
    <w:p w14:paraId="58F69EE5" w14:textId="77777777" w:rsidR="00F266E2" w:rsidRDefault="0044237A">
      <w:pPr>
        <w:pStyle w:val="Heading4"/>
      </w:pPr>
      <w:r>
        <w:t>UC04. Qu</w:t>
      </w:r>
      <w:r>
        <w:t>ả</w:t>
      </w:r>
      <w:r>
        <w:t>n lý thông tin tour</w:t>
      </w:r>
    </w:p>
    <w:p w14:paraId="083AAEEE" w14:textId="77777777" w:rsidR="00F266E2" w:rsidRDefault="0044237A">
      <w:r>
        <w:t>Tác nhân: Nhân viên điều hành tour.</w:t>
      </w:r>
    </w:p>
    <w:p w14:paraId="4E559DFA" w14:textId="77777777" w:rsidR="00F266E2" w:rsidRDefault="0044237A">
      <w:r>
        <w:t>Tiền điều kiện: Người dùng có quy</w:t>
      </w:r>
      <w:r>
        <w:t>ền điều hành.</w:t>
      </w:r>
    </w:p>
    <w:p w14:paraId="459A5E88" w14:textId="77777777" w:rsidR="00F266E2" w:rsidRDefault="0044237A">
      <w:r>
        <w:t>Luồng chính: 1. Mở danh mục tour. 2. Thêm, xem, sửa hoặc cập nhật trạng thái tour. 3. Hệ thống kiểm tra mã, tên, số ngày/đêm và đơn giá. 4. Lưu thay đổi.</w:t>
      </w:r>
    </w:p>
    <w:p w14:paraId="4E2951A9" w14:textId="77777777" w:rsidR="00F266E2" w:rsidRDefault="0044237A">
      <w:r>
        <w:t>Hậu điều kiện: Thông tin tour được cập nhật.</w:t>
      </w:r>
    </w:p>
    <w:p w14:paraId="222E9A76" w14:textId="77777777" w:rsidR="00F266E2" w:rsidRDefault="0044237A">
      <w:r>
        <w:t>Ngoại lệ: Mã trùng hoặc giá trị không hợp l</w:t>
      </w:r>
      <w:r>
        <w:t>ệ: không lưu và thông báo lỗi.</w:t>
      </w:r>
    </w:p>
    <w:p w14:paraId="70E86114" w14:textId="77777777" w:rsidR="00F266E2" w:rsidRDefault="0044237A">
      <w:pPr>
        <w:pStyle w:val="Heading4"/>
      </w:pPr>
      <w:r>
        <w:t>UC05. Qu</w:t>
      </w:r>
      <w:r>
        <w:t>ả</w:t>
      </w:r>
      <w:r>
        <w:t>n lý hành trình, đi</w:t>
      </w:r>
      <w:r>
        <w:t>ể</w:t>
      </w:r>
      <w:r>
        <w:t>m d</w:t>
      </w:r>
      <w:r>
        <w:t>ừ</w:t>
      </w:r>
      <w:r>
        <w:t>ng và ch</w:t>
      </w:r>
      <w:r>
        <w:t>ặ</w:t>
      </w:r>
      <w:r>
        <w:t>ng</w:t>
      </w:r>
    </w:p>
    <w:p w14:paraId="1DE12FA8" w14:textId="77777777" w:rsidR="00F266E2" w:rsidRDefault="0044237A">
      <w:r>
        <w:t>Tác nhân: Nhân viên điều hành tour.</w:t>
      </w:r>
    </w:p>
    <w:p w14:paraId="62EE0F61" w14:textId="77777777" w:rsidR="00F266E2" w:rsidRDefault="0044237A">
      <w:r>
        <w:t>Tiền điều kiện: Tour đã tồn tại.</w:t>
      </w:r>
    </w:p>
    <w:p w14:paraId="61D0E3CA" w14:textId="77777777" w:rsidR="00F266E2" w:rsidRDefault="0044237A">
      <w:r>
        <w:lastRenderedPageBreak/>
        <w:t xml:space="preserve">Luồng chính: 1. Chọn tour. 2. Thêm/sắp xếp điểm dừng và chặng. 3. Gán điểm đi, điểm đến, phương tiện, </w:t>
      </w:r>
      <w:r>
        <w:t>thông tin đổi phương tiện, bữa ăn và khách sạn. 4. Kiểm tra thứ tự và hạng khách sạn. 5. Lưu.</w:t>
      </w:r>
    </w:p>
    <w:p w14:paraId="25BF9746" w14:textId="77777777" w:rsidR="00F266E2" w:rsidRDefault="0044237A">
      <w:r>
        <w:t>Hậu điều kiện: Hành trình tour được cập nhật theo thứ tự.</w:t>
      </w:r>
    </w:p>
    <w:p w14:paraId="421B1892" w14:textId="77777777" w:rsidR="00F266E2" w:rsidRDefault="0044237A">
      <w:r>
        <w:t>Ngoại lệ: Điểm không tồn tại, thứ tự sai hoặc hạng khách sạn ngoài 2–5 sao: từ chối lưu.</w:t>
      </w:r>
    </w:p>
    <w:p w14:paraId="248A5F19" w14:textId="77777777" w:rsidR="00F266E2" w:rsidRDefault="0044237A">
      <w:pPr>
        <w:pStyle w:val="Heading4"/>
      </w:pPr>
      <w:r>
        <w:t>UC06. Qu</w:t>
      </w:r>
      <w:r>
        <w:t>ả</w:t>
      </w:r>
      <w:r>
        <w:t>n lý đ</w:t>
      </w:r>
      <w:r>
        <w:t>i</w:t>
      </w:r>
      <w:r>
        <w:t>ể</w:t>
      </w:r>
      <w:r>
        <w:t>m tham quan</w:t>
      </w:r>
    </w:p>
    <w:p w14:paraId="6B6F158D" w14:textId="77777777" w:rsidR="00F266E2" w:rsidRDefault="0044237A">
      <w:r>
        <w:t>Tác nhân: Nhân viên điều hành tour.</w:t>
      </w:r>
    </w:p>
    <w:p w14:paraId="1F9AA967" w14:textId="77777777" w:rsidR="00F266E2" w:rsidRDefault="0044237A">
      <w:r>
        <w:t>Tiền điều kiện: Người dùng có quyền quản lý danh mục.</w:t>
      </w:r>
    </w:p>
    <w:p w14:paraId="0B618C8B" w14:textId="77777777" w:rsidR="00F266E2" w:rsidRDefault="0044237A">
      <w:r>
        <w:t>Luồng chính: 1. Xem danh sách điểm tham quan. 2. Thêm/sửa mã, tên, địa điểm, nội dung và ý nghĩa. 3. Lưu dữ liệu hợp lệ.</w:t>
      </w:r>
    </w:p>
    <w:p w14:paraId="385965D9" w14:textId="77777777" w:rsidR="00F266E2" w:rsidRDefault="0044237A">
      <w:r>
        <w:t>Hậu điều kiện: Danh mục điểm th</w:t>
      </w:r>
      <w:r>
        <w:t>am quan được cập nhật.</w:t>
      </w:r>
    </w:p>
    <w:p w14:paraId="58A4F5E5" w14:textId="77777777" w:rsidR="00F266E2" w:rsidRDefault="0044237A">
      <w:r>
        <w:t>Ngoại lệ: Thiếu mã/tên hoặc mã bị trùng: yêu cầu chỉnh sửa.</w:t>
      </w:r>
    </w:p>
    <w:p w14:paraId="4B7A37A5" w14:textId="77777777" w:rsidR="00F266E2" w:rsidRDefault="0044237A">
      <w:pPr>
        <w:pStyle w:val="Heading4"/>
      </w:pPr>
      <w:r>
        <w:t>UC07. Qu</w:t>
      </w:r>
      <w:r>
        <w:t>ả</w:t>
      </w:r>
      <w:r>
        <w:t>n lý phương ti</w:t>
      </w:r>
      <w:r>
        <w:t>ệ</w:t>
      </w:r>
      <w:r>
        <w:t>n</w:t>
      </w:r>
    </w:p>
    <w:p w14:paraId="2AB58C89" w14:textId="77777777" w:rsidR="00F266E2" w:rsidRDefault="0044237A">
      <w:r>
        <w:t>Tác nhân: Nhân viên điều hành tour.</w:t>
      </w:r>
    </w:p>
    <w:p w14:paraId="11DD2436" w14:textId="77777777" w:rsidR="00F266E2" w:rsidRDefault="0044237A">
      <w:r>
        <w:t>Tiền điều kiện: Người dùng có quyền quản lý danh mục.</w:t>
      </w:r>
    </w:p>
    <w:p w14:paraId="6BC2E72F" w14:textId="77777777" w:rsidR="00F266E2" w:rsidRDefault="0044237A">
      <w:r>
        <w:t>Luồng chính: 1. Xem danh sách phương tiện. 2. Thêm/sửa th</w:t>
      </w:r>
      <w:r>
        <w:t>ông tin phương tiện. 3. Lưu dữ liệu.</w:t>
      </w:r>
    </w:p>
    <w:p w14:paraId="2F2BDF6D" w14:textId="77777777" w:rsidR="00F266E2" w:rsidRDefault="0044237A">
      <w:r>
        <w:t>Hậu điều kiện: Danh mục phương tiện sẵn sàng gán vào các chặng.</w:t>
      </w:r>
    </w:p>
    <w:p w14:paraId="41271B0F" w14:textId="77777777" w:rsidR="00F266E2" w:rsidRDefault="0044237A">
      <w:r>
        <w:t>Ngoại lệ: Không cho xóa phương tiện đang được chặng sử dụng; có thể ngừng sử dụng theo chính sách.</w:t>
      </w:r>
    </w:p>
    <w:p w14:paraId="1445ECB6" w14:textId="77777777" w:rsidR="00F266E2" w:rsidRDefault="0044237A">
      <w:pPr>
        <w:pStyle w:val="Heading4"/>
      </w:pPr>
      <w:r>
        <w:t>UC08. L</w:t>
      </w:r>
      <w:r>
        <w:t>ậ</w:t>
      </w:r>
      <w:r>
        <w:t>p l</w:t>
      </w:r>
      <w:r>
        <w:t>ị</w:t>
      </w:r>
      <w:r>
        <w:t>ch chuy</w:t>
      </w:r>
      <w:r>
        <w:t>ế</w:t>
      </w:r>
      <w:r>
        <w:t>n khách l</w:t>
      </w:r>
      <w:r>
        <w:t>ẻ</w:t>
      </w:r>
    </w:p>
    <w:p w14:paraId="5996C8EC" w14:textId="77777777" w:rsidR="00F266E2" w:rsidRDefault="0044237A">
      <w:r>
        <w:t xml:space="preserve">Tác nhân: Nhân viên điều </w:t>
      </w:r>
      <w:r>
        <w:t>hành tour.</w:t>
      </w:r>
    </w:p>
    <w:p w14:paraId="08A6F887" w14:textId="77777777" w:rsidR="00F266E2" w:rsidRDefault="0044237A">
      <w:r>
        <w:t>Tiền điều kiện: Tour tồn tại.</w:t>
      </w:r>
    </w:p>
    <w:p w14:paraId="08991103" w14:textId="77777777" w:rsidR="00F266E2" w:rsidRDefault="0044237A">
      <w:r>
        <w:t>Luồng chính: 1. Chọn tour. 2. Nhập ngày đi, ngày về và điểm đón theo quy định. 3. Hệ thống kiểm tra ngày về không trước ngày đi. 4. Lưu chuyến với trạng thái dự kiến.</w:t>
      </w:r>
    </w:p>
    <w:p w14:paraId="732E5BE1" w14:textId="77777777" w:rsidR="00F266E2" w:rsidRDefault="0044237A">
      <w:r>
        <w:t>Hậu điều kiện: Chuyến tour có lịch cụ thể để khá</w:t>
      </w:r>
      <w:r>
        <w:t>ch lẻ đăng ký.</w:t>
      </w:r>
    </w:p>
    <w:p w14:paraId="5487C4FE" w14:textId="77777777" w:rsidR="00F266E2" w:rsidRDefault="0044237A">
      <w:r>
        <w:t>Ngoại lệ: Ngày không hợp lệ hoặc tour không khả dụng: yêu cầu nhập lại.</w:t>
      </w:r>
    </w:p>
    <w:p w14:paraId="779D20A8" w14:textId="77777777" w:rsidR="00F266E2" w:rsidRDefault="0044237A">
      <w:pPr>
        <w:pStyle w:val="Heading4"/>
      </w:pPr>
      <w:r>
        <w:t>UC09. Phân công hư</w:t>
      </w:r>
      <w:r>
        <w:t>ớ</w:t>
      </w:r>
      <w:r>
        <w:t>ng d</w:t>
      </w:r>
      <w:r>
        <w:t>ẫ</w:t>
      </w:r>
      <w:r>
        <w:t>n viên cho đoàn</w:t>
      </w:r>
    </w:p>
    <w:p w14:paraId="61FACBCF" w14:textId="77777777" w:rsidR="00F266E2" w:rsidRDefault="0044237A">
      <w:r>
        <w:t>Tác nhân: Nhân viên điều hành tour.</w:t>
      </w:r>
    </w:p>
    <w:p w14:paraId="6D69AAEC" w14:textId="77777777" w:rsidR="00F266E2" w:rsidRDefault="0044237A">
      <w:r>
        <w:t>Tiền điều kiện: Phiếu đoàn đã được xác nhận.</w:t>
      </w:r>
    </w:p>
    <w:p w14:paraId="09CF2110" w14:textId="77777777" w:rsidR="00F266E2" w:rsidRDefault="0044237A">
      <w:r>
        <w:t xml:space="preserve">Luồng chính: 1. Chọn phiếu đoàn và khoảng </w:t>
      </w:r>
      <w:r>
        <w:t>thời gian thực hiện. 2. Chọn một hoặc nhiều hướng dẫn viên. 3. Hệ thống kiểm tra lịch từng người. 4. Lưu các phân công hợp lệ.</w:t>
      </w:r>
    </w:p>
    <w:p w14:paraId="6A342A11" w14:textId="77777777" w:rsidR="00F266E2" w:rsidRDefault="0044237A">
      <w:r>
        <w:t>Hậu điều kiện: Lịch phân công hướng dẫn viên cho đoàn.</w:t>
      </w:r>
    </w:p>
    <w:p w14:paraId="6E3EC469" w14:textId="77777777" w:rsidR="00F266E2" w:rsidRDefault="0044237A">
      <w:r>
        <w:t xml:space="preserve">Ngoại lệ: Có lịch chồng chéo: không lưu phân công xung đột; yêu cầu </w:t>
      </w:r>
      <w:r>
        <w:t>chọn người khác hoặc đổi lịch.</w:t>
      </w:r>
    </w:p>
    <w:p w14:paraId="7901E21B" w14:textId="77777777" w:rsidR="00F266E2" w:rsidRDefault="0044237A">
      <w:pPr>
        <w:pStyle w:val="Heading4"/>
      </w:pPr>
      <w:r>
        <w:t>UC10. Phân công hư</w:t>
      </w:r>
      <w:r>
        <w:t>ớ</w:t>
      </w:r>
      <w:r>
        <w:t>ng d</w:t>
      </w:r>
      <w:r>
        <w:t>ẫ</w:t>
      </w:r>
      <w:r>
        <w:t>n viên cho chuy</w:t>
      </w:r>
      <w:r>
        <w:t>ế</w:t>
      </w:r>
      <w:r>
        <w:t>n khách l</w:t>
      </w:r>
      <w:r>
        <w:t>ẻ</w:t>
      </w:r>
    </w:p>
    <w:p w14:paraId="584C30A6" w14:textId="77777777" w:rsidR="00F266E2" w:rsidRDefault="0044237A">
      <w:r>
        <w:t>Tác nhân: Nhân viên điều hành tour.</w:t>
      </w:r>
    </w:p>
    <w:p w14:paraId="7DF34078" w14:textId="77777777" w:rsidR="00F266E2" w:rsidRDefault="0044237A">
      <w:r>
        <w:t>Tiền điều kiện: Chuyến khách lẻ đã được lập lịch.</w:t>
      </w:r>
    </w:p>
    <w:p w14:paraId="77FD3892" w14:textId="77777777" w:rsidR="00F266E2" w:rsidRDefault="0044237A">
      <w:r>
        <w:t xml:space="preserve">Luồng chính: 1. Chọn chuyến. 2. Chọn một hướng dẫn viên. 3. Kiểm tra lịch trong toàn bộ </w:t>
      </w:r>
      <w:r>
        <w:t>thời gian chuyến. 4. Lưu phân công.</w:t>
      </w:r>
    </w:p>
    <w:p w14:paraId="48703858" w14:textId="77777777" w:rsidR="00F266E2" w:rsidRDefault="0044237A">
      <w:r>
        <w:lastRenderedPageBreak/>
        <w:t>Hậu điều kiện: Mỗi chuyến có một hướng dẫn viên cụ thể.</w:t>
      </w:r>
    </w:p>
    <w:p w14:paraId="142E52D3" w14:textId="77777777" w:rsidR="00F266E2" w:rsidRDefault="0044237A">
      <w:r>
        <w:t>Ngoại lệ: Nếu hướng dẫn viên bị trùng lịch: từ chối phân công và yêu cầu chọn người khác.</w:t>
      </w:r>
    </w:p>
    <w:p w14:paraId="502C2DBC" w14:textId="77777777" w:rsidR="00F266E2" w:rsidRDefault="0044237A">
      <w:pPr>
        <w:pStyle w:val="Heading4"/>
      </w:pPr>
      <w:r>
        <w:t>UC11. Ki</w:t>
      </w:r>
      <w:r>
        <w:t>ể</w:t>
      </w:r>
      <w:r>
        <w:t>m tra trùng l</w:t>
      </w:r>
      <w:r>
        <w:t>ị</w:t>
      </w:r>
      <w:r>
        <w:t>ch phân công</w:t>
      </w:r>
    </w:p>
    <w:p w14:paraId="49E37145" w14:textId="77777777" w:rsidR="00F266E2" w:rsidRDefault="0044237A">
      <w:r>
        <w:t>Tác nhân: Nhân viên điều hành / hệ thố</w:t>
      </w:r>
      <w:r>
        <w:t>ng.</w:t>
      </w:r>
    </w:p>
    <w:p w14:paraId="357D3417" w14:textId="77777777" w:rsidR="00F266E2" w:rsidRDefault="0044237A">
      <w:r>
        <w:t>Tiền điều kiện: Có yêu cầu tạo hoặc sửa phân công.</w:t>
      </w:r>
    </w:p>
    <w:p w14:paraId="1F442FE6" w14:textId="77777777" w:rsidR="00F266E2" w:rsidRDefault="0044237A">
      <w:r>
        <w:t>Luồng chính: 1. Lấy các phân công của hướng dẫn viên trong khoảng thời gian liên quan. 2. So sánh thời điểm bắt đầu/kết thúc. 3. Trả kết quả hợp lệ hoặc xung đột.</w:t>
      </w:r>
    </w:p>
    <w:p w14:paraId="15EE405B" w14:textId="77777777" w:rsidR="00F266E2" w:rsidRDefault="0044237A">
      <w:r>
        <w:t>Hậu điều kiện: Kết quả kiểm tra được d</w:t>
      </w:r>
      <w:r>
        <w:t>ùng trước khi lưu phân công.</w:t>
      </w:r>
    </w:p>
    <w:p w14:paraId="7027A691" w14:textId="77777777" w:rsidR="00F266E2" w:rsidRDefault="0044237A">
      <w:r>
        <w:t>Ngoại lệ: Nếu khoảng thời gian giao nhau với phân công khác chưa hủy: đánh dấu xung đột.</w:t>
      </w:r>
    </w:p>
    <w:p w14:paraId="3C2DFBC4" w14:textId="77777777" w:rsidR="00F266E2" w:rsidRDefault="0044237A">
      <w:pPr>
        <w:pStyle w:val="Heading4"/>
      </w:pPr>
      <w:r>
        <w:t>UC12. Xác nh</w:t>
      </w:r>
      <w:r>
        <w:t>ậ</w:t>
      </w:r>
      <w:r>
        <w:t>n th</w:t>
      </w:r>
      <w:r>
        <w:t>ự</w:t>
      </w:r>
      <w:r>
        <w:t>c hi</w:t>
      </w:r>
      <w:r>
        <w:t>ệ</w:t>
      </w:r>
      <w:r>
        <w:t>n tour/chuy</w:t>
      </w:r>
      <w:r>
        <w:t>ế</w:t>
      </w:r>
      <w:r>
        <w:t>n</w:t>
      </w:r>
    </w:p>
    <w:p w14:paraId="4B20680B" w14:textId="77777777" w:rsidR="00F266E2" w:rsidRDefault="0044237A">
      <w:r>
        <w:t>Tác nhân: Hướng dẫn viên.</w:t>
      </w:r>
    </w:p>
    <w:p w14:paraId="35443FAB" w14:textId="77777777" w:rsidR="00F266E2" w:rsidRDefault="0044237A">
      <w:r>
        <w:t>Tiền điều kiện: Có phân công hợp lệ.</w:t>
      </w:r>
    </w:p>
    <w:p w14:paraId="164B5C83" w14:textId="77777777" w:rsidR="00F266E2" w:rsidRDefault="0044237A">
      <w:r>
        <w:t>Luồng chính: 1. Hướng dẫn viên xem lịc</w:t>
      </w:r>
      <w:r>
        <w:t>h được giao. 2. Xác nhận bắt đầu/thực hiện theo nghiệp vụ. 3. Khi kết thúc, cập nhật trạng thái hoàn thành và thời gian thực tế.</w:t>
      </w:r>
    </w:p>
    <w:p w14:paraId="6428DBD0" w14:textId="77777777" w:rsidR="00F266E2" w:rsidRDefault="0044237A">
      <w:r>
        <w:t>Hậu điều kiện: Trạng thái thực hiện tour/chuyến được cập nhật.</w:t>
      </w:r>
    </w:p>
    <w:p w14:paraId="0E85ACAE" w14:textId="77777777" w:rsidR="00F266E2" w:rsidRDefault="0044237A">
      <w:r>
        <w:t>Ngoại lệ: Không có phân công hoặc trạng thái không cho phép chuy</w:t>
      </w:r>
      <w:r>
        <w:t>ển tiếp: từ chối cập nhật.</w:t>
      </w:r>
    </w:p>
    <w:p w14:paraId="393E5B30" w14:textId="77777777" w:rsidR="00F266E2" w:rsidRDefault="0044237A">
      <w:pPr>
        <w:pStyle w:val="Heading4"/>
      </w:pPr>
      <w:r>
        <w:t>UC13. Ghi nh</w:t>
      </w:r>
      <w:r>
        <w:t>ậ</w:t>
      </w:r>
      <w:r>
        <w:t>n đ</w:t>
      </w:r>
      <w:r>
        <w:t>ặ</w:t>
      </w:r>
      <w:r>
        <w:t>t c</w:t>
      </w:r>
      <w:r>
        <w:t>ọ</w:t>
      </w:r>
      <w:r>
        <w:t>c c</w:t>
      </w:r>
      <w:r>
        <w:t>ủ</w:t>
      </w:r>
      <w:r>
        <w:t>a đoàn</w:t>
      </w:r>
    </w:p>
    <w:p w14:paraId="283D2152" w14:textId="77777777" w:rsidR="00F266E2" w:rsidRDefault="0044237A">
      <w:r>
        <w:t>Tác nhân: Thu ngân / kế toán.</w:t>
      </w:r>
    </w:p>
    <w:p w14:paraId="4C341B4F" w14:textId="77777777" w:rsidR="00F266E2" w:rsidRDefault="0044237A">
      <w:r>
        <w:t>Tiền điều kiện: Có phiếu đăng ký đoàn.</w:t>
      </w:r>
    </w:p>
    <w:p w14:paraId="06087B59" w14:textId="77777777" w:rsidR="00F266E2" w:rsidRDefault="0044237A">
      <w:r>
        <w:t>Luồng chính: 1. Tra cứu phiếu. 2. Nhập số tiền đặt cọc thực tế và thời điểm nhận. 3. Kiểm tra số tiền không âm. 4. Ghi giao dịch</w:t>
      </w:r>
      <w:r>
        <w:t xml:space="preserve"> và cập nhật trạng thái phiếu.</w:t>
      </w:r>
    </w:p>
    <w:p w14:paraId="0E70AA0D" w14:textId="77777777" w:rsidR="00F266E2" w:rsidRDefault="0044237A">
      <w:r>
        <w:t>Hậu điều kiện: Giao dịch đặt cọc và biên nhận được lưu.</w:t>
      </w:r>
    </w:p>
    <w:p w14:paraId="1338685A" w14:textId="77777777" w:rsidR="00F266E2" w:rsidRDefault="0044237A">
      <w:r>
        <w:t>Ngoại lệ: Chưa nhận tiền hoặc dữ liệu giao dịch không hợp lệ: giữ phiếu ở trạng thái chờ đặt cọc.</w:t>
      </w:r>
    </w:p>
    <w:p w14:paraId="7607FDF0" w14:textId="77777777" w:rsidR="00F266E2" w:rsidRDefault="0044237A">
      <w:pPr>
        <w:pStyle w:val="Heading4"/>
      </w:pPr>
      <w:r>
        <w:t>UC14. Thanh toán vé khách l</w:t>
      </w:r>
      <w:r>
        <w:t>ẻ</w:t>
      </w:r>
    </w:p>
    <w:p w14:paraId="2BA5D7B3" w14:textId="77777777" w:rsidR="00F266E2" w:rsidRDefault="0044237A">
      <w:r>
        <w:t>Tác nhân: Thu ngân / kế toán.</w:t>
      </w:r>
    </w:p>
    <w:p w14:paraId="1450BD14" w14:textId="77777777" w:rsidR="00F266E2" w:rsidRDefault="0044237A">
      <w:r>
        <w:t>Tiền điều ki</w:t>
      </w:r>
      <w:r>
        <w:t>ện: Có phiếu đăng ký chuyến.</w:t>
      </w:r>
    </w:p>
    <w:p w14:paraId="787273F1" w14:textId="77777777" w:rsidR="00F266E2" w:rsidRDefault="0044237A">
      <w:r>
        <w:t>Luồng chính: 1. Tra cứu phiếu. 2. Xác nhận số tiền vé. 3. Ghi nhận giao dịch thanh toán thành công. 4. Cập nhật trạng thái phiếu.</w:t>
      </w:r>
    </w:p>
    <w:p w14:paraId="59D6CFEC" w14:textId="77777777" w:rsidR="00F266E2" w:rsidRDefault="0044237A">
      <w:r>
        <w:t>Hậu điều kiện: Biên nhận thanh toán vé khách lẻ.</w:t>
      </w:r>
    </w:p>
    <w:p w14:paraId="20F375D1" w14:textId="77777777" w:rsidR="00F266E2" w:rsidRDefault="0044237A">
      <w:r>
        <w:t xml:space="preserve">Ngoại lệ: Giao dịch thất bại: không đánh dấu </w:t>
      </w:r>
      <w:r>
        <w:t>đã thanh toán.</w:t>
      </w:r>
    </w:p>
    <w:p w14:paraId="36FB87AD" w14:textId="77777777" w:rsidR="00F266E2" w:rsidRDefault="0044237A">
      <w:pPr>
        <w:pStyle w:val="Heading4"/>
      </w:pPr>
      <w:r>
        <w:t>UC15. Thanh toán ph</w:t>
      </w:r>
      <w:r>
        <w:t>ầ</w:t>
      </w:r>
      <w:r>
        <w:t>n kinh phí còn l</w:t>
      </w:r>
      <w:r>
        <w:t>ạ</w:t>
      </w:r>
      <w:r>
        <w:t>i c</w:t>
      </w:r>
      <w:r>
        <w:t>ủ</w:t>
      </w:r>
      <w:r>
        <w:t>a đoàn</w:t>
      </w:r>
    </w:p>
    <w:p w14:paraId="6A90CCE4" w14:textId="77777777" w:rsidR="00F266E2" w:rsidRDefault="0044237A">
      <w:r>
        <w:t>Tác nhân: Thu ngân / kế toán.</w:t>
      </w:r>
    </w:p>
    <w:p w14:paraId="501126E3" w14:textId="77777777" w:rsidR="00F266E2" w:rsidRDefault="0044237A">
      <w:r>
        <w:t>Tiền điều kiện: Tour đoàn đã kết thúc.</w:t>
      </w:r>
    </w:p>
    <w:p w14:paraId="3D0DA70F" w14:textId="77777777" w:rsidR="00F266E2" w:rsidRDefault="0044237A">
      <w:r>
        <w:t>Luồng chính: 1. Tra cứu phiếu đoàn và các khoản đã thu. 2. Tính phần còn phải thanh toán. 3. Ghi giao dịch. 4. Cập nhật trạn</w:t>
      </w:r>
      <w:r>
        <w:t>g thái công nợ.</w:t>
      </w:r>
    </w:p>
    <w:p w14:paraId="4FCEC70F" w14:textId="77777777" w:rsidR="00F266E2" w:rsidRDefault="0044237A">
      <w:r>
        <w:t>Hậu điều kiện: Giao dịch cuối và số dư thanh toán được cập nhật.</w:t>
      </w:r>
    </w:p>
    <w:p w14:paraId="4AB777C5" w14:textId="77777777" w:rsidR="00F266E2" w:rsidRDefault="0044237A">
      <w:r>
        <w:lastRenderedPageBreak/>
        <w:t>Ngoại lệ: Số tiền nhập vượt/không khớp quy định: yêu cầu kiểm tra lại trước khi xác nhận.</w:t>
      </w:r>
    </w:p>
    <w:p w14:paraId="7B7A9AED" w14:textId="77777777" w:rsidR="00F266E2" w:rsidRDefault="0044237A">
      <w:pPr>
        <w:pStyle w:val="Heading4"/>
      </w:pPr>
      <w:r>
        <w:t>UC16. G</w:t>
      </w:r>
      <w:r>
        <w:t>ử</w:t>
      </w:r>
      <w:r>
        <w:t>i phi</w:t>
      </w:r>
      <w:r>
        <w:t>ế</w:t>
      </w:r>
      <w:r>
        <w:t>u kh</w:t>
      </w:r>
      <w:r>
        <w:t>ả</w:t>
      </w:r>
      <w:r>
        <w:t>o sát sau tour</w:t>
      </w:r>
    </w:p>
    <w:p w14:paraId="2996788D" w14:textId="77777777" w:rsidR="00F266E2" w:rsidRDefault="0044237A">
      <w:r>
        <w:t>Tác nhân: Hệ thống / nhân viên phụ trách.</w:t>
      </w:r>
    </w:p>
    <w:p w14:paraId="0C9B75D8" w14:textId="77777777" w:rsidR="00F266E2" w:rsidRDefault="0044237A">
      <w:r>
        <w:t>Tiền điều</w:t>
      </w:r>
      <w:r>
        <w:t xml:space="preserve"> kiện: Tour/chuyến đã kết thúc.</w:t>
      </w:r>
    </w:p>
    <w:p w14:paraId="430490EC" w14:textId="77777777" w:rsidR="00F266E2" w:rsidRDefault="0044237A">
      <w:r>
        <w:t>Luồng chính: 1. Hệ thống xác định khách thuộc phiếu đã hoàn thành. 2. Tạo hoặc gửi phiếu khảo sát. 3. Cập nhật trạng thái đã gửi.</w:t>
      </w:r>
    </w:p>
    <w:p w14:paraId="21388314" w14:textId="77777777" w:rsidR="00F266E2" w:rsidRDefault="0044237A">
      <w:r>
        <w:t>Hậu điều kiện: Phiếu khảo sát được tạo và ghi nhận thời điểm gửi.</w:t>
      </w:r>
    </w:p>
    <w:p w14:paraId="10096BD6" w14:textId="77777777" w:rsidR="00F266E2" w:rsidRDefault="0044237A">
      <w:r>
        <w:t>Ngoại lệ: Tour chưa kết thúc</w:t>
      </w:r>
      <w:r>
        <w:t xml:space="preserve"> hoặc khách không thuộc đăng ký: không gửi khảo sát.</w:t>
      </w:r>
    </w:p>
    <w:p w14:paraId="547AB4DA" w14:textId="77777777" w:rsidR="00F266E2" w:rsidRDefault="0044237A">
      <w:pPr>
        <w:pStyle w:val="Heading4"/>
      </w:pPr>
      <w:r>
        <w:t>UC17. Ghi nh</w:t>
      </w:r>
      <w:r>
        <w:t>ậ</w:t>
      </w:r>
      <w:r>
        <w:t>n góp ý sau tour</w:t>
      </w:r>
    </w:p>
    <w:p w14:paraId="0278ED4F" w14:textId="77777777" w:rsidR="00F266E2" w:rsidRDefault="0044237A">
      <w:r>
        <w:t>Tác nhân: Khách / nhân viên phụ trách.</w:t>
      </w:r>
    </w:p>
    <w:p w14:paraId="7434A891" w14:textId="77777777" w:rsidR="00F266E2" w:rsidRDefault="0044237A">
      <w:r>
        <w:t>Tiền điều kiện: Phiếu khảo sát đã được gửi.</w:t>
      </w:r>
    </w:p>
    <w:p w14:paraId="2333BDB6" w14:textId="77777777" w:rsidR="00F266E2" w:rsidRDefault="0044237A">
      <w:r>
        <w:t>Luồng chính: 1. Nhận nội dung góp ý. 2. Gắn góp ý với phiếu khảo sát. 3. Lưu ngày phản hồi</w:t>
      </w:r>
      <w:r>
        <w:t xml:space="preserve"> và nội dung.</w:t>
      </w:r>
    </w:p>
    <w:p w14:paraId="1301C36A" w14:textId="77777777" w:rsidR="00F266E2" w:rsidRDefault="0044237A">
      <w:r>
        <w:t>Hậu điều kiện: Góp ý được lưu để chăm sóc và cải thiện dịch vụ.</w:t>
      </w:r>
    </w:p>
    <w:p w14:paraId="45B27A3F" w14:textId="77777777" w:rsidR="00F266E2" w:rsidRDefault="0044237A">
      <w:r>
        <w:t>Ngoại lệ: Không xác định được phiếu khảo sát: yêu cầu tra cứu lại.</w:t>
      </w:r>
    </w:p>
    <w:p w14:paraId="6B089A53" w14:textId="77777777" w:rsidR="00F266E2" w:rsidRDefault="0044237A">
      <w:pPr>
        <w:pStyle w:val="Heading4"/>
      </w:pPr>
      <w:r>
        <w:t>UC18. Qu</w:t>
      </w:r>
      <w:r>
        <w:t>ả</w:t>
      </w:r>
      <w:r>
        <w:t>n lý đi</w:t>
      </w:r>
      <w:r>
        <w:t>ể</w:t>
      </w:r>
      <w:r>
        <w:t>m bán vé</w:t>
      </w:r>
    </w:p>
    <w:p w14:paraId="44156161" w14:textId="77777777" w:rsidR="00F266E2" w:rsidRDefault="0044237A">
      <w:r>
        <w:t>Tác nhân: Nhân viên tiếp nhận / quản lý.</w:t>
      </w:r>
    </w:p>
    <w:p w14:paraId="0345B091" w14:textId="77777777" w:rsidR="00F266E2" w:rsidRDefault="0044237A">
      <w:r>
        <w:t xml:space="preserve">Tiền điều kiện: Người dùng có quyền quản </w:t>
      </w:r>
      <w:r>
        <w:t>lý điểm bán.</w:t>
      </w:r>
    </w:p>
    <w:p w14:paraId="2393547D" w14:textId="77777777" w:rsidR="00F266E2" w:rsidRDefault="0044237A">
      <w:r>
        <w:t>Luồng chính: 1. Xem danh sách điểm bán. 2. Thêm/sửa tên, địa chỉ và điện thoại. 3. Lưu thay đổi.</w:t>
      </w:r>
    </w:p>
    <w:p w14:paraId="661D0086" w14:textId="77777777" w:rsidR="00F266E2" w:rsidRDefault="0044237A">
      <w:r>
        <w:t>Hậu điều kiện: Thông tin điểm bán vé được cập nhật.</w:t>
      </w:r>
    </w:p>
    <w:p w14:paraId="01A9FF9B" w14:textId="77777777" w:rsidR="00F266E2" w:rsidRDefault="0044237A">
      <w:r>
        <w:t>Ngoại lệ: Không cho xóa điểm bán đã phát sinh phiếu; cần chuyển trạng thái ngừng hoạt động nếu</w:t>
      </w:r>
      <w:r>
        <w:t xml:space="preserve"> phù hợp.</w:t>
      </w:r>
    </w:p>
    <w:p w14:paraId="71BF9880" w14:textId="77777777" w:rsidR="00F266E2" w:rsidRDefault="0044237A">
      <w:pPr>
        <w:pStyle w:val="Heading4"/>
      </w:pPr>
      <w:r>
        <w:t>UC19. Qu</w:t>
      </w:r>
      <w:r>
        <w:t>ả</w:t>
      </w:r>
      <w:r>
        <w:t>n lý h</w:t>
      </w:r>
      <w:r>
        <w:t>ồ</w:t>
      </w:r>
      <w:r>
        <w:t xml:space="preserve"> sơ khách hàng</w:t>
      </w:r>
    </w:p>
    <w:p w14:paraId="5E4A535F" w14:textId="77777777" w:rsidR="00F266E2" w:rsidRDefault="0044237A">
      <w:r>
        <w:t>Tác nhân: Nhân viên tiếp nhận.</w:t>
      </w:r>
    </w:p>
    <w:p w14:paraId="646D460A" w14:textId="77777777" w:rsidR="00F266E2" w:rsidRDefault="0044237A">
      <w:r>
        <w:t>Tiền điều kiện: Có thông tin liên hệ khách/đại diện.</w:t>
      </w:r>
    </w:p>
    <w:p w14:paraId="4F24E85D" w14:textId="77777777" w:rsidR="00F266E2" w:rsidRDefault="0044237A">
      <w:r>
        <w:t xml:space="preserve">Luồng chính: 1. Tìm hồ sơ theo mã hoặc điện thoại. 2. Xem lịch sử đăng ký. 3. Cập nhật thông tin liên hệ khi cần. 4. Lưu thay </w:t>
      </w:r>
      <w:r>
        <w:t>đổi.</w:t>
      </w:r>
    </w:p>
    <w:p w14:paraId="55F325DB" w14:textId="77777777" w:rsidR="00F266E2" w:rsidRDefault="0044237A">
      <w:r>
        <w:t>Hậu điều kiện: Hồ sơ khách hàng và lịch sử đăng ký được tra cứu/cập nhật.</w:t>
      </w:r>
    </w:p>
    <w:p w14:paraId="6C0015E0" w14:textId="77777777" w:rsidR="00F266E2" w:rsidRDefault="0044237A">
      <w:r>
        <w:t>Ngoại lệ: Thông tin liên hệ không hợp lệ: yêu cầu chỉnh sửa.</w:t>
      </w:r>
    </w:p>
    <w:p w14:paraId="5A5431FA" w14:textId="77777777" w:rsidR="00F266E2" w:rsidRDefault="0044237A">
      <w:pPr>
        <w:pStyle w:val="Heading4"/>
      </w:pPr>
      <w:r>
        <w:t>UC20. Tính lương hư</w:t>
      </w:r>
      <w:r>
        <w:t>ớ</w:t>
      </w:r>
      <w:r>
        <w:t>ng d</w:t>
      </w:r>
      <w:r>
        <w:t>ẫ</w:t>
      </w:r>
      <w:r>
        <w:t>n viên theo tháng</w:t>
      </w:r>
    </w:p>
    <w:p w14:paraId="6B0E2A8B" w14:textId="77777777" w:rsidR="00F266E2" w:rsidRDefault="0044237A">
      <w:r>
        <w:t>Tác nhân: Kế toán / người phụ trách lương.</w:t>
      </w:r>
    </w:p>
    <w:p w14:paraId="198317D3" w14:textId="77777777" w:rsidR="00F266E2" w:rsidRDefault="0044237A">
      <w:r>
        <w:t>Tiền điều kiện: Có dữ liệu lươ</w:t>
      </w:r>
      <w:r>
        <w:t>ng căn bản và phân công đã hoàn thành.</w:t>
      </w:r>
    </w:p>
    <w:p w14:paraId="5535C0E8" w14:textId="77777777" w:rsidR="00F266E2" w:rsidRDefault="0044237A">
      <w:r>
        <w:t>Luồng chính: 1. Chọn tháng/năm. 2. Lấy các phân công hoàn thành trong kỳ. 3. Tính khoản theo tour và cộng lương căn bản. 4. Lưu bảng lương và chi tiết.</w:t>
      </w:r>
    </w:p>
    <w:p w14:paraId="0A367A86" w14:textId="77777777" w:rsidR="00F266E2" w:rsidRDefault="0044237A">
      <w:r>
        <w:t>Hậu điều kiện: Bảng lương tháng theo từng hướng dẫn viên.</w:t>
      </w:r>
    </w:p>
    <w:p w14:paraId="67070BEB" w14:textId="77777777" w:rsidR="00F266E2" w:rsidRDefault="0044237A">
      <w:r>
        <w:lastRenderedPageBreak/>
        <w:t>Ngoại l</w:t>
      </w:r>
      <w:r>
        <w:t>ệ: Không có phân công hoàn thành: vẫn hiển thị lương căn bản hoặc xử lý theo chính sách công ty.</w:t>
      </w:r>
    </w:p>
    <w:p w14:paraId="14611AC7" w14:textId="77777777" w:rsidR="00F266E2" w:rsidRDefault="0044237A">
      <w:pPr>
        <w:pStyle w:val="Heading4"/>
      </w:pPr>
      <w:r>
        <w:t>UC21. Tra c</w:t>
      </w:r>
      <w:r>
        <w:t>ứ</w:t>
      </w:r>
      <w:r>
        <w:t>u l</w:t>
      </w:r>
      <w:r>
        <w:t>ị</w:t>
      </w:r>
      <w:r>
        <w:t>ch s</w:t>
      </w:r>
      <w:r>
        <w:t>ử</w:t>
      </w:r>
      <w:r>
        <w:t xml:space="preserve"> đăng ký và thanh toán</w:t>
      </w:r>
    </w:p>
    <w:p w14:paraId="6C4D070D" w14:textId="77777777" w:rsidR="00F266E2" w:rsidRDefault="0044237A">
      <w:r>
        <w:t>Tác nhân: Nhân viên tiếp nhận / kế toán.</w:t>
      </w:r>
    </w:p>
    <w:p w14:paraId="621477DB" w14:textId="77777777" w:rsidR="00F266E2" w:rsidRDefault="0044237A">
      <w:r>
        <w:t>Tiền điều kiện: Người dùng có quyền phù hợp.</w:t>
      </w:r>
    </w:p>
    <w:p w14:paraId="4646E965" w14:textId="77777777" w:rsidR="00F266E2" w:rsidRDefault="0044237A">
      <w:r>
        <w:t>Luồng chính: 1. Nhập tiêu chí</w:t>
      </w:r>
      <w:r>
        <w:t xml:space="preserve"> tra cứu. 2. Hệ thống lọc phiếu theo khách, ngày, loại phiếu hoặc trạng thái. 3. Hiển thị các giao dịch liên quan.</w:t>
      </w:r>
    </w:p>
    <w:p w14:paraId="2974A38E" w14:textId="77777777" w:rsidR="00F266E2" w:rsidRDefault="0044237A">
      <w:r>
        <w:t>Hậu điều kiện: Danh sách phiếu và lịch sử thanh toán.</w:t>
      </w:r>
    </w:p>
    <w:p w14:paraId="7AB34C95" w14:textId="77777777" w:rsidR="00F266E2" w:rsidRDefault="0044237A">
      <w:r>
        <w:t>Ngoại lệ: Không có kết quả: hiển thị thông báo, không phát sinh thay đổi dữ liệu.</w:t>
      </w:r>
    </w:p>
    <w:p w14:paraId="4B8DF3B4" w14:textId="77777777" w:rsidR="002604FD" w:rsidRDefault="00493E18">
      <w:pPr>
        <w:pStyle w:val="Heading2"/>
      </w:pPr>
      <w:r>
        <w:t>2.2. Xây dựng biểu đồ lớp phân tích</w:t>
      </w:r>
    </w:p>
    <w:p w14:paraId="1FCB18BC" w14:textId="77777777" w:rsidR="002604FD" w:rsidRDefault="00493E18">
      <w:pPr>
        <w:pStyle w:val="Heading3"/>
      </w:pPr>
      <w:r>
        <w:t>2.2.1. Danh sách Class, thuộc tính, phương thức và ID</w:t>
      </w:r>
    </w:p>
    <w:p w14:paraId="4D809DB1" w14:textId="77777777" w:rsidR="002604FD" w:rsidRDefault="00493E18">
      <w:r>
        <w:t>Quy ước: [PK] là khóa chính; [FK] là khóa ngoại; [PK, FK] là thuộc tính vừa định danh lớp con vừa tham chiếu lớp cha. Dấu “?” thể hiện thuộc tính không bắt buộc trong mọi trường hợp. Kiểu dữ liệu là kiểu gợi ý khi triển khai, có thể đổi theo ngôn ngữ lập trình hoặc hệ quản trị CSDL.</w:t>
      </w:r>
    </w:p>
    <w:p w14:paraId="5A2E6E62" w14:textId="77777777" w:rsidR="002604FD" w:rsidRDefault="00493E18">
      <w:pPr>
        <w:pStyle w:val="Heading4"/>
      </w:pPr>
      <w:r>
        <w:t>2.2.1.1. Class Tour</w:t>
      </w:r>
    </w:p>
    <w:p w14:paraId="424D92B3" w14:textId="77777777" w:rsidR="002604FD" w:rsidRDefault="00493E18">
      <w:r>
        <w:t>Lưu thông tin tour dùng để quảng bá và làm cơ sở đăng ký.</w:t>
      </w:r>
    </w:p>
    <w:tbl>
      <w:tblPr>
        <w:tblStyle w:val="TableGrid"/>
        <w:tblW w:w="0" w:type="auto"/>
        <w:jc w:val="center"/>
        <w:tblLook w:val="04A0" w:firstRow="1" w:lastRow="0" w:firstColumn="1" w:lastColumn="0" w:noHBand="0" w:noVBand="1"/>
      </w:tblPr>
      <w:tblGrid>
        <w:gridCol w:w="2777"/>
        <w:gridCol w:w="2773"/>
        <w:gridCol w:w="4235"/>
      </w:tblGrid>
      <w:tr w:rsidR="002604FD" w14:paraId="55F806C8" w14:textId="77777777">
        <w:trPr>
          <w:cantSplit/>
          <w:tblHeader/>
          <w:jc w:val="center"/>
        </w:trPr>
        <w:tc>
          <w:tcPr>
            <w:tcW w:w="3202" w:type="dxa"/>
            <w:shd w:val="clear" w:color="auto" w:fill="DCE6F1"/>
            <w:tcMar>
              <w:top w:w="70" w:type="dxa"/>
              <w:left w:w="90" w:type="dxa"/>
              <w:bottom w:w="70" w:type="dxa"/>
              <w:right w:w="90" w:type="dxa"/>
            </w:tcMar>
            <w:vAlign w:val="center"/>
          </w:tcPr>
          <w:p w14:paraId="3501A27D"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1AC35780"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530084EB" w14:textId="77777777" w:rsidR="002604FD" w:rsidRDefault="00493E18">
            <w:pPr>
              <w:spacing w:after="0" w:line="240" w:lineRule="auto"/>
              <w:jc w:val="left"/>
            </w:pPr>
            <w:r>
              <w:rPr>
                <w:b/>
                <w:sz w:val="17"/>
              </w:rPr>
              <w:t>Ý nghĩa</w:t>
            </w:r>
          </w:p>
        </w:tc>
      </w:tr>
      <w:tr w:rsidR="002604FD" w14:paraId="76DAF49B" w14:textId="77777777">
        <w:trPr>
          <w:cantSplit/>
          <w:jc w:val="center"/>
        </w:trPr>
        <w:tc>
          <w:tcPr>
            <w:tcW w:w="2520" w:type="dxa"/>
            <w:tcMar>
              <w:top w:w="70" w:type="dxa"/>
              <w:left w:w="90" w:type="dxa"/>
              <w:bottom w:w="70" w:type="dxa"/>
              <w:right w:w="90" w:type="dxa"/>
            </w:tcMar>
            <w:vAlign w:val="center"/>
          </w:tcPr>
          <w:p w14:paraId="27291793" w14:textId="77777777" w:rsidR="002604FD" w:rsidRDefault="00493E18">
            <w:pPr>
              <w:spacing w:after="0" w:line="240" w:lineRule="auto"/>
              <w:jc w:val="left"/>
            </w:pPr>
            <w:r>
              <w:rPr>
                <w:sz w:val="17"/>
              </w:rPr>
              <w:t>MaTour</w:t>
            </w:r>
          </w:p>
        </w:tc>
        <w:tc>
          <w:tcPr>
            <w:tcW w:w="2592" w:type="dxa"/>
            <w:tcMar>
              <w:top w:w="70" w:type="dxa"/>
              <w:left w:w="90" w:type="dxa"/>
              <w:bottom w:w="70" w:type="dxa"/>
              <w:right w:w="90" w:type="dxa"/>
            </w:tcMar>
            <w:vAlign w:val="center"/>
          </w:tcPr>
          <w:p w14:paraId="6E7A31F9"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60DC19E9" w14:textId="77777777" w:rsidR="002604FD" w:rsidRDefault="00493E18">
            <w:pPr>
              <w:spacing w:after="0" w:line="240" w:lineRule="auto"/>
              <w:jc w:val="left"/>
            </w:pPr>
            <w:r>
              <w:rPr>
                <w:sz w:val="17"/>
              </w:rPr>
              <w:t>Mã tour duy nhất.</w:t>
            </w:r>
          </w:p>
        </w:tc>
      </w:tr>
      <w:tr w:rsidR="002604FD" w14:paraId="23714C83" w14:textId="77777777">
        <w:trPr>
          <w:cantSplit/>
          <w:jc w:val="center"/>
        </w:trPr>
        <w:tc>
          <w:tcPr>
            <w:tcW w:w="2520" w:type="dxa"/>
            <w:shd w:val="clear" w:color="auto" w:fill="F8FAFC"/>
            <w:tcMar>
              <w:top w:w="70" w:type="dxa"/>
              <w:left w:w="90" w:type="dxa"/>
              <w:bottom w:w="70" w:type="dxa"/>
              <w:right w:w="90" w:type="dxa"/>
            </w:tcMar>
            <w:vAlign w:val="center"/>
          </w:tcPr>
          <w:p w14:paraId="48E6CCE7" w14:textId="77777777" w:rsidR="002604FD" w:rsidRDefault="00493E18">
            <w:pPr>
              <w:spacing w:after="0" w:line="240" w:lineRule="auto"/>
              <w:jc w:val="left"/>
            </w:pPr>
            <w:r>
              <w:rPr>
                <w:sz w:val="17"/>
              </w:rPr>
              <w:t>TenTour</w:t>
            </w:r>
          </w:p>
        </w:tc>
        <w:tc>
          <w:tcPr>
            <w:tcW w:w="2592" w:type="dxa"/>
            <w:shd w:val="clear" w:color="auto" w:fill="F8FAFC"/>
            <w:tcMar>
              <w:top w:w="70" w:type="dxa"/>
              <w:left w:w="90" w:type="dxa"/>
              <w:bottom w:w="70" w:type="dxa"/>
              <w:right w:w="90" w:type="dxa"/>
            </w:tcMar>
            <w:vAlign w:val="center"/>
          </w:tcPr>
          <w:p w14:paraId="594F97A7" w14:textId="77777777" w:rsidR="002604FD" w:rsidRDefault="00493E18">
            <w:pPr>
              <w:spacing w:after="0" w:line="240" w:lineRule="auto"/>
              <w:jc w:val="left"/>
            </w:pPr>
            <w:r>
              <w:rPr>
                <w:sz w:val="17"/>
              </w:rPr>
              <w:t>nvarchar(200)</w:t>
            </w:r>
          </w:p>
        </w:tc>
        <w:tc>
          <w:tcPr>
            <w:tcW w:w="5184" w:type="dxa"/>
            <w:shd w:val="clear" w:color="auto" w:fill="F8FAFC"/>
            <w:tcMar>
              <w:top w:w="70" w:type="dxa"/>
              <w:left w:w="90" w:type="dxa"/>
              <w:bottom w:w="70" w:type="dxa"/>
              <w:right w:w="90" w:type="dxa"/>
            </w:tcMar>
            <w:vAlign w:val="center"/>
          </w:tcPr>
          <w:p w14:paraId="5D79C46C" w14:textId="77777777" w:rsidR="002604FD" w:rsidRDefault="00493E18">
            <w:pPr>
              <w:spacing w:after="0" w:line="240" w:lineRule="auto"/>
              <w:jc w:val="left"/>
            </w:pPr>
            <w:r>
              <w:rPr>
                <w:sz w:val="17"/>
              </w:rPr>
              <w:t>Tên tour.</w:t>
            </w:r>
          </w:p>
        </w:tc>
      </w:tr>
      <w:tr w:rsidR="002604FD" w14:paraId="68A71E5F" w14:textId="77777777">
        <w:trPr>
          <w:cantSplit/>
          <w:jc w:val="center"/>
        </w:trPr>
        <w:tc>
          <w:tcPr>
            <w:tcW w:w="2520" w:type="dxa"/>
            <w:tcMar>
              <w:top w:w="70" w:type="dxa"/>
              <w:left w:w="90" w:type="dxa"/>
              <w:bottom w:w="70" w:type="dxa"/>
              <w:right w:w="90" w:type="dxa"/>
            </w:tcMar>
            <w:vAlign w:val="center"/>
          </w:tcPr>
          <w:p w14:paraId="4C90F8EF" w14:textId="77777777" w:rsidR="002604FD" w:rsidRDefault="00493E18">
            <w:pPr>
              <w:spacing w:after="0" w:line="240" w:lineRule="auto"/>
              <w:jc w:val="left"/>
            </w:pPr>
            <w:r>
              <w:rPr>
                <w:sz w:val="17"/>
              </w:rPr>
              <w:t>SoNgay</w:t>
            </w:r>
          </w:p>
        </w:tc>
        <w:tc>
          <w:tcPr>
            <w:tcW w:w="2592" w:type="dxa"/>
            <w:tcMar>
              <w:top w:w="70" w:type="dxa"/>
              <w:left w:w="90" w:type="dxa"/>
              <w:bottom w:w="70" w:type="dxa"/>
              <w:right w:w="90" w:type="dxa"/>
            </w:tcMar>
            <w:vAlign w:val="center"/>
          </w:tcPr>
          <w:p w14:paraId="70AABD44" w14:textId="77777777" w:rsidR="002604FD" w:rsidRDefault="00493E18">
            <w:pPr>
              <w:spacing w:after="0" w:line="240" w:lineRule="auto"/>
              <w:jc w:val="left"/>
            </w:pPr>
            <w:r>
              <w:rPr>
                <w:sz w:val="17"/>
              </w:rPr>
              <w:t>smallint</w:t>
            </w:r>
          </w:p>
        </w:tc>
        <w:tc>
          <w:tcPr>
            <w:tcW w:w="5184" w:type="dxa"/>
            <w:tcMar>
              <w:top w:w="70" w:type="dxa"/>
              <w:left w:w="90" w:type="dxa"/>
              <w:bottom w:w="70" w:type="dxa"/>
              <w:right w:w="90" w:type="dxa"/>
            </w:tcMar>
            <w:vAlign w:val="center"/>
          </w:tcPr>
          <w:p w14:paraId="612BCEBD" w14:textId="77777777" w:rsidR="002604FD" w:rsidRDefault="00493E18">
            <w:pPr>
              <w:spacing w:after="0" w:line="240" w:lineRule="auto"/>
              <w:jc w:val="left"/>
            </w:pPr>
            <w:r>
              <w:rPr>
                <w:sz w:val="17"/>
              </w:rPr>
              <w:t>Số ngày của tour.</w:t>
            </w:r>
          </w:p>
        </w:tc>
      </w:tr>
      <w:tr w:rsidR="002604FD" w14:paraId="746AAE55" w14:textId="77777777">
        <w:trPr>
          <w:cantSplit/>
          <w:jc w:val="center"/>
        </w:trPr>
        <w:tc>
          <w:tcPr>
            <w:tcW w:w="2520" w:type="dxa"/>
            <w:shd w:val="clear" w:color="auto" w:fill="F8FAFC"/>
            <w:tcMar>
              <w:top w:w="70" w:type="dxa"/>
              <w:left w:w="90" w:type="dxa"/>
              <w:bottom w:w="70" w:type="dxa"/>
              <w:right w:w="90" w:type="dxa"/>
            </w:tcMar>
            <w:vAlign w:val="center"/>
          </w:tcPr>
          <w:p w14:paraId="6E450A0F" w14:textId="77777777" w:rsidR="002604FD" w:rsidRDefault="00493E18">
            <w:pPr>
              <w:spacing w:after="0" w:line="240" w:lineRule="auto"/>
              <w:jc w:val="left"/>
            </w:pPr>
            <w:r>
              <w:rPr>
                <w:sz w:val="17"/>
              </w:rPr>
              <w:t>SoDem</w:t>
            </w:r>
          </w:p>
        </w:tc>
        <w:tc>
          <w:tcPr>
            <w:tcW w:w="2592" w:type="dxa"/>
            <w:shd w:val="clear" w:color="auto" w:fill="F8FAFC"/>
            <w:tcMar>
              <w:top w:w="70" w:type="dxa"/>
              <w:left w:w="90" w:type="dxa"/>
              <w:bottom w:w="70" w:type="dxa"/>
              <w:right w:w="90" w:type="dxa"/>
            </w:tcMar>
            <w:vAlign w:val="center"/>
          </w:tcPr>
          <w:p w14:paraId="699FE2B3" w14:textId="77777777" w:rsidR="002604FD" w:rsidRDefault="00493E18">
            <w:pPr>
              <w:spacing w:after="0" w:line="240" w:lineRule="auto"/>
              <w:jc w:val="left"/>
            </w:pPr>
            <w:r>
              <w:rPr>
                <w:sz w:val="17"/>
              </w:rPr>
              <w:t>smallint</w:t>
            </w:r>
          </w:p>
        </w:tc>
        <w:tc>
          <w:tcPr>
            <w:tcW w:w="5184" w:type="dxa"/>
            <w:shd w:val="clear" w:color="auto" w:fill="F8FAFC"/>
            <w:tcMar>
              <w:top w:w="70" w:type="dxa"/>
              <w:left w:w="90" w:type="dxa"/>
              <w:bottom w:w="70" w:type="dxa"/>
              <w:right w:w="90" w:type="dxa"/>
            </w:tcMar>
            <w:vAlign w:val="center"/>
          </w:tcPr>
          <w:p w14:paraId="35C8D39B" w14:textId="77777777" w:rsidR="002604FD" w:rsidRDefault="00493E18">
            <w:pPr>
              <w:spacing w:after="0" w:line="240" w:lineRule="auto"/>
              <w:jc w:val="left"/>
            </w:pPr>
            <w:r>
              <w:rPr>
                <w:sz w:val="17"/>
              </w:rPr>
              <w:t>Số đêm của tour.</w:t>
            </w:r>
          </w:p>
        </w:tc>
      </w:tr>
      <w:tr w:rsidR="002604FD" w14:paraId="2559F084" w14:textId="77777777">
        <w:trPr>
          <w:cantSplit/>
          <w:jc w:val="center"/>
        </w:trPr>
        <w:tc>
          <w:tcPr>
            <w:tcW w:w="2520" w:type="dxa"/>
            <w:tcMar>
              <w:top w:w="70" w:type="dxa"/>
              <w:left w:w="90" w:type="dxa"/>
              <w:bottom w:w="70" w:type="dxa"/>
              <w:right w:w="90" w:type="dxa"/>
            </w:tcMar>
            <w:vAlign w:val="center"/>
          </w:tcPr>
          <w:p w14:paraId="3BAEE898" w14:textId="77777777" w:rsidR="002604FD" w:rsidRDefault="00493E18">
            <w:pPr>
              <w:spacing w:after="0" w:line="240" w:lineRule="auto"/>
              <w:jc w:val="left"/>
            </w:pPr>
            <w:r>
              <w:rPr>
                <w:sz w:val="17"/>
              </w:rPr>
              <w:t>DonGiaKhach</w:t>
            </w:r>
          </w:p>
        </w:tc>
        <w:tc>
          <w:tcPr>
            <w:tcW w:w="2592" w:type="dxa"/>
            <w:tcMar>
              <w:top w:w="70" w:type="dxa"/>
              <w:left w:w="90" w:type="dxa"/>
              <w:bottom w:w="70" w:type="dxa"/>
              <w:right w:w="90" w:type="dxa"/>
            </w:tcMar>
            <w:vAlign w:val="center"/>
          </w:tcPr>
          <w:p w14:paraId="401DD07B" w14:textId="77777777" w:rsidR="002604FD" w:rsidRDefault="00493E18">
            <w:pPr>
              <w:spacing w:after="0" w:line="240" w:lineRule="auto"/>
              <w:jc w:val="left"/>
            </w:pPr>
            <w:r>
              <w:rPr>
                <w:sz w:val="17"/>
              </w:rPr>
              <w:t>decimal(18,2)</w:t>
            </w:r>
          </w:p>
        </w:tc>
        <w:tc>
          <w:tcPr>
            <w:tcW w:w="5184" w:type="dxa"/>
            <w:tcMar>
              <w:top w:w="70" w:type="dxa"/>
              <w:left w:w="90" w:type="dxa"/>
              <w:bottom w:w="70" w:type="dxa"/>
              <w:right w:w="90" w:type="dxa"/>
            </w:tcMar>
            <w:vAlign w:val="center"/>
          </w:tcPr>
          <w:p w14:paraId="52D3E08A" w14:textId="77777777" w:rsidR="002604FD" w:rsidRDefault="00493E18">
            <w:pPr>
              <w:spacing w:after="0" w:line="240" w:lineRule="auto"/>
              <w:jc w:val="left"/>
            </w:pPr>
            <w:r>
              <w:rPr>
                <w:sz w:val="17"/>
              </w:rPr>
              <w:t>Đơn giá cho một khách.</w:t>
            </w:r>
          </w:p>
        </w:tc>
      </w:tr>
    </w:tbl>
    <w:p w14:paraId="066CBE64" w14:textId="77777777" w:rsidR="002604FD" w:rsidRDefault="002604FD">
      <w:pPr>
        <w:spacing w:after="20"/>
      </w:pPr>
    </w:p>
    <w:p w14:paraId="14D0ABEB" w14:textId="77777777" w:rsidR="002604FD" w:rsidRDefault="00493E18">
      <w:r>
        <w:rPr>
          <w:b/>
        </w:rPr>
        <w:t xml:space="preserve">Phương thức: </w:t>
      </w:r>
      <w:r>
        <w:t>+ LayLichTrinh(): List&lt;DiemDungTour&gt;; + TinhNgayVe(NgayDi): date</w:t>
      </w:r>
    </w:p>
    <w:p w14:paraId="24600295" w14:textId="77777777" w:rsidR="002604FD" w:rsidRDefault="00493E18">
      <w:pPr>
        <w:pStyle w:val="Heading4"/>
      </w:pPr>
      <w:r>
        <w:t>2.2.1.2. Class KhachHang</w:t>
      </w:r>
    </w:p>
    <w:p w14:paraId="124FC80D" w14:textId="77777777" w:rsidR="002604FD" w:rsidRDefault="00493E18">
      <w:r>
        <w:t>Thông tin liên hệ chung của khách hoặc người đại diện đăng ký.</w:t>
      </w:r>
    </w:p>
    <w:tbl>
      <w:tblPr>
        <w:tblStyle w:val="TableGrid"/>
        <w:tblW w:w="0" w:type="auto"/>
        <w:jc w:val="center"/>
        <w:tblLook w:val="04A0" w:firstRow="1" w:lastRow="0" w:firstColumn="1" w:lastColumn="0" w:noHBand="0" w:noVBand="1"/>
      </w:tblPr>
      <w:tblGrid>
        <w:gridCol w:w="2867"/>
        <w:gridCol w:w="2757"/>
        <w:gridCol w:w="4161"/>
      </w:tblGrid>
      <w:tr w:rsidR="002604FD" w14:paraId="6D3F14F9" w14:textId="77777777">
        <w:trPr>
          <w:cantSplit/>
          <w:tblHeader/>
          <w:jc w:val="center"/>
        </w:trPr>
        <w:tc>
          <w:tcPr>
            <w:tcW w:w="3202" w:type="dxa"/>
            <w:shd w:val="clear" w:color="auto" w:fill="DCE6F1"/>
            <w:tcMar>
              <w:top w:w="70" w:type="dxa"/>
              <w:left w:w="90" w:type="dxa"/>
              <w:bottom w:w="70" w:type="dxa"/>
              <w:right w:w="90" w:type="dxa"/>
            </w:tcMar>
            <w:vAlign w:val="center"/>
          </w:tcPr>
          <w:p w14:paraId="19BA5DDC"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1DAF912C"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73610D10" w14:textId="77777777" w:rsidR="002604FD" w:rsidRDefault="00493E18">
            <w:pPr>
              <w:spacing w:after="0" w:line="240" w:lineRule="auto"/>
              <w:jc w:val="left"/>
            </w:pPr>
            <w:r>
              <w:rPr>
                <w:b/>
                <w:sz w:val="17"/>
              </w:rPr>
              <w:t>Ý nghĩa</w:t>
            </w:r>
          </w:p>
        </w:tc>
      </w:tr>
      <w:tr w:rsidR="002604FD" w14:paraId="72393B9C" w14:textId="77777777">
        <w:trPr>
          <w:cantSplit/>
          <w:jc w:val="center"/>
        </w:trPr>
        <w:tc>
          <w:tcPr>
            <w:tcW w:w="2520" w:type="dxa"/>
            <w:tcMar>
              <w:top w:w="70" w:type="dxa"/>
              <w:left w:w="90" w:type="dxa"/>
              <w:bottom w:w="70" w:type="dxa"/>
              <w:right w:w="90" w:type="dxa"/>
            </w:tcMar>
            <w:vAlign w:val="center"/>
          </w:tcPr>
          <w:p w14:paraId="28147F88" w14:textId="77777777" w:rsidR="002604FD" w:rsidRDefault="00493E18">
            <w:pPr>
              <w:spacing w:after="0" w:line="240" w:lineRule="auto"/>
              <w:jc w:val="left"/>
            </w:pPr>
            <w:r>
              <w:rPr>
                <w:sz w:val="17"/>
              </w:rPr>
              <w:t>MaKhachHang</w:t>
            </w:r>
          </w:p>
        </w:tc>
        <w:tc>
          <w:tcPr>
            <w:tcW w:w="2592" w:type="dxa"/>
            <w:tcMar>
              <w:top w:w="70" w:type="dxa"/>
              <w:left w:w="90" w:type="dxa"/>
              <w:bottom w:w="70" w:type="dxa"/>
              <w:right w:w="90" w:type="dxa"/>
            </w:tcMar>
            <w:vAlign w:val="center"/>
          </w:tcPr>
          <w:p w14:paraId="356D4D9D"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3D474545" w14:textId="77777777" w:rsidR="002604FD" w:rsidRDefault="00493E18">
            <w:pPr>
              <w:spacing w:after="0" w:line="240" w:lineRule="auto"/>
              <w:jc w:val="left"/>
            </w:pPr>
            <w:r>
              <w:rPr>
                <w:sz w:val="17"/>
              </w:rPr>
              <w:t>Mã khách hàng.</w:t>
            </w:r>
          </w:p>
        </w:tc>
      </w:tr>
      <w:tr w:rsidR="002604FD" w14:paraId="0B5D9DE5" w14:textId="77777777">
        <w:trPr>
          <w:cantSplit/>
          <w:jc w:val="center"/>
        </w:trPr>
        <w:tc>
          <w:tcPr>
            <w:tcW w:w="2520" w:type="dxa"/>
            <w:shd w:val="clear" w:color="auto" w:fill="F8FAFC"/>
            <w:tcMar>
              <w:top w:w="70" w:type="dxa"/>
              <w:left w:w="90" w:type="dxa"/>
              <w:bottom w:w="70" w:type="dxa"/>
              <w:right w:w="90" w:type="dxa"/>
            </w:tcMar>
            <w:vAlign w:val="center"/>
          </w:tcPr>
          <w:p w14:paraId="18B0BDD2" w14:textId="77777777" w:rsidR="002604FD" w:rsidRDefault="00493E18">
            <w:pPr>
              <w:spacing w:after="0" w:line="240" w:lineRule="auto"/>
              <w:jc w:val="left"/>
            </w:pPr>
            <w:r>
              <w:rPr>
                <w:sz w:val="17"/>
              </w:rPr>
              <w:t>LoaiKhachHang</w:t>
            </w:r>
          </w:p>
        </w:tc>
        <w:tc>
          <w:tcPr>
            <w:tcW w:w="2592" w:type="dxa"/>
            <w:shd w:val="clear" w:color="auto" w:fill="F8FAFC"/>
            <w:tcMar>
              <w:top w:w="70" w:type="dxa"/>
              <w:left w:w="90" w:type="dxa"/>
              <w:bottom w:w="70" w:type="dxa"/>
              <w:right w:w="90" w:type="dxa"/>
            </w:tcMar>
            <w:vAlign w:val="center"/>
          </w:tcPr>
          <w:p w14:paraId="4F6ED55D" w14:textId="77777777" w:rsidR="002604FD" w:rsidRDefault="00493E18">
            <w:pPr>
              <w:spacing w:after="0" w:line="240" w:lineRule="auto"/>
              <w:jc w:val="left"/>
            </w:pPr>
            <w:r>
              <w:rPr>
                <w:sz w:val="17"/>
              </w:rPr>
              <w:t>enum</w:t>
            </w:r>
          </w:p>
        </w:tc>
        <w:tc>
          <w:tcPr>
            <w:tcW w:w="5184" w:type="dxa"/>
            <w:shd w:val="clear" w:color="auto" w:fill="F8FAFC"/>
            <w:tcMar>
              <w:top w:w="70" w:type="dxa"/>
              <w:left w:w="90" w:type="dxa"/>
              <w:bottom w:w="70" w:type="dxa"/>
              <w:right w:w="90" w:type="dxa"/>
            </w:tcMar>
            <w:vAlign w:val="center"/>
          </w:tcPr>
          <w:p w14:paraId="69FC33D7" w14:textId="77777777" w:rsidR="002604FD" w:rsidRDefault="00493E18">
            <w:pPr>
              <w:spacing w:after="0" w:line="240" w:lineRule="auto"/>
              <w:jc w:val="left"/>
            </w:pPr>
            <w:r>
              <w:rPr>
                <w:sz w:val="17"/>
              </w:rPr>
              <w:t>Đoàn hoặc khách lẻ.</w:t>
            </w:r>
          </w:p>
        </w:tc>
      </w:tr>
      <w:tr w:rsidR="002604FD" w14:paraId="0CFF10A0" w14:textId="77777777">
        <w:trPr>
          <w:cantSplit/>
          <w:jc w:val="center"/>
        </w:trPr>
        <w:tc>
          <w:tcPr>
            <w:tcW w:w="2520" w:type="dxa"/>
            <w:tcMar>
              <w:top w:w="70" w:type="dxa"/>
              <w:left w:w="90" w:type="dxa"/>
              <w:bottom w:w="70" w:type="dxa"/>
              <w:right w:w="90" w:type="dxa"/>
            </w:tcMar>
            <w:vAlign w:val="center"/>
          </w:tcPr>
          <w:p w14:paraId="217F050D" w14:textId="77777777" w:rsidR="002604FD" w:rsidRDefault="00493E18">
            <w:pPr>
              <w:spacing w:after="0" w:line="240" w:lineRule="auto"/>
              <w:jc w:val="left"/>
            </w:pPr>
            <w:r>
              <w:rPr>
                <w:sz w:val="17"/>
              </w:rPr>
              <w:t>TenKhachHoacDonVi</w:t>
            </w:r>
          </w:p>
        </w:tc>
        <w:tc>
          <w:tcPr>
            <w:tcW w:w="2592" w:type="dxa"/>
            <w:tcMar>
              <w:top w:w="70" w:type="dxa"/>
              <w:left w:w="90" w:type="dxa"/>
              <w:bottom w:w="70" w:type="dxa"/>
              <w:right w:w="90" w:type="dxa"/>
            </w:tcMar>
            <w:vAlign w:val="center"/>
          </w:tcPr>
          <w:p w14:paraId="20F199AB" w14:textId="77777777" w:rsidR="002604FD" w:rsidRDefault="00493E18">
            <w:pPr>
              <w:spacing w:after="0" w:line="240" w:lineRule="auto"/>
              <w:jc w:val="left"/>
            </w:pPr>
            <w:r>
              <w:rPr>
                <w:sz w:val="17"/>
              </w:rPr>
              <w:t>nvarchar(200)</w:t>
            </w:r>
          </w:p>
        </w:tc>
        <w:tc>
          <w:tcPr>
            <w:tcW w:w="5184" w:type="dxa"/>
            <w:tcMar>
              <w:top w:w="70" w:type="dxa"/>
              <w:left w:w="90" w:type="dxa"/>
              <w:bottom w:w="70" w:type="dxa"/>
              <w:right w:w="90" w:type="dxa"/>
            </w:tcMar>
            <w:vAlign w:val="center"/>
          </w:tcPr>
          <w:p w14:paraId="6FA0F5B5" w14:textId="77777777" w:rsidR="002604FD" w:rsidRDefault="00493E18">
            <w:pPr>
              <w:spacing w:after="0" w:line="240" w:lineRule="auto"/>
              <w:jc w:val="left"/>
            </w:pPr>
            <w:r>
              <w:rPr>
                <w:sz w:val="17"/>
              </w:rPr>
              <w:t>Tên khách, cơ quan hoặc đại diện gia đình.</w:t>
            </w:r>
          </w:p>
        </w:tc>
      </w:tr>
      <w:tr w:rsidR="002604FD" w14:paraId="5255B37A" w14:textId="77777777">
        <w:trPr>
          <w:cantSplit/>
          <w:jc w:val="center"/>
        </w:trPr>
        <w:tc>
          <w:tcPr>
            <w:tcW w:w="2520" w:type="dxa"/>
            <w:shd w:val="clear" w:color="auto" w:fill="F8FAFC"/>
            <w:tcMar>
              <w:top w:w="70" w:type="dxa"/>
              <w:left w:w="90" w:type="dxa"/>
              <w:bottom w:w="70" w:type="dxa"/>
              <w:right w:w="90" w:type="dxa"/>
            </w:tcMar>
            <w:vAlign w:val="center"/>
          </w:tcPr>
          <w:p w14:paraId="302D84F2" w14:textId="77777777" w:rsidR="002604FD" w:rsidRDefault="00493E18">
            <w:pPr>
              <w:spacing w:after="0" w:line="240" w:lineRule="auto"/>
              <w:jc w:val="left"/>
            </w:pPr>
            <w:r>
              <w:rPr>
                <w:sz w:val="17"/>
              </w:rPr>
              <w:t>DiaChi</w:t>
            </w:r>
          </w:p>
        </w:tc>
        <w:tc>
          <w:tcPr>
            <w:tcW w:w="2592" w:type="dxa"/>
            <w:shd w:val="clear" w:color="auto" w:fill="F8FAFC"/>
            <w:tcMar>
              <w:top w:w="70" w:type="dxa"/>
              <w:left w:w="90" w:type="dxa"/>
              <w:bottom w:w="70" w:type="dxa"/>
              <w:right w:w="90" w:type="dxa"/>
            </w:tcMar>
            <w:vAlign w:val="center"/>
          </w:tcPr>
          <w:p w14:paraId="5D5201F1" w14:textId="77777777" w:rsidR="002604FD" w:rsidRDefault="00493E18">
            <w:pPr>
              <w:spacing w:after="0" w:line="240" w:lineRule="auto"/>
              <w:jc w:val="left"/>
            </w:pPr>
            <w:r>
              <w:rPr>
                <w:sz w:val="17"/>
              </w:rPr>
              <w:t>nvarchar(300)?</w:t>
            </w:r>
          </w:p>
        </w:tc>
        <w:tc>
          <w:tcPr>
            <w:tcW w:w="5184" w:type="dxa"/>
            <w:shd w:val="clear" w:color="auto" w:fill="F8FAFC"/>
            <w:tcMar>
              <w:top w:w="70" w:type="dxa"/>
              <w:left w:w="90" w:type="dxa"/>
              <w:bottom w:w="70" w:type="dxa"/>
              <w:right w:w="90" w:type="dxa"/>
            </w:tcMar>
            <w:vAlign w:val="center"/>
          </w:tcPr>
          <w:p w14:paraId="2E216613" w14:textId="77777777" w:rsidR="002604FD" w:rsidRDefault="00493E18">
            <w:pPr>
              <w:spacing w:after="0" w:line="240" w:lineRule="auto"/>
              <w:jc w:val="left"/>
            </w:pPr>
            <w:r>
              <w:rPr>
                <w:sz w:val="17"/>
              </w:rPr>
              <w:t>Địa chỉ liên hệ.</w:t>
            </w:r>
          </w:p>
        </w:tc>
      </w:tr>
      <w:tr w:rsidR="002604FD" w14:paraId="0A6E3382" w14:textId="77777777">
        <w:trPr>
          <w:cantSplit/>
          <w:jc w:val="center"/>
        </w:trPr>
        <w:tc>
          <w:tcPr>
            <w:tcW w:w="2520" w:type="dxa"/>
            <w:tcMar>
              <w:top w:w="70" w:type="dxa"/>
              <w:left w:w="90" w:type="dxa"/>
              <w:bottom w:w="70" w:type="dxa"/>
              <w:right w:w="90" w:type="dxa"/>
            </w:tcMar>
            <w:vAlign w:val="center"/>
          </w:tcPr>
          <w:p w14:paraId="3CD34196" w14:textId="77777777" w:rsidR="002604FD" w:rsidRDefault="00493E18">
            <w:pPr>
              <w:spacing w:after="0" w:line="240" w:lineRule="auto"/>
              <w:jc w:val="left"/>
            </w:pPr>
            <w:r>
              <w:rPr>
                <w:sz w:val="17"/>
              </w:rPr>
              <w:t>DienThoai</w:t>
            </w:r>
          </w:p>
        </w:tc>
        <w:tc>
          <w:tcPr>
            <w:tcW w:w="2592" w:type="dxa"/>
            <w:tcMar>
              <w:top w:w="70" w:type="dxa"/>
              <w:left w:w="90" w:type="dxa"/>
              <w:bottom w:w="70" w:type="dxa"/>
              <w:right w:w="90" w:type="dxa"/>
            </w:tcMar>
            <w:vAlign w:val="center"/>
          </w:tcPr>
          <w:p w14:paraId="0F87F169" w14:textId="77777777" w:rsidR="002604FD" w:rsidRDefault="00493E18">
            <w:pPr>
              <w:spacing w:after="0" w:line="240" w:lineRule="auto"/>
              <w:jc w:val="left"/>
            </w:pPr>
            <w:r>
              <w:rPr>
                <w:sz w:val="17"/>
              </w:rPr>
              <w:t>varchar(20)</w:t>
            </w:r>
          </w:p>
        </w:tc>
        <w:tc>
          <w:tcPr>
            <w:tcW w:w="5184" w:type="dxa"/>
            <w:tcMar>
              <w:top w:w="70" w:type="dxa"/>
              <w:left w:w="90" w:type="dxa"/>
              <w:bottom w:w="70" w:type="dxa"/>
              <w:right w:w="90" w:type="dxa"/>
            </w:tcMar>
            <w:vAlign w:val="center"/>
          </w:tcPr>
          <w:p w14:paraId="6D44FB6B" w14:textId="77777777" w:rsidR="002604FD" w:rsidRDefault="00493E18">
            <w:pPr>
              <w:spacing w:after="0" w:line="240" w:lineRule="auto"/>
              <w:jc w:val="left"/>
            </w:pPr>
            <w:r>
              <w:rPr>
                <w:sz w:val="17"/>
              </w:rPr>
              <w:t>Điện thoại liên hệ.</w:t>
            </w:r>
          </w:p>
        </w:tc>
      </w:tr>
      <w:tr w:rsidR="002604FD" w14:paraId="43050A1B" w14:textId="77777777">
        <w:trPr>
          <w:cantSplit/>
          <w:jc w:val="center"/>
        </w:trPr>
        <w:tc>
          <w:tcPr>
            <w:tcW w:w="2520" w:type="dxa"/>
            <w:shd w:val="clear" w:color="auto" w:fill="F8FAFC"/>
            <w:tcMar>
              <w:top w:w="70" w:type="dxa"/>
              <w:left w:w="90" w:type="dxa"/>
              <w:bottom w:w="70" w:type="dxa"/>
              <w:right w:w="90" w:type="dxa"/>
            </w:tcMar>
            <w:vAlign w:val="center"/>
          </w:tcPr>
          <w:p w14:paraId="40BAAA9D" w14:textId="77777777" w:rsidR="002604FD" w:rsidRDefault="00493E18">
            <w:pPr>
              <w:spacing w:after="0" w:line="240" w:lineRule="auto"/>
              <w:jc w:val="left"/>
            </w:pPr>
            <w:r>
              <w:rPr>
                <w:sz w:val="17"/>
              </w:rPr>
              <w:t>NguoiDaiDien</w:t>
            </w:r>
          </w:p>
        </w:tc>
        <w:tc>
          <w:tcPr>
            <w:tcW w:w="2592" w:type="dxa"/>
            <w:shd w:val="clear" w:color="auto" w:fill="F8FAFC"/>
            <w:tcMar>
              <w:top w:w="70" w:type="dxa"/>
              <w:left w:w="90" w:type="dxa"/>
              <w:bottom w:w="70" w:type="dxa"/>
              <w:right w:w="90" w:type="dxa"/>
            </w:tcMar>
            <w:vAlign w:val="center"/>
          </w:tcPr>
          <w:p w14:paraId="54301F34" w14:textId="77777777" w:rsidR="002604FD" w:rsidRDefault="00493E18">
            <w:pPr>
              <w:spacing w:after="0" w:line="240" w:lineRule="auto"/>
              <w:jc w:val="left"/>
            </w:pPr>
            <w:r>
              <w:rPr>
                <w:sz w:val="17"/>
              </w:rPr>
              <w:t>nvarchar(150)?</w:t>
            </w:r>
          </w:p>
        </w:tc>
        <w:tc>
          <w:tcPr>
            <w:tcW w:w="5184" w:type="dxa"/>
            <w:shd w:val="clear" w:color="auto" w:fill="F8FAFC"/>
            <w:tcMar>
              <w:top w:w="70" w:type="dxa"/>
              <w:left w:w="90" w:type="dxa"/>
              <w:bottom w:w="70" w:type="dxa"/>
              <w:right w:w="90" w:type="dxa"/>
            </w:tcMar>
            <w:vAlign w:val="center"/>
          </w:tcPr>
          <w:p w14:paraId="5529E362" w14:textId="77777777" w:rsidR="002604FD" w:rsidRDefault="00493E18">
            <w:pPr>
              <w:spacing w:after="0" w:line="240" w:lineRule="auto"/>
              <w:jc w:val="left"/>
            </w:pPr>
            <w:r>
              <w:rPr>
                <w:sz w:val="17"/>
              </w:rPr>
              <w:t>Người đại diện nếu có.</w:t>
            </w:r>
          </w:p>
        </w:tc>
      </w:tr>
    </w:tbl>
    <w:p w14:paraId="3361900A" w14:textId="77777777" w:rsidR="002604FD" w:rsidRDefault="002604FD">
      <w:pPr>
        <w:spacing w:after="20"/>
      </w:pPr>
    </w:p>
    <w:p w14:paraId="40DFAE7E" w14:textId="77777777" w:rsidR="002604FD" w:rsidRDefault="00493E18">
      <w:r>
        <w:rPr>
          <w:b/>
        </w:rPr>
        <w:t xml:space="preserve">Phương thức: </w:t>
      </w:r>
      <w:r>
        <w:t>+ CapNhatThongTin(): void; + LayLichSuDangKy(): List&lt;PhieuDangKy&gt;</w:t>
      </w:r>
    </w:p>
    <w:p w14:paraId="6035EFF6" w14:textId="77777777" w:rsidR="002604FD" w:rsidRDefault="00493E18">
      <w:pPr>
        <w:pStyle w:val="Heading4"/>
      </w:pPr>
      <w:r>
        <w:t>2.2.1.3. Class PhieuDangKy (abstract)</w:t>
      </w:r>
    </w:p>
    <w:p w14:paraId="1043A88E" w14:textId="77777777" w:rsidR="002604FD" w:rsidRDefault="00493E18">
      <w:r>
        <w:t>Lớp trừu tượng chứa thuộc tính chung cho phiếu đoàn và phiếu khách lẻ.</w:t>
      </w:r>
    </w:p>
    <w:tbl>
      <w:tblPr>
        <w:tblStyle w:val="TableGrid"/>
        <w:tblW w:w="0" w:type="auto"/>
        <w:jc w:val="center"/>
        <w:tblLook w:val="04A0" w:firstRow="1" w:lastRow="0" w:firstColumn="1" w:lastColumn="0" w:noHBand="0" w:noVBand="1"/>
      </w:tblPr>
      <w:tblGrid>
        <w:gridCol w:w="2793"/>
        <w:gridCol w:w="2735"/>
        <w:gridCol w:w="4257"/>
      </w:tblGrid>
      <w:tr w:rsidR="002604FD" w14:paraId="69A82F69" w14:textId="77777777">
        <w:trPr>
          <w:cantSplit/>
          <w:tblHeader/>
          <w:jc w:val="center"/>
        </w:trPr>
        <w:tc>
          <w:tcPr>
            <w:tcW w:w="3202" w:type="dxa"/>
            <w:shd w:val="clear" w:color="auto" w:fill="DCE6F1"/>
            <w:tcMar>
              <w:top w:w="70" w:type="dxa"/>
              <w:left w:w="90" w:type="dxa"/>
              <w:bottom w:w="70" w:type="dxa"/>
              <w:right w:w="90" w:type="dxa"/>
            </w:tcMar>
            <w:vAlign w:val="center"/>
          </w:tcPr>
          <w:p w14:paraId="0EA6108D" w14:textId="77777777" w:rsidR="002604FD" w:rsidRDefault="00493E18">
            <w:pPr>
              <w:spacing w:after="0" w:line="240" w:lineRule="auto"/>
              <w:jc w:val="left"/>
            </w:pPr>
            <w:r>
              <w:rPr>
                <w:b/>
                <w:sz w:val="17"/>
              </w:rPr>
              <w:lastRenderedPageBreak/>
              <w:t>Thuộc tính</w:t>
            </w:r>
          </w:p>
        </w:tc>
        <w:tc>
          <w:tcPr>
            <w:tcW w:w="3202" w:type="dxa"/>
            <w:shd w:val="clear" w:color="auto" w:fill="DCE6F1"/>
            <w:tcMar>
              <w:top w:w="70" w:type="dxa"/>
              <w:left w:w="90" w:type="dxa"/>
              <w:bottom w:w="70" w:type="dxa"/>
              <w:right w:w="90" w:type="dxa"/>
            </w:tcMar>
            <w:vAlign w:val="center"/>
          </w:tcPr>
          <w:p w14:paraId="13D5B735"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08E238C2" w14:textId="77777777" w:rsidR="002604FD" w:rsidRDefault="00493E18">
            <w:pPr>
              <w:spacing w:after="0" w:line="240" w:lineRule="auto"/>
              <w:jc w:val="left"/>
            </w:pPr>
            <w:r>
              <w:rPr>
                <w:b/>
                <w:sz w:val="17"/>
              </w:rPr>
              <w:t>Ý nghĩa</w:t>
            </w:r>
          </w:p>
        </w:tc>
      </w:tr>
      <w:tr w:rsidR="002604FD" w14:paraId="278BB39F" w14:textId="77777777">
        <w:trPr>
          <w:cantSplit/>
          <w:jc w:val="center"/>
        </w:trPr>
        <w:tc>
          <w:tcPr>
            <w:tcW w:w="2520" w:type="dxa"/>
            <w:tcMar>
              <w:top w:w="70" w:type="dxa"/>
              <w:left w:w="90" w:type="dxa"/>
              <w:bottom w:w="70" w:type="dxa"/>
              <w:right w:w="90" w:type="dxa"/>
            </w:tcMar>
            <w:vAlign w:val="center"/>
          </w:tcPr>
          <w:p w14:paraId="742FAD2D" w14:textId="77777777" w:rsidR="002604FD" w:rsidRDefault="00493E18">
            <w:pPr>
              <w:spacing w:after="0" w:line="240" w:lineRule="auto"/>
              <w:jc w:val="left"/>
            </w:pPr>
            <w:r>
              <w:rPr>
                <w:sz w:val="17"/>
              </w:rPr>
              <w:t>MaPhieuDangKy</w:t>
            </w:r>
          </w:p>
        </w:tc>
        <w:tc>
          <w:tcPr>
            <w:tcW w:w="2592" w:type="dxa"/>
            <w:tcMar>
              <w:top w:w="70" w:type="dxa"/>
              <w:left w:w="90" w:type="dxa"/>
              <w:bottom w:w="70" w:type="dxa"/>
              <w:right w:w="90" w:type="dxa"/>
            </w:tcMar>
            <w:vAlign w:val="center"/>
          </w:tcPr>
          <w:p w14:paraId="641395F9"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5E6D70C2" w14:textId="77777777" w:rsidR="002604FD" w:rsidRDefault="00493E18">
            <w:pPr>
              <w:spacing w:after="0" w:line="240" w:lineRule="auto"/>
              <w:jc w:val="left"/>
            </w:pPr>
            <w:r>
              <w:rPr>
                <w:sz w:val="17"/>
              </w:rPr>
              <w:t>Mã phiếu đăng ký dùng chung.</w:t>
            </w:r>
          </w:p>
        </w:tc>
      </w:tr>
      <w:tr w:rsidR="002604FD" w14:paraId="6D392795" w14:textId="77777777">
        <w:trPr>
          <w:cantSplit/>
          <w:jc w:val="center"/>
        </w:trPr>
        <w:tc>
          <w:tcPr>
            <w:tcW w:w="2520" w:type="dxa"/>
            <w:shd w:val="clear" w:color="auto" w:fill="F8FAFC"/>
            <w:tcMar>
              <w:top w:w="70" w:type="dxa"/>
              <w:left w:w="90" w:type="dxa"/>
              <w:bottom w:w="70" w:type="dxa"/>
              <w:right w:w="90" w:type="dxa"/>
            </w:tcMar>
            <w:vAlign w:val="center"/>
          </w:tcPr>
          <w:p w14:paraId="357698E1" w14:textId="77777777" w:rsidR="002604FD" w:rsidRDefault="00493E18">
            <w:pPr>
              <w:spacing w:after="0" w:line="240" w:lineRule="auto"/>
              <w:jc w:val="left"/>
            </w:pPr>
            <w:r>
              <w:rPr>
                <w:sz w:val="17"/>
              </w:rPr>
              <w:t>MaKhachHang</w:t>
            </w:r>
          </w:p>
        </w:tc>
        <w:tc>
          <w:tcPr>
            <w:tcW w:w="2592" w:type="dxa"/>
            <w:shd w:val="clear" w:color="auto" w:fill="F8FAFC"/>
            <w:tcMar>
              <w:top w:w="70" w:type="dxa"/>
              <w:left w:w="90" w:type="dxa"/>
              <w:bottom w:w="70" w:type="dxa"/>
              <w:right w:w="90" w:type="dxa"/>
            </w:tcMar>
            <w:vAlign w:val="center"/>
          </w:tcPr>
          <w:p w14:paraId="21D3B978"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527F003E" w14:textId="77777777" w:rsidR="002604FD" w:rsidRDefault="00493E18">
            <w:pPr>
              <w:spacing w:after="0" w:line="240" w:lineRule="auto"/>
              <w:jc w:val="left"/>
            </w:pPr>
            <w:r>
              <w:rPr>
                <w:sz w:val="17"/>
              </w:rPr>
              <w:t>Khách/người đại diện đăng ký.</w:t>
            </w:r>
          </w:p>
        </w:tc>
      </w:tr>
      <w:tr w:rsidR="002604FD" w14:paraId="47070062" w14:textId="77777777">
        <w:trPr>
          <w:cantSplit/>
          <w:jc w:val="center"/>
        </w:trPr>
        <w:tc>
          <w:tcPr>
            <w:tcW w:w="2520" w:type="dxa"/>
            <w:tcMar>
              <w:top w:w="70" w:type="dxa"/>
              <w:left w:w="90" w:type="dxa"/>
              <w:bottom w:w="70" w:type="dxa"/>
              <w:right w:w="90" w:type="dxa"/>
            </w:tcMar>
            <w:vAlign w:val="center"/>
          </w:tcPr>
          <w:p w14:paraId="44B06FE5" w14:textId="77777777" w:rsidR="002604FD" w:rsidRDefault="00493E18">
            <w:pPr>
              <w:spacing w:after="0" w:line="240" w:lineRule="auto"/>
              <w:jc w:val="left"/>
            </w:pPr>
            <w:r>
              <w:rPr>
                <w:sz w:val="17"/>
              </w:rPr>
              <w:t>NgayLap</w:t>
            </w:r>
          </w:p>
        </w:tc>
        <w:tc>
          <w:tcPr>
            <w:tcW w:w="2592" w:type="dxa"/>
            <w:tcMar>
              <w:top w:w="70" w:type="dxa"/>
              <w:left w:w="90" w:type="dxa"/>
              <w:bottom w:w="70" w:type="dxa"/>
              <w:right w:w="90" w:type="dxa"/>
            </w:tcMar>
            <w:vAlign w:val="center"/>
          </w:tcPr>
          <w:p w14:paraId="3FC18C44" w14:textId="77777777" w:rsidR="002604FD" w:rsidRDefault="00493E18">
            <w:pPr>
              <w:spacing w:after="0" w:line="240" w:lineRule="auto"/>
              <w:jc w:val="left"/>
            </w:pPr>
            <w:r>
              <w:rPr>
                <w:sz w:val="17"/>
              </w:rPr>
              <w:t>datetime</w:t>
            </w:r>
          </w:p>
        </w:tc>
        <w:tc>
          <w:tcPr>
            <w:tcW w:w="5184" w:type="dxa"/>
            <w:tcMar>
              <w:top w:w="70" w:type="dxa"/>
              <w:left w:w="90" w:type="dxa"/>
              <w:bottom w:w="70" w:type="dxa"/>
              <w:right w:w="90" w:type="dxa"/>
            </w:tcMar>
            <w:vAlign w:val="center"/>
          </w:tcPr>
          <w:p w14:paraId="7F2EF201" w14:textId="77777777" w:rsidR="002604FD" w:rsidRDefault="00493E18">
            <w:pPr>
              <w:spacing w:after="0" w:line="240" w:lineRule="auto"/>
              <w:jc w:val="left"/>
            </w:pPr>
            <w:r>
              <w:rPr>
                <w:sz w:val="17"/>
              </w:rPr>
              <w:t>Thời điểm lập phiếu.</w:t>
            </w:r>
          </w:p>
        </w:tc>
      </w:tr>
      <w:tr w:rsidR="002604FD" w14:paraId="52FF8464" w14:textId="77777777">
        <w:trPr>
          <w:cantSplit/>
          <w:jc w:val="center"/>
        </w:trPr>
        <w:tc>
          <w:tcPr>
            <w:tcW w:w="2520" w:type="dxa"/>
            <w:shd w:val="clear" w:color="auto" w:fill="F8FAFC"/>
            <w:tcMar>
              <w:top w:w="70" w:type="dxa"/>
              <w:left w:w="90" w:type="dxa"/>
              <w:bottom w:w="70" w:type="dxa"/>
              <w:right w:w="90" w:type="dxa"/>
            </w:tcMar>
            <w:vAlign w:val="center"/>
          </w:tcPr>
          <w:p w14:paraId="72A6785B" w14:textId="77777777" w:rsidR="002604FD" w:rsidRDefault="00493E18">
            <w:pPr>
              <w:spacing w:after="0" w:line="240" w:lineRule="auto"/>
              <w:jc w:val="left"/>
            </w:pPr>
            <w:r>
              <w:rPr>
                <w:sz w:val="17"/>
              </w:rPr>
              <w:t>TrangThai</w:t>
            </w:r>
          </w:p>
        </w:tc>
        <w:tc>
          <w:tcPr>
            <w:tcW w:w="2592" w:type="dxa"/>
            <w:shd w:val="clear" w:color="auto" w:fill="F8FAFC"/>
            <w:tcMar>
              <w:top w:w="70" w:type="dxa"/>
              <w:left w:w="90" w:type="dxa"/>
              <w:bottom w:w="70" w:type="dxa"/>
              <w:right w:w="90" w:type="dxa"/>
            </w:tcMar>
            <w:vAlign w:val="center"/>
          </w:tcPr>
          <w:p w14:paraId="77642335" w14:textId="77777777" w:rsidR="002604FD" w:rsidRDefault="00493E18">
            <w:pPr>
              <w:spacing w:after="0" w:line="240" w:lineRule="auto"/>
              <w:jc w:val="left"/>
            </w:pPr>
            <w:r>
              <w:rPr>
                <w:sz w:val="17"/>
              </w:rPr>
              <w:t>enum</w:t>
            </w:r>
          </w:p>
        </w:tc>
        <w:tc>
          <w:tcPr>
            <w:tcW w:w="5184" w:type="dxa"/>
            <w:shd w:val="clear" w:color="auto" w:fill="F8FAFC"/>
            <w:tcMar>
              <w:top w:w="70" w:type="dxa"/>
              <w:left w:w="90" w:type="dxa"/>
              <w:bottom w:w="70" w:type="dxa"/>
              <w:right w:w="90" w:type="dxa"/>
            </w:tcMar>
            <w:vAlign w:val="center"/>
          </w:tcPr>
          <w:p w14:paraId="57A794AD" w14:textId="77777777" w:rsidR="002604FD" w:rsidRDefault="00493E18">
            <w:pPr>
              <w:spacing w:after="0" w:line="240" w:lineRule="auto"/>
              <w:jc w:val="left"/>
            </w:pPr>
            <w:r>
              <w:rPr>
                <w:sz w:val="17"/>
              </w:rPr>
              <w:t>Nháp, chờ cọc, đã xác nhận, hoàn thành, hủy...</w:t>
            </w:r>
          </w:p>
        </w:tc>
      </w:tr>
      <w:tr w:rsidR="002604FD" w14:paraId="34FAAD64" w14:textId="77777777">
        <w:trPr>
          <w:cantSplit/>
          <w:jc w:val="center"/>
        </w:trPr>
        <w:tc>
          <w:tcPr>
            <w:tcW w:w="2520" w:type="dxa"/>
            <w:tcMar>
              <w:top w:w="70" w:type="dxa"/>
              <w:left w:w="90" w:type="dxa"/>
              <w:bottom w:w="70" w:type="dxa"/>
              <w:right w:w="90" w:type="dxa"/>
            </w:tcMar>
            <w:vAlign w:val="center"/>
          </w:tcPr>
          <w:p w14:paraId="2F86DE79" w14:textId="77777777" w:rsidR="002604FD" w:rsidRDefault="00493E18">
            <w:pPr>
              <w:spacing w:after="0" w:line="240" w:lineRule="auto"/>
              <w:jc w:val="left"/>
            </w:pPr>
            <w:r>
              <w:rPr>
                <w:sz w:val="17"/>
              </w:rPr>
              <w:t>TongTienDuKien</w:t>
            </w:r>
          </w:p>
        </w:tc>
        <w:tc>
          <w:tcPr>
            <w:tcW w:w="2592" w:type="dxa"/>
            <w:tcMar>
              <w:top w:w="70" w:type="dxa"/>
              <w:left w:w="90" w:type="dxa"/>
              <w:bottom w:w="70" w:type="dxa"/>
              <w:right w:w="90" w:type="dxa"/>
            </w:tcMar>
            <w:vAlign w:val="center"/>
          </w:tcPr>
          <w:p w14:paraId="6411A23E" w14:textId="77777777" w:rsidR="002604FD" w:rsidRDefault="00493E18">
            <w:pPr>
              <w:spacing w:after="0" w:line="240" w:lineRule="auto"/>
              <w:jc w:val="left"/>
            </w:pPr>
            <w:r>
              <w:rPr>
                <w:sz w:val="17"/>
              </w:rPr>
              <w:t>decimal(18,2)</w:t>
            </w:r>
          </w:p>
        </w:tc>
        <w:tc>
          <w:tcPr>
            <w:tcW w:w="5184" w:type="dxa"/>
            <w:tcMar>
              <w:top w:w="70" w:type="dxa"/>
              <w:left w:w="90" w:type="dxa"/>
              <w:bottom w:w="70" w:type="dxa"/>
              <w:right w:w="90" w:type="dxa"/>
            </w:tcMar>
            <w:vAlign w:val="center"/>
          </w:tcPr>
          <w:p w14:paraId="138A2002" w14:textId="77777777" w:rsidR="002604FD" w:rsidRDefault="00493E18">
            <w:pPr>
              <w:spacing w:after="0" w:line="240" w:lineRule="auto"/>
              <w:jc w:val="left"/>
            </w:pPr>
            <w:r>
              <w:rPr>
                <w:sz w:val="17"/>
              </w:rPr>
              <w:t>Tổng tiền dự kiến của phiếu.</w:t>
            </w:r>
          </w:p>
        </w:tc>
      </w:tr>
    </w:tbl>
    <w:p w14:paraId="0FDAA5CE" w14:textId="77777777" w:rsidR="002604FD" w:rsidRDefault="002604FD">
      <w:pPr>
        <w:spacing w:after="20"/>
      </w:pPr>
    </w:p>
    <w:p w14:paraId="52178675" w14:textId="77777777" w:rsidR="002604FD" w:rsidRDefault="00493E18">
      <w:r>
        <w:rPr>
          <w:b/>
        </w:rPr>
        <w:t xml:space="preserve">Phương thức: </w:t>
      </w:r>
      <w:r>
        <w:t>+ TinhTongTien(): decimal; + XacNhan(): bool; + HuyDangKy(): bool</w:t>
      </w:r>
    </w:p>
    <w:p w14:paraId="6B8E204D" w14:textId="77777777" w:rsidR="002604FD" w:rsidRDefault="00493E18">
      <w:pPr>
        <w:pStyle w:val="Heading4"/>
      </w:pPr>
      <w:r>
        <w:t>2.2.1.4. Class PhieuDangKyDoan</w:t>
      </w:r>
    </w:p>
    <w:p w14:paraId="467A1618" w14:textId="77777777" w:rsidR="002604FD" w:rsidRDefault="00493E18">
      <w:r>
        <w:t>Thông tin riêng của đăng ký tour theo đoàn.</w:t>
      </w:r>
    </w:p>
    <w:tbl>
      <w:tblPr>
        <w:tblStyle w:val="TableGrid"/>
        <w:tblW w:w="0" w:type="auto"/>
        <w:jc w:val="center"/>
        <w:tblLook w:val="04A0" w:firstRow="1" w:lastRow="0" w:firstColumn="1" w:lastColumn="0" w:noHBand="0" w:noVBand="1"/>
      </w:tblPr>
      <w:tblGrid>
        <w:gridCol w:w="2820"/>
        <w:gridCol w:w="2747"/>
        <w:gridCol w:w="4218"/>
      </w:tblGrid>
      <w:tr w:rsidR="002604FD" w14:paraId="7813B1BF" w14:textId="77777777">
        <w:trPr>
          <w:cantSplit/>
          <w:tblHeader/>
          <w:jc w:val="center"/>
        </w:trPr>
        <w:tc>
          <w:tcPr>
            <w:tcW w:w="3202" w:type="dxa"/>
            <w:shd w:val="clear" w:color="auto" w:fill="DCE6F1"/>
            <w:tcMar>
              <w:top w:w="70" w:type="dxa"/>
              <w:left w:w="90" w:type="dxa"/>
              <w:bottom w:w="70" w:type="dxa"/>
              <w:right w:w="90" w:type="dxa"/>
            </w:tcMar>
            <w:vAlign w:val="center"/>
          </w:tcPr>
          <w:p w14:paraId="54AE74C1"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43C1E861"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00FCAA08" w14:textId="77777777" w:rsidR="002604FD" w:rsidRDefault="00493E18">
            <w:pPr>
              <w:spacing w:after="0" w:line="240" w:lineRule="auto"/>
              <w:jc w:val="left"/>
            </w:pPr>
            <w:r>
              <w:rPr>
                <w:b/>
                <w:sz w:val="17"/>
              </w:rPr>
              <w:t>Ý nghĩa</w:t>
            </w:r>
          </w:p>
        </w:tc>
      </w:tr>
      <w:tr w:rsidR="002604FD" w14:paraId="7F8B7AE1" w14:textId="77777777">
        <w:trPr>
          <w:cantSplit/>
          <w:jc w:val="center"/>
        </w:trPr>
        <w:tc>
          <w:tcPr>
            <w:tcW w:w="2520" w:type="dxa"/>
            <w:tcMar>
              <w:top w:w="70" w:type="dxa"/>
              <w:left w:w="90" w:type="dxa"/>
              <w:bottom w:w="70" w:type="dxa"/>
              <w:right w:w="90" w:type="dxa"/>
            </w:tcMar>
            <w:vAlign w:val="center"/>
          </w:tcPr>
          <w:p w14:paraId="2696D91C" w14:textId="77777777" w:rsidR="002604FD" w:rsidRDefault="00493E18">
            <w:pPr>
              <w:spacing w:after="0" w:line="240" w:lineRule="auto"/>
              <w:jc w:val="left"/>
            </w:pPr>
            <w:r>
              <w:rPr>
                <w:sz w:val="17"/>
              </w:rPr>
              <w:t>MaPhieuDangKy</w:t>
            </w:r>
          </w:p>
        </w:tc>
        <w:tc>
          <w:tcPr>
            <w:tcW w:w="2592" w:type="dxa"/>
            <w:tcMar>
              <w:top w:w="70" w:type="dxa"/>
              <w:left w:w="90" w:type="dxa"/>
              <w:bottom w:w="70" w:type="dxa"/>
              <w:right w:w="90" w:type="dxa"/>
            </w:tcMar>
            <w:vAlign w:val="center"/>
          </w:tcPr>
          <w:p w14:paraId="0413DBC5" w14:textId="77777777" w:rsidR="002604FD" w:rsidRDefault="00493E18">
            <w:pPr>
              <w:spacing w:after="0" w:line="240" w:lineRule="auto"/>
              <w:jc w:val="left"/>
            </w:pPr>
            <w:r>
              <w:rPr>
                <w:sz w:val="17"/>
              </w:rPr>
              <w:t>int [PK, FK]</w:t>
            </w:r>
          </w:p>
        </w:tc>
        <w:tc>
          <w:tcPr>
            <w:tcW w:w="5184" w:type="dxa"/>
            <w:tcMar>
              <w:top w:w="70" w:type="dxa"/>
              <w:left w:w="90" w:type="dxa"/>
              <w:bottom w:w="70" w:type="dxa"/>
              <w:right w:w="90" w:type="dxa"/>
            </w:tcMar>
            <w:vAlign w:val="center"/>
          </w:tcPr>
          <w:p w14:paraId="08E2CAD1" w14:textId="77777777" w:rsidR="002604FD" w:rsidRDefault="00493E18">
            <w:pPr>
              <w:spacing w:after="0" w:line="240" w:lineRule="auto"/>
              <w:jc w:val="left"/>
            </w:pPr>
            <w:r>
              <w:rPr>
                <w:sz w:val="17"/>
              </w:rPr>
              <w:t>Đồng thời là mã phiếu cha.</w:t>
            </w:r>
          </w:p>
        </w:tc>
      </w:tr>
      <w:tr w:rsidR="002604FD" w14:paraId="3805BA82" w14:textId="77777777">
        <w:trPr>
          <w:cantSplit/>
          <w:jc w:val="center"/>
        </w:trPr>
        <w:tc>
          <w:tcPr>
            <w:tcW w:w="2520" w:type="dxa"/>
            <w:shd w:val="clear" w:color="auto" w:fill="F8FAFC"/>
            <w:tcMar>
              <w:top w:w="70" w:type="dxa"/>
              <w:left w:w="90" w:type="dxa"/>
              <w:bottom w:w="70" w:type="dxa"/>
              <w:right w:w="90" w:type="dxa"/>
            </w:tcMar>
            <w:vAlign w:val="center"/>
          </w:tcPr>
          <w:p w14:paraId="24F60A78" w14:textId="77777777" w:rsidR="002604FD" w:rsidRDefault="00493E18">
            <w:pPr>
              <w:spacing w:after="0" w:line="240" w:lineRule="auto"/>
              <w:jc w:val="left"/>
            </w:pPr>
            <w:r>
              <w:rPr>
                <w:sz w:val="17"/>
              </w:rPr>
              <w:t>MaTour</w:t>
            </w:r>
          </w:p>
        </w:tc>
        <w:tc>
          <w:tcPr>
            <w:tcW w:w="2592" w:type="dxa"/>
            <w:shd w:val="clear" w:color="auto" w:fill="F8FAFC"/>
            <w:tcMar>
              <w:top w:w="70" w:type="dxa"/>
              <w:left w:w="90" w:type="dxa"/>
              <w:bottom w:w="70" w:type="dxa"/>
              <w:right w:w="90" w:type="dxa"/>
            </w:tcMar>
            <w:vAlign w:val="center"/>
          </w:tcPr>
          <w:p w14:paraId="0DFC5378"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241AED13" w14:textId="77777777" w:rsidR="002604FD" w:rsidRDefault="00493E18">
            <w:pPr>
              <w:spacing w:after="0" w:line="240" w:lineRule="auto"/>
              <w:jc w:val="left"/>
            </w:pPr>
            <w:r>
              <w:rPr>
                <w:sz w:val="17"/>
              </w:rPr>
              <w:t>Tour mà đoàn đăng ký.</w:t>
            </w:r>
          </w:p>
        </w:tc>
      </w:tr>
      <w:tr w:rsidR="002604FD" w14:paraId="644797F2" w14:textId="77777777">
        <w:trPr>
          <w:cantSplit/>
          <w:jc w:val="center"/>
        </w:trPr>
        <w:tc>
          <w:tcPr>
            <w:tcW w:w="2520" w:type="dxa"/>
            <w:tcMar>
              <w:top w:w="70" w:type="dxa"/>
              <w:left w:w="90" w:type="dxa"/>
              <w:bottom w:w="70" w:type="dxa"/>
              <w:right w:w="90" w:type="dxa"/>
            </w:tcMar>
            <w:vAlign w:val="center"/>
          </w:tcPr>
          <w:p w14:paraId="4ED0E771" w14:textId="77777777" w:rsidR="002604FD" w:rsidRDefault="00493E18">
            <w:pPr>
              <w:spacing w:after="0" w:line="240" w:lineRule="auto"/>
              <w:jc w:val="left"/>
            </w:pPr>
            <w:r>
              <w:rPr>
                <w:sz w:val="17"/>
              </w:rPr>
              <w:t>NgayDiChon</w:t>
            </w:r>
          </w:p>
        </w:tc>
        <w:tc>
          <w:tcPr>
            <w:tcW w:w="2592" w:type="dxa"/>
            <w:tcMar>
              <w:top w:w="70" w:type="dxa"/>
              <w:left w:w="90" w:type="dxa"/>
              <w:bottom w:w="70" w:type="dxa"/>
              <w:right w:w="90" w:type="dxa"/>
            </w:tcMar>
            <w:vAlign w:val="center"/>
          </w:tcPr>
          <w:p w14:paraId="3F4BA834" w14:textId="77777777" w:rsidR="002604FD" w:rsidRDefault="00493E18">
            <w:pPr>
              <w:spacing w:after="0" w:line="240" w:lineRule="auto"/>
              <w:jc w:val="left"/>
            </w:pPr>
            <w:r>
              <w:rPr>
                <w:sz w:val="17"/>
              </w:rPr>
              <w:t>date</w:t>
            </w:r>
          </w:p>
        </w:tc>
        <w:tc>
          <w:tcPr>
            <w:tcW w:w="5184" w:type="dxa"/>
            <w:tcMar>
              <w:top w:w="70" w:type="dxa"/>
              <w:left w:w="90" w:type="dxa"/>
              <w:bottom w:w="70" w:type="dxa"/>
              <w:right w:w="90" w:type="dxa"/>
            </w:tcMar>
            <w:vAlign w:val="center"/>
          </w:tcPr>
          <w:p w14:paraId="548097AD" w14:textId="77777777" w:rsidR="002604FD" w:rsidRDefault="00493E18">
            <w:pPr>
              <w:spacing w:after="0" w:line="240" w:lineRule="auto"/>
              <w:jc w:val="left"/>
            </w:pPr>
            <w:r>
              <w:rPr>
                <w:sz w:val="17"/>
              </w:rPr>
              <w:t>Ngày đi đoàn tự chọn.</w:t>
            </w:r>
          </w:p>
        </w:tc>
      </w:tr>
      <w:tr w:rsidR="002604FD" w14:paraId="012FC16C" w14:textId="77777777">
        <w:trPr>
          <w:cantSplit/>
          <w:jc w:val="center"/>
        </w:trPr>
        <w:tc>
          <w:tcPr>
            <w:tcW w:w="2520" w:type="dxa"/>
            <w:shd w:val="clear" w:color="auto" w:fill="F8FAFC"/>
            <w:tcMar>
              <w:top w:w="70" w:type="dxa"/>
              <w:left w:w="90" w:type="dxa"/>
              <w:bottom w:w="70" w:type="dxa"/>
              <w:right w:w="90" w:type="dxa"/>
            </w:tcMar>
            <w:vAlign w:val="center"/>
          </w:tcPr>
          <w:p w14:paraId="299CFF6C" w14:textId="77777777" w:rsidR="002604FD" w:rsidRDefault="00493E18">
            <w:pPr>
              <w:spacing w:after="0" w:line="240" w:lineRule="auto"/>
              <w:jc w:val="left"/>
            </w:pPr>
            <w:r>
              <w:rPr>
                <w:sz w:val="17"/>
              </w:rPr>
              <w:t>NgayVeDuKien</w:t>
            </w:r>
          </w:p>
        </w:tc>
        <w:tc>
          <w:tcPr>
            <w:tcW w:w="2592" w:type="dxa"/>
            <w:shd w:val="clear" w:color="auto" w:fill="F8FAFC"/>
            <w:tcMar>
              <w:top w:w="70" w:type="dxa"/>
              <w:left w:w="90" w:type="dxa"/>
              <w:bottom w:w="70" w:type="dxa"/>
              <w:right w:w="90" w:type="dxa"/>
            </w:tcMar>
            <w:vAlign w:val="center"/>
          </w:tcPr>
          <w:p w14:paraId="06FFAA47" w14:textId="77777777" w:rsidR="002604FD" w:rsidRDefault="00493E18">
            <w:pPr>
              <w:spacing w:after="0" w:line="240" w:lineRule="auto"/>
              <w:jc w:val="left"/>
            </w:pPr>
            <w:r>
              <w:rPr>
                <w:sz w:val="17"/>
              </w:rPr>
              <w:t>date</w:t>
            </w:r>
          </w:p>
        </w:tc>
        <w:tc>
          <w:tcPr>
            <w:tcW w:w="5184" w:type="dxa"/>
            <w:shd w:val="clear" w:color="auto" w:fill="F8FAFC"/>
            <w:tcMar>
              <w:top w:w="70" w:type="dxa"/>
              <w:left w:w="90" w:type="dxa"/>
              <w:bottom w:w="70" w:type="dxa"/>
              <w:right w:w="90" w:type="dxa"/>
            </w:tcMar>
            <w:vAlign w:val="center"/>
          </w:tcPr>
          <w:p w14:paraId="193429AE" w14:textId="77777777" w:rsidR="002604FD" w:rsidRDefault="00493E18">
            <w:pPr>
              <w:spacing w:after="0" w:line="240" w:lineRule="auto"/>
              <w:jc w:val="left"/>
            </w:pPr>
            <w:r>
              <w:rPr>
                <w:sz w:val="17"/>
              </w:rPr>
              <w:t>Ngày về tính theo thời lượng tour.</w:t>
            </w:r>
          </w:p>
        </w:tc>
      </w:tr>
      <w:tr w:rsidR="002604FD" w14:paraId="18407E82" w14:textId="77777777">
        <w:trPr>
          <w:cantSplit/>
          <w:jc w:val="center"/>
        </w:trPr>
        <w:tc>
          <w:tcPr>
            <w:tcW w:w="2520" w:type="dxa"/>
            <w:tcMar>
              <w:top w:w="70" w:type="dxa"/>
              <w:left w:w="90" w:type="dxa"/>
              <w:bottom w:w="70" w:type="dxa"/>
              <w:right w:w="90" w:type="dxa"/>
            </w:tcMar>
            <w:vAlign w:val="center"/>
          </w:tcPr>
          <w:p w14:paraId="201BEB1B" w14:textId="77777777" w:rsidR="002604FD" w:rsidRDefault="00493E18">
            <w:pPr>
              <w:spacing w:after="0" w:line="240" w:lineRule="auto"/>
              <w:jc w:val="left"/>
            </w:pPr>
            <w:r>
              <w:rPr>
                <w:sz w:val="17"/>
              </w:rPr>
              <w:t>TenCoQuan</w:t>
            </w:r>
          </w:p>
        </w:tc>
        <w:tc>
          <w:tcPr>
            <w:tcW w:w="2592" w:type="dxa"/>
            <w:tcMar>
              <w:top w:w="70" w:type="dxa"/>
              <w:left w:w="90" w:type="dxa"/>
              <w:bottom w:w="70" w:type="dxa"/>
              <w:right w:w="90" w:type="dxa"/>
            </w:tcMar>
            <w:vAlign w:val="center"/>
          </w:tcPr>
          <w:p w14:paraId="6A173E5A" w14:textId="77777777" w:rsidR="002604FD" w:rsidRDefault="00493E18">
            <w:pPr>
              <w:spacing w:after="0" w:line="240" w:lineRule="auto"/>
              <w:jc w:val="left"/>
            </w:pPr>
            <w:r>
              <w:rPr>
                <w:sz w:val="17"/>
              </w:rPr>
              <w:t>nvarchar(200)</w:t>
            </w:r>
          </w:p>
        </w:tc>
        <w:tc>
          <w:tcPr>
            <w:tcW w:w="5184" w:type="dxa"/>
            <w:tcMar>
              <w:top w:w="70" w:type="dxa"/>
              <w:left w:w="90" w:type="dxa"/>
              <w:bottom w:w="70" w:type="dxa"/>
              <w:right w:w="90" w:type="dxa"/>
            </w:tcMar>
            <w:vAlign w:val="center"/>
          </w:tcPr>
          <w:p w14:paraId="18BFFC58" w14:textId="77777777" w:rsidR="002604FD" w:rsidRDefault="00493E18">
            <w:pPr>
              <w:spacing w:after="0" w:line="240" w:lineRule="auto"/>
              <w:jc w:val="left"/>
            </w:pPr>
            <w:r>
              <w:rPr>
                <w:sz w:val="17"/>
              </w:rPr>
              <w:t>Tên cơ quan hoặc đại diện gia đình.</w:t>
            </w:r>
          </w:p>
        </w:tc>
      </w:tr>
      <w:tr w:rsidR="002604FD" w14:paraId="655501AD" w14:textId="77777777">
        <w:trPr>
          <w:cantSplit/>
          <w:jc w:val="center"/>
        </w:trPr>
        <w:tc>
          <w:tcPr>
            <w:tcW w:w="2520" w:type="dxa"/>
            <w:shd w:val="clear" w:color="auto" w:fill="F8FAFC"/>
            <w:tcMar>
              <w:top w:w="70" w:type="dxa"/>
              <w:left w:w="90" w:type="dxa"/>
              <w:bottom w:w="70" w:type="dxa"/>
              <w:right w:w="90" w:type="dxa"/>
            </w:tcMar>
            <w:vAlign w:val="center"/>
          </w:tcPr>
          <w:p w14:paraId="7D420017" w14:textId="77777777" w:rsidR="002604FD" w:rsidRDefault="00493E18">
            <w:pPr>
              <w:spacing w:after="0" w:line="240" w:lineRule="auto"/>
              <w:jc w:val="left"/>
            </w:pPr>
            <w:r>
              <w:rPr>
                <w:sz w:val="17"/>
              </w:rPr>
              <w:t>DiaChiCoQuan</w:t>
            </w:r>
          </w:p>
        </w:tc>
        <w:tc>
          <w:tcPr>
            <w:tcW w:w="2592" w:type="dxa"/>
            <w:shd w:val="clear" w:color="auto" w:fill="F8FAFC"/>
            <w:tcMar>
              <w:top w:w="70" w:type="dxa"/>
              <w:left w:w="90" w:type="dxa"/>
              <w:bottom w:w="70" w:type="dxa"/>
              <w:right w:w="90" w:type="dxa"/>
            </w:tcMar>
            <w:vAlign w:val="center"/>
          </w:tcPr>
          <w:p w14:paraId="680A5B67" w14:textId="77777777" w:rsidR="002604FD" w:rsidRDefault="00493E18">
            <w:pPr>
              <w:spacing w:after="0" w:line="240" w:lineRule="auto"/>
              <w:jc w:val="left"/>
            </w:pPr>
            <w:r>
              <w:rPr>
                <w:sz w:val="17"/>
              </w:rPr>
              <w:t>nvarchar(300)</w:t>
            </w:r>
          </w:p>
        </w:tc>
        <w:tc>
          <w:tcPr>
            <w:tcW w:w="5184" w:type="dxa"/>
            <w:shd w:val="clear" w:color="auto" w:fill="F8FAFC"/>
            <w:tcMar>
              <w:top w:w="70" w:type="dxa"/>
              <w:left w:w="90" w:type="dxa"/>
              <w:bottom w:w="70" w:type="dxa"/>
              <w:right w:w="90" w:type="dxa"/>
            </w:tcMar>
            <w:vAlign w:val="center"/>
          </w:tcPr>
          <w:p w14:paraId="706171BB" w14:textId="77777777" w:rsidR="002604FD" w:rsidRDefault="00493E18">
            <w:pPr>
              <w:spacing w:after="0" w:line="240" w:lineRule="auto"/>
              <w:jc w:val="left"/>
            </w:pPr>
            <w:r>
              <w:rPr>
                <w:sz w:val="17"/>
              </w:rPr>
              <w:t>Địa chỉ cơ quan/liên hệ.</w:t>
            </w:r>
          </w:p>
        </w:tc>
      </w:tr>
      <w:tr w:rsidR="002604FD" w14:paraId="51909EB3" w14:textId="77777777">
        <w:trPr>
          <w:cantSplit/>
          <w:jc w:val="center"/>
        </w:trPr>
        <w:tc>
          <w:tcPr>
            <w:tcW w:w="2520" w:type="dxa"/>
            <w:tcMar>
              <w:top w:w="70" w:type="dxa"/>
              <w:left w:w="90" w:type="dxa"/>
              <w:bottom w:w="70" w:type="dxa"/>
              <w:right w:w="90" w:type="dxa"/>
            </w:tcMar>
            <w:vAlign w:val="center"/>
          </w:tcPr>
          <w:p w14:paraId="092E35AC" w14:textId="77777777" w:rsidR="002604FD" w:rsidRDefault="00493E18">
            <w:pPr>
              <w:spacing w:after="0" w:line="240" w:lineRule="auto"/>
              <w:jc w:val="left"/>
            </w:pPr>
            <w:r>
              <w:rPr>
                <w:sz w:val="17"/>
              </w:rPr>
              <w:t>DienThoaiCoQuan</w:t>
            </w:r>
          </w:p>
        </w:tc>
        <w:tc>
          <w:tcPr>
            <w:tcW w:w="2592" w:type="dxa"/>
            <w:tcMar>
              <w:top w:w="70" w:type="dxa"/>
              <w:left w:w="90" w:type="dxa"/>
              <w:bottom w:w="70" w:type="dxa"/>
              <w:right w:w="90" w:type="dxa"/>
            </w:tcMar>
            <w:vAlign w:val="center"/>
          </w:tcPr>
          <w:p w14:paraId="4CCDC992" w14:textId="77777777" w:rsidR="002604FD" w:rsidRDefault="00493E18">
            <w:pPr>
              <w:spacing w:after="0" w:line="240" w:lineRule="auto"/>
              <w:jc w:val="left"/>
            </w:pPr>
            <w:r>
              <w:rPr>
                <w:sz w:val="17"/>
              </w:rPr>
              <w:t>varchar(20)</w:t>
            </w:r>
          </w:p>
        </w:tc>
        <w:tc>
          <w:tcPr>
            <w:tcW w:w="5184" w:type="dxa"/>
            <w:tcMar>
              <w:top w:w="70" w:type="dxa"/>
              <w:left w:w="90" w:type="dxa"/>
              <w:bottom w:w="70" w:type="dxa"/>
              <w:right w:w="90" w:type="dxa"/>
            </w:tcMar>
            <w:vAlign w:val="center"/>
          </w:tcPr>
          <w:p w14:paraId="0DBAC7D3" w14:textId="77777777" w:rsidR="002604FD" w:rsidRDefault="00493E18">
            <w:pPr>
              <w:spacing w:after="0" w:line="240" w:lineRule="auto"/>
              <w:jc w:val="left"/>
            </w:pPr>
            <w:r>
              <w:rPr>
                <w:sz w:val="17"/>
              </w:rPr>
              <w:t>Điện thoại cơ quan/liên hệ.</w:t>
            </w:r>
          </w:p>
        </w:tc>
      </w:tr>
      <w:tr w:rsidR="002604FD" w14:paraId="3E6E8863" w14:textId="77777777">
        <w:trPr>
          <w:cantSplit/>
          <w:jc w:val="center"/>
        </w:trPr>
        <w:tc>
          <w:tcPr>
            <w:tcW w:w="2520" w:type="dxa"/>
            <w:shd w:val="clear" w:color="auto" w:fill="F8FAFC"/>
            <w:tcMar>
              <w:top w:w="70" w:type="dxa"/>
              <w:left w:w="90" w:type="dxa"/>
              <w:bottom w:w="70" w:type="dxa"/>
              <w:right w:w="90" w:type="dxa"/>
            </w:tcMar>
            <w:vAlign w:val="center"/>
          </w:tcPr>
          <w:p w14:paraId="342529F2" w14:textId="77777777" w:rsidR="002604FD" w:rsidRDefault="00493E18">
            <w:pPr>
              <w:spacing w:after="0" w:line="240" w:lineRule="auto"/>
              <w:jc w:val="left"/>
            </w:pPr>
            <w:r>
              <w:rPr>
                <w:sz w:val="17"/>
              </w:rPr>
              <w:t>NguoiDaiDien</w:t>
            </w:r>
          </w:p>
        </w:tc>
        <w:tc>
          <w:tcPr>
            <w:tcW w:w="2592" w:type="dxa"/>
            <w:shd w:val="clear" w:color="auto" w:fill="F8FAFC"/>
            <w:tcMar>
              <w:top w:w="70" w:type="dxa"/>
              <w:left w:w="90" w:type="dxa"/>
              <w:bottom w:w="70" w:type="dxa"/>
              <w:right w:w="90" w:type="dxa"/>
            </w:tcMar>
            <w:vAlign w:val="center"/>
          </w:tcPr>
          <w:p w14:paraId="10C6F87E" w14:textId="77777777" w:rsidR="002604FD" w:rsidRDefault="00493E18">
            <w:pPr>
              <w:spacing w:after="0" w:line="240" w:lineRule="auto"/>
              <w:jc w:val="left"/>
            </w:pPr>
            <w:r>
              <w:rPr>
                <w:sz w:val="17"/>
              </w:rPr>
              <w:t>nvarchar(150)</w:t>
            </w:r>
          </w:p>
        </w:tc>
        <w:tc>
          <w:tcPr>
            <w:tcW w:w="5184" w:type="dxa"/>
            <w:shd w:val="clear" w:color="auto" w:fill="F8FAFC"/>
            <w:tcMar>
              <w:top w:w="70" w:type="dxa"/>
              <w:left w:w="90" w:type="dxa"/>
              <w:bottom w:w="70" w:type="dxa"/>
              <w:right w:w="90" w:type="dxa"/>
            </w:tcMar>
            <w:vAlign w:val="center"/>
          </w:tcPr>
          <w:p w14:paraId="3C37A981" w14:textId="77777777" w:rsidR="002604FD" w:rsidRDefault="00493E18">
            <w:pPr>
              <w:spacing w:after="0" w:line="240" w:lineRule="auto"/>
              <w:jc w:val="left"/>
            </w:pPr>
            <w:r>
              <w:rPr>
                <w:sz w:val="17"/>
              </w:rPr>
              <w:t>Người đại diện đoàn.</w:t>
            </w:r>
          </w:p>
        </w:tc>
      </w:tr>
      <w:tr w:rsidR="002604FD" w14:paraId="5DA947EE" w14:textId="77777777">
        <w:trPr>
          <w:cantSplit/>
          <w:jc w:val="center"/>
        </w:trPr>
        <w:tc>
          <w:tcPr>
            <w:tcW w:w="2520" w:type="dxa"/>
            <w:tcMar>
              <w:top w:w="70" w:type="dxa"/>
              <w:left w:w="90" w:type="dxa"/>
              <w:bottom w:w="70" w:type="dxa"/>
              <w:right w:w="90" w:type="dxa"/>
            </w:tcMar>
            <w:vAlign w:val="center"/>
          </w:tcPr>
          <w:p w14:paraId="31732598" w14:textId="77777777" w:rsidR="002604FD" w:rsidRDefault="00493E18">
            <w:pPr>
              <w:spacing w:after="0" w:line="240" w:lineRule="auto"/>
              <w:jc w:val="left"/>
            </w:pPr>
            <w:r>
              <w:rPr>
                <w:sz w:val="17"/>
              </w:rPr>
              <w:t>SoNguoi</w:t>
            </w:r>
          </w:p>
        </w:tc>
        <w:tc>
          <w:tcPr>
            <w:tcW w:w="2592" w:type="dxa"/>
            <w:tcMar>
              <w:top w:w="70" w:type="dxa"/>
              <w:left w:w="90" w:type="dxa"/>
              <w:bottom w:w="70" w:type="dxa"/>
              <w:right w:w="90" w:type="dxa"/>
            </w:tcMar>
            <w:vAlign w:val="center"/>
          </w:tcPr>
          <w:p w14:paraId="2975F3B7" w14:textId="77777777" w:rsidR="002604FD" w:rsidRDefault="00493E18">
            <w:pPr>
              <w:spacing w:after="0" w:line="240" w:lineRule="auto"/>
              <w:jc w:val="left"/>
            </w:pPr>
            <w:r>
              <w:rPr>
                <w:sz w:val="17"/>
              </w:rPr>
              <w:t>int</w:t>
            </w:r>
          </w:p>
        </w:tc>
        <w:tc>
          <w:tcPr>
            <w:tcW w:w="5184" w:type="dxa"/>
            <w:tcMar>
              <w:top w:w="70" w:type="dxa"/>
              <w:left w:w="90" w:type="dxa"/>
              <w:bottom w:w="70" w:type="dxa"/>
              <w:right w:w="90" w:type="dxa"/>
            </w:tcMar>
            <w:vAlign w:val="center"/>
          </w:tcPr>
          <w:p w14:paraId="2D136F80" w14:textId="77777777" w:rsidR="002604FD" w:rsidRDefault="00493E18">
            <w:pPr>
              <w:spacing w:after="0" w:line="240" w:lineRule="auto"/>
              <w:jc w:val="left"/>
            </w:pPr>
            <w:r>
              <w:rPr>
                <w:sz w:val="17"/>
              </w:rPr>
              <w:t>Số người trong đoàn.</w:t>
            </w:r>
          </w:p>
        </w:tc>
      </w:tr>
      <w:tr w:rsidR="002604FD" w14:paraId="44FDFD28" w14:textId="77777777">
        <w:trPr>
          <w:cantSplit/>
          <w:jc w:val="center"/>
        </w:trPr>
        <w:tc>
          <w:tcPr>
            <w:tcW w:w="2520" w:type="dxa"/>
            <w:shd w:val="clear" w:color="auto" w:fill="F8FAFC"/>
            <w:tcMar>
              <w:top w:w="70" w:type="dxa"/>
              <w:left w:w="90" w:type="dxa"/>
              <w:bottom w:w="70" w:type="dxa"/>
              <w:right w:w="90" w:type="dxa"/>
            </w:tcMar>
            <w:vAlign w:val="center"/>
          </w:tcPr>
          <w:p w14:paraId="42396BC6" w14:textId="77777777" w:rsidR="002604FD" w:rsidRDefault="00493E18">
            <w:pPr>
              <w:spacing w:after="0" w:line="240" w:lineRule="auto"/>
              <w:jc w:val="left"/>
            </w:pPr>
            <w:r>
              <w:rPr>
                <w:sz w:val="17"/>
              </w:rPr>
              <w:t>DiaDiemDon</w:t>
            </w:r>
          </w:p>
        </w:tc>
        <w:tc>
          <w:tcPr>
            <w:tcW w:w="2592" w:type="dxa"/>
            <w:shd w:val="clear" w:color="auto" w:fill="F8FAFC"/>
            <w:tcMar>
              <w:top w:w="70" w:type="dxa"/>
              <w:left w:w="90" w:type="dxa"/>
              <w:bottom w:w="70" w:type="dxa"/>
              <w:right w:w="90" w:type="dxa"/>
            </w:tcMar>
            <w:vAlign w:val="center"/>
          </w:tcPr>
          <w:p w14:paraId="2FE85D81" w14:textId="77777777" w:rsidR="002604FD" w:rsidRDefault="00493E18">
            <w:pPr>
              <w:spacing w:after="0" w:line="240" w:lineRule="auto"/>
              <w:jc w:val="left"/>
            </w:pPr>
            <w:r>
              <w:rPr>
                <w:sz w:val="17"/>
              </w:rPr>
              <w:t>nvarchar(300)</w:t>
            </w:r>
          </w:p>
        </w:tc>
        <w:tc>
          <w:tcPr>
            <w:tcW w:w="5184" w:type="dxa"/>
            <w:shd w:val="clear" w:color="auto" w:fill="F8FAFC"/>
            <w:tcMar>
              <w:top w:w="70" w:type="dxa"/>
              <w:left w:w="90" w:type="dxa"/>
              <w:bottom w:w="70" w:type="dxa"/>
              <w:right w:w="90" w:type="dxa"/>
            </w:tcMar>
            <w:vAlign w:val="center"/>
          </w:tcPr>
          <w:p w14:paraId="0057D7C9" w14:textId="77777777" w:rsidR="002604FD" w:rsidRDefault="00493E18">
            <w:pPr>
              <w:spacing w:after="0" w:line="240" w:lineRule="auto"/>
              <w:jc w:val="left"/>
            </w:pPr>
            <w:r>
              <w:rPr>
                <w:sz w:val="17"/>
              </w:rPr>
              <w:t>Địa điểm xe đến đón.</w:t>
            </w:r>
          </w:p>
        </w:tc>
      </w:tr>
      <w:tr w:rsidR="002604FD" w14:paraId="13B08B83" w14:textId="77777777">
        <w:trPr>
          <w:cantSplit/>
          <w:jc w:val="center"/>
        </w:trPr>
        <w:tc>
          <w:tcPr>
            <w:tcW w:w="2520" w:type="dxa"/>
            <w:tcMar>
              <w:top w:w="70" w:type="dxa"/>
              <w:left w:w="90" w:type="dxa"/>
              <w:bottom w:w="70" w:type="dxa"/>
              <w:right w:w="90" w:type="dxa"/>
            </w:tcMar>
            <w:vAlign w:val="center"/>
          </w:tcPr>
          <w:p w14:paraId="5EE5B7C8" w14:textId="77777777" w:rsidR="002604FD" w:rsidRDefault="00493E18">
            <w:pPr>
              <w:spacing w:after="0" w:line="240" w:lineRule="auto"/>
              <w:jc w:val="left"/>
            </w:pPr>
            <w:r>
              <w:rPr>
                <w:sz w:val="17"/>
              </w:rPr>
              <w:t>CoMuaBaoHiem</w:t>
            </w:r>
          </w:p>
        </w:tc>
        <w:tc>
          <w:tcPr>
            <w:tcW w:w="2592" w:type="dxa"/>
            <w:tcMar>
              <w:top w:w="70" w:type="dxa"/>
              <w:left w:w="90" w:type="dxa"/>
              <w:bottom w:w="70" w:type="dxa"/>
              <w:right w:w="90" w:type="dxa"/>
            </w:tcMar>
            <w:vAlign w:val="center"/>
          </w:tcPr>
          <w:p w14:paraId="2DC84A20" w14:textId="77777777" w:rsidR="002604FD" w:rsidRDefault="00493E18">
            <w:pPr>
              <w:spacing w:after="0" w:line="240" w:lineRule="auto"/>
              <w:jc w:val="left"/>
            </w:pPr>
            <w:r>
              <w:rPr>
                <w:sz w:val="17"/>
              </w:rPr>
              <w:t>bit</w:t>
            </w:r>
          </w:p>
        </w:tc>
        <w:tc>
          <w:tcPr>
            <w:tcW w:w="5184" w:type="dxa"/>
            <w:tcMar>
              <w:top w:w="70" w:type="dxa"/>
              <w:left w:w="90" w:type="dxa"/>
              <w:bottom w:w="70" w:type="dxa"/>
              <w:right w:w="90" w:type="dxa"/>
            </w:tcMar>
            <w:vAlign w:val="center"/>
          </w:tcPr>
          <w:p w14:paraId="77D078A0" w14:textId="77777777" w:rsidR="002604FD" w:rsidRDefault="00493E18">
            <w:pPr>
              <w:spacing w:after="0" w:line="240" w:lineRule="auto"/>
              <w:jc w:val="left"/>
            </w:pPr>
            <w:r>
              <w:rPr>
                <w:sz w:val="17"/>
              </w:rPr>
              <w:t>Đoàn có mua bảo hiểm hay không.</w:t>
            </w:r>
          </w:p>
        </w:tc>
      </w:tr>
      <w:tr w:rsidR="002604FD" w14:paraId="37B4C271" w14:textId="77777777">
        <w:trPr>
          <w:cantSplit/>
          <w:jc w:val="center"/>
        </w:trPr>
        <w:tc>
          <w:tcPr>
            <w:tcW w:w="2520" w:type="dxa"/>
            <w:shd w:val="clear" w:color="auto" w:fill="F8FAFC"/>
            <w:tcMar>
              <w:top w:w="70" w:type="dxa"/>
              <w:left w:w="90" w:type="dxa"/>
              <w:bottom w:w="70" w:type="dxa"/>
              <w:right w:w="90" w:type="dxa"/>
            </w:tcMar>
            <w:vAlign w:val="center"/>
          </w:tcPr>
          <w:p w14:paraId="76E4DDF4" w14:textId="77777777" w:rsidR="002604FD" w:rsidRDefault="00493E18">
            <w:pPr>
              <w:spacing w:after="0" w:line="240" w:lineRule="auto"/>
              <w:jc w:val="left"/>
            </w:pPr>
            <w:r>
              <w:rPr>
                <w:sz w:val="17"/>
              </w:rPr>
              <w:t>TienDatCoc</w:t>
            </w:r>
          </w:p>
        </w:tc>
        <w:tc>
          <w:tcPr>
            <w:tcW w:w="2592" w:type="dxa"/>
            <w:shd w:val="clear" w:color="auto" w:fill="F8FAFC"/>
            <w:tcMar>
              <w:top w:w="70" w:type="dxa"/>
              <w:left w:w="90" w:type="dxa"/>
              <w:bottom w:w="70" w:type="dxa"/>
              <w:right w:w="90" w:type="dxa"/>
            </w:tcMar>
            <w:vAlign w:val="center"/>
          </w:tcPr>
          <w:p w14:paraId="4523D0C7" w14:textId="77777777" w:rsidR="002604FD" w:rsidRDefault="00493E18">
            <w:pPr>
              <w:spacing w:after="0" w:line="240" w:lineRule="auto"/>
              <w:jc w:val="left"/>
            </w:pPr>
            <w:r>
              <w:rPr>
                <w:sz w:val="17"/>
              </w:rPr>
              <w:t>decimal(18,2)</w:t>
            </w:r>
          </w:p>
        </w:tc>
        <w:tc>
          <w:tcPr>
            <w:tcW w:w="5184" w:type="dxa"/>
            <w:shd w:val="clear" w:color="auto" w:fill="F8FAFC"/>
            <w:tcMar>
              <w:top w:w="70" w:type="dxa"/>
              <w:left w:w="90" w:type="dxa"/>
              <w:bottom w:w="70" w:type="dxa"/>
              <w:right w:w="90" w:type="dxa"/>
            </w:tcMar>
            <w:vAlign w:val="center"/>
          </w:tcPr>
          <w:p w14:paraId="0A0D34F1" w14:textId="77777777" w:rsidR="002604FD" w:rsidRDefault="00493E18">
            <w:pPr>
              <w:spacing w:after="0" w:line="240" w:lineRule="auto"/>
              <w:jc w:val="left"/>
            </w:pPr>
            <w:r>
              <w:rPr>
                <w:sz w:val="17"/>
              </w:rPr>
              <w:t>Khoản tiền đặt cọc được ghi nhận.</w:t>
            </w:r>
          </w:p>
        </w:tc>
      </w:tr>
    </w:tbl>
    <w:p w14:paraId="2C942811" w14:textId="77777777" w:rsidR="002604FD" w:rsidRDefault="002604FD">
      <w:pPr>
        <w:spacing w:after="20"/>
      </w:pPr>
    </w:p>
    <w:p w14:paraId="4AD1E4CC" w14:textId="77777777" w:rsidR="002604FD" w:rsidRDefault="00493E18">
      <w:r>
        <w:rPr>
          <w:b/>
        </w:rPr>
        <w:t xml:space="preserve">Phương thức: </w:t>
      </w:r>
      <w:r>
        <w:t>+ KiemTraDieuKienDoan(): bool; + TinhNgayVeDuKien(): date; + LuuDanhSachBaoHiem(): void</w:t>
      </w:r>
    </w:p>
    <w:p w14:paraId="71435108" w14:textId="77777777" w:rsidR="002604FD" w:rsidRDefault="00493E18">
      <w:pPr>
        <w:pStyle w:val="Heading4"/>
      </w:pPr>
      <w:r>
        <w:t>2.2.1.5. Class NguoiDiBaoHiem</w:t>
      </w:r>
    </w:p>
    <w:p w14:paraId="3E888177" w14:textId="77777777" w:rsidR="002604FD" w:rsidRDefault="00493E18">
      <w:r>
        <w:t>Danh sách người đi cùng thuộc đoàn mua bảo hiểm.</w:t>
      </w:r>
    </w:p>
    <w:tbl>
      <w:tblPr>
        <w:tblStyle w:val="TableGrid"/>
        <w:tblW w:w="0" w:type="auto"/>
        <w:jc w:val="center"/>
        <w:tblLook w:val="04A0" w:firstRow="1" w:lastRow="0" w:firstColumn="1" w:lastColumn="0" w:noHBand="0" w:noVBand="1"/>
      </w:tblPr>
      <w:tblGrid>
        <w:gridCol w:w="2858"/>
        <w:gridCol w:w="2760"/>
        <w:gridCol w:w="4167"/>
      </w:tblGrid>
      <w:tr w:rsidR="002604FD" w14:paraId="476AD40B" w14:textId="77777777">
        <w:trPr>
          <w:cantSplit/>
          <w:tblHeader/>
          <w:jc w:val="center"/>
        </w:trPr>
        <w:tc>
          <w:tcPr>
            <w:tcW w:w="3202" w:type="dxa"/>
            <w:shd w:val="clear" w:color="auto" w:fill="DCE6F1"/>
            <w:tcMar>
              <w:top w:w="70" w:type="dxa"/>
              <w:left w:w="90" w:type="dxa"/>
              <w:bottom w:w="70" w:type="dxa"/>
              <w:right w:w="90" w:type="dxa"/>
            </w:tcMar>
            <w:vAlign w:val="center"/>
          </w:tcPr>
          <w:p w14:paraId="15DB78E4"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1FB98152"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2AA2ED00" w14:textId="77777777" w:rsidR="002604FD" w:rsidRDefault="00493E18">
            <w:pPr>
              <w:spacing w:after="0" w:line="240" w:lineRule="auto"/>
              <w:jc w:val="left"/>
            </w:pPr>
            <w:r>
              <w:rPr>
                <w:b/>
                <w:sz w:val="17"/>
              </w:rPr>
              <w:t>Ý nghĩa</w:t>
            </w:r>
          </w:p>
        </w:tc>
      </w:tr>
      <w:tr w:rsidR="002604FD" w14:paraId="407F4C91" w14:textId="77777777">
        <w:trPr>
          <w:cantSplit/>
          <w:jc w:val="center"/>
        </w:trPr>
        <w:tc>
          <w:tcPr>
            <w:tcW w:w="2520" w:type="dxa"/>
            <w:tcMar>
              <w:top w:w="70" w:type="dxa"/>
              <w:left w:w="90" w:type="dxa"/>
              <w:bottom w:w="70" w:type="dxa"/>
              <w:right w:w="90" w:type="dxa"/>
            </w:tcMar>
            <w:vAlign w:val="center"/>
          </w:tcPr>
          <w:p w14:paraId="685588EE" w14:textId="77777777" w:rsidR="002604FD" w:rsidRDefault="00493E18">
            <w:pPr>
              <w:spacing w:after="0" w:line="240" w:lineRule="auto"/>
              <w:jc w:val="left"/>
            </w:pPr>
            <w:r>
              <w:rPr>
                <w:sz w:val="17"/>
              </w:rPr>
              <w:t>MaNguoiDiBaoHiem</w:t>
            </w:r>
          </w:p>
        </w:tc>
        <w:tc>
          <w:tcPr>
            <w:tcW w:w="2592" w:type="dxa"/>
            <w:tcMar>
              <w:top w:w="70" w:type="dxa"/>
              <w:left w:w="90" w:type="dxa"/>
              <w:bottom w:w="70" w:type="dxa"/>
              <w:right w:w="90" w:type="dxa"/>
            </w:tcMar>
            <w:vAlign w:val="center"/>
          </w:tcPr>
          <w:p w14:paraId="3472F19F"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38AC2E77" w14:textId="77777777" w:rsidR="002604FD" w:rsidRDefault="00493E18">
            <w:pPr>
              <w:spacing w:after="0" w:line="240" w:lineRule="auto"/>
              <w:jc w:val="left"/>
            </w:pPr>
            <w:r>
              <w:rPr>
                <w:sz w:val="17"/>
              </w:rPr>
              <w:t>Mã dòng danh sách.</w:t>
            </w:r>
          </w:p>
        </w:tc>
      </w:tr>
      <w:tr w:rsidR="002604FD" w14:paraId="6DD2B68C" w14:textId="77777777">
        <w:trPr>
          <w:cantSplit/>
          <w:jc w:val="center"/>
        </w:trPr>
        <w:tc>
          <w:tcPr>
            <w:tcW w:w="2520" w:type="dxa"/>
            <w:shd w:val="clear" w:color="auto" w:fill="F8FAFC"/>
            <w:tcMar>
              <w:top w:w="70" w:type="dxa"/>
              <w:left w:w="90" w:type="dxa"/>
              <w:bottom w:w="70" w:type="dxa"/>
              <w:right w:w="90" w:type="dxa"/>
            </w:tcMar>
            <w:vAlign w:val="center"/>
          </w:tcPr>
          <w:p w14:paraId="6EA93F7F" w14:textId="77777777" w:rsidR="002604FD" w:rsidRDefault="00493E18">
            <w:pPr>
              <w:spacing w:after="0" w:line="240" w:lineRule="auto"/>
              <w:jc w:val="left"/>
            </w:pPr>
            <w:r>
              <w:rPr>
                <w:sz w:val="17"/>
              </w:rPr>
              <w:t>MaPhieuDangKy</w:t>
            </w:r>
          </w:p>
        </w:tc>
        <w:tc>
          <w:tcPr>
            <w:tcW w:w="2592" w:type="dxa"/>
            <w:shd w:val="clear" w:color="auto" w:fill="F8FAFC"/>
            <w:tcMar>
              <w:top w:w="70" w:type="dxa"/>
              <w:left w:w="90" w:type="dxa"/>
              <w:bottom w:w="70" w:type="dxa"/>
              <w:right w:w="90" w:type="dxa"/>
            </w:tcMar>
            <w:vAlign w:val="center"/>
          </w:tcPr>
          <w:p w14:paraId="6DF5EFC2"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0EFBD2CD" w14:textId="77777777" w:rsidR="002604FD" w:rsidRDefault="00493E18">
            <w:pPr>
              <w:spacing w:after="0" w:line="240" w:lineRule="auto"/>
              <w:jc w:val="left"/>
            </w:pPr>
            <w:r>
              <w:rPr>
                <w:sz w:val="17"/>
              </w:rPr>
              <w:t>Phiếu đoàn tương ứng.</w:t>
            </w:r>
          </w:p>
        </w:tc>
      </w:tr>
      <w:tr w:rsidR="002604FD" w14:paraId="22032DD2" w14:textId="77777777">
        <w:trPr>
          <w:cantSplit/>
          <w:jc w:val="center"/>
        </w:trPr>
        <w:tc>
          <w:tcPr>
            <w:tcW w:w="2520" w:type="dxa"/>
            <w:tcMar>
              <w:top w:w="70" w:type="dxa"/>
              <w:left w:w="90" w:type="dxa"/>
              <w:bottom w:w="70" w:type="dxa"/>
              <w:right w:w="90" w:type="dxa"/>
            </w:tcMar>
            <w:vAlign w:val="center"/>
          </w:tcPr>
          <w:p w14:paraId="47B1FBEA" w14:textId="77777777" w:rsidR="002604FD" w:rsidRDefault="00493E18">
            <w:pPr>
              <w:spacing w:after="0" w:line="240" w:lineRule="auto"/>
              <w:jc w:val="left"/>
            </w:pPr>
            <w:r>
              <w:rPr>
                <w:sz w:val="17"/>
              </w:rPr>
              <w:t>HoTen</w:t>
            </w:r>
          </w:p>
        </w:tc>
        <w:tc>
          <w:tcPr>
            <w:tcW w:w="2592" w:type="dxa"/>
            <w:tcMar>
              <w:top w:w="70" w:type="dxa"/>
              <w:left w:w="90" w:type="dxa"/>
              <w:bottom w:w="70" w:type="dxa"/>
              <w:right w:w="90" w:type="dxa"/>
            </w:tcMar>
            <w:vAlign w:val="center"/>
          </w:tcPr>
          <w:p w14:paraId="121A1EF2" w14:textId="77777777" w:rsidR="002604FD" w:rsidRDefault="00493E18">
            <w:pPr>
              <w:spacing w:after="0" w:line="240" w:lineRule="auto"/>
              <w:jc w:val="left"/>
            </w:pPr>
            <w:r>
              <w:rPr>
                <w:sz w:val="17"/>
              </w:rPr>
              <w:t>nvarchar(150)</w:t>
            </w:r>
          </w:p>
        </w:tc>
        <w:tc>
          <w:tcPr>
            <w:tcW w:w="5184" w:type="dxa"/>
            <w:tcMar>
              <w:top w:w="70" w:type="dxa"/>
              <w:left w:w="90" w:type="dxa"/>
              <w:bottom w:w="70" w:type="dxa"/>
              <w:right w:w="90" w:type="dxa"/>
            </w:tcMar>
            <w:vAlign w:val="center"/>
          </w:tcPr>
          <w:p w14:paraId="0F21E2B7" w14:textId="77777777" w:rsidR="002604FD" w:rsidRDefault="00493E18">
            <w:pPr>
              <w:spacing w:after="0" w:line="240" w:lineRule="auto"/>
              <w:jc w:val="left"/>
            </w:pPr>
            <w:r>
              <w:rPr>
                <w:sz w:val="17"/>
              </w:rPr>
              <w:t>Họ tên người đi.</w:t>
            </w:r>
          </w:p>
        </w:tc>
      </w:tr>
      <w:tr w:rsidR="002604FD" w14:paraId="30A2C8D0" w14:textId="77777777">
        <w:trPr>
          <w:cantSplit/>
          <w:jc w:val="center"/>
        </w:trPr>
        <w:tc>
          <w:tcPr>
            <w:tcW w:w="2520" w:type="dxa"/>
            <w:shd w:val="clear" w:color="auto" w:fill="F8FAFC"/>
            <w:tcMar>
              <w:top w:w="70" w:type="dxa"/>
              <w:left w:w="90" w:type="dxa"/>
              <w:bottom w:w="70" w:type="dxa"/>
              <w:right w:w="90" w:type="dxa"/>
            </w:tcMar>
            <w:vAlign w:val="center"/>
          </w:tcPr>
          <w:p w14:paraId="6F0192A0" w14:textId="77777777" w:rsidR="002604FD" w:rsidRDefault="00493E18">
            <w:pPr>
              <w:spacing w:after="0" w:line="240" w:lineRule="auto"/>
              <w:jc w:val="left"/>
            </w:pPr>
            <w:r>
              <w:rPr>
                <w:sz w:val="17"/>
              </w:rPr>
              <w:t>SoGiayTo</w:t>
            </w:r>
          </w:p>
        </w:tc>
        <w:tc>
          <w:tcPr>
            <w:tcW w:w="2592" w:type="dxa"/>
            <w:shd w:val="clear" w:color="auto" w:fill="F8FAFC"/>
            <w:tcMar>
              <w:top w:w="70" w:type="dxa"/>
              <w:left w:w="90" w:type="dxa"/>
              <w:bottom w:w="70" w:type="dxa"/>
              <w:right w:w="90" w:type="dxa"/>
            </w:tcMar>
            <w:vAlign w:val="center"/>
          </w:tcPr>
          <w:p w14:paraId="2A62ECF4" w14:textId="77777777" w:rsidR="002604FD" w:rsidRDefault="00493E18">
            <w:pPr>
              <w:spacing w:after="0" w:line="240" w:lineRule="auto"/>
              <w:jc w:val="left"/>
            </w:pPr>
            <w:r>
              <w:rPr>
                <w:sz w:val="17"/>
              </w:rPr>
              <w:t>varchar(50)?</w:t>
            </w:r>
          </w:p>
        </w:tc>
        <w:tc>
          <w:tcPr>
            <w:tcW w:w="5184" w:type="dxa"/>
            <w:shd w:val="clear" w:color="auto" w:fill="F8FAFC"/>
            <w:tcMar>
              <w:top w:w="70" w:type="dxa"/>
              <w:left w:w="90" w:type="dxa"/>
              <w:bottom w:w="70" w:type="dxa"/>
              <w:right w:w="90" w:type="dxa"/>
            </w:tcMar>
            <w:vAlign w:val="center"/>
          </w:tcPr>
          <w:p w14:paraId="3029049D" w14:textId="77777777" w:rsidR="002604FD" w:rsidRDefault="00493E18">
            <w:pPr>
              <w:spacing w:after="0" w:line="240" w:lineRule="auto"/>
              <w:jc w:val="left"/>
            </w:pPr>
            <w:r>
              <w:rPr>
                <w:sz w:val="17"/>
              </w:rPr>
              <w:t>Mã giấy tờ nếu công ty/đơn vị bảo hiểm yêu cầu.</w:t>
            </w:r>
          </w:p>
        </w:tc>
      </w:tr>
      <w:tr w:rsidR="002604FD" w14:paraId="39C2C72A" w14:textId="77777777">
        <w:trPr>
          <w:cantSplit/>
          <w:jc w:val="center"/>
        </w:trPr>
        <w:tc>
          <w:tcPr>
            <w:tcW w:w="2520" w:type="dxa"/>
            <w:tcMar>
              <w:top w:w="70" w:type="dxa"/>
              <w:left w:w="90" w:type="dxa"/>
              <w:bottom w:w="70" w:type="dxa"/>
              <w:right w:w="90" w:type="dxa"/>
            </w:tcMar>
            <w:vAlign w:val="center"/>
          </w:tcPr>
          <w:p w14:paraId="6FFE9BDE" w14:textId="77777777" w:rsidR="002604FD" w:rsidRDefault="00493E18">
            <w:pPr>
              <w:spacing w:after="0" w:line="240" w:lineRule="auto"/>
              <w:jc w:val="left"/>
            </w:pPr>
            <w:r>
              <w:rPr>
                <w:sz w:val="17"/>
              </w:rPr>
              <w:t>GhiChu</w:t>
            </w:r>
          </w:p>
        </w:tc>
        <w:tc>
          <w:tcPr>
            <w:tcW w:w="2592" w:type="dxa"/>
            <w:tcMar>
              <w:top w:w="70" w:type="dxa"/>
              <w:left w:w="90" w:type="dxa"/>
              <w:bottom w:w="70" w:type="dxa"/>
              <w:right w:w="90" w:type="dxa"/>
            </w:tcMar>
            <w:vAlign w:val="center"/>
          </w:tcPr>
          <w:p w14:paraId="15AE785B" w14:textId="77777777" w:rsidR="002604FD" w:rsidRDefault="00493E18">
            <w:pPr>
              <w:spacing w:after="0" w:line="240" w:lineRule="auto"/>
              <w:jc w:val="left"/>
            </w:pPr>
            <w:r>
              <w:rPr>
                <w:sz w:val="17"/>
              </w:rPr>
              <w:t>nvarchar(200)?</w:t>
            </w:r>
          </w:p>
        </w:tc>
        <w:tc>
          <w:tcPr>
            <w:tcW w:w="5184" w:type="dxa"/>
            <w:tcMar>
              <w:top w:w="70" w:type="dxa"/>
              <w:left w:w="90" w:type="dxa"/>
              <w:bottom w:w="70" w:type="dxa"/>
              <w:right w:w="90" w:type="dxa"/>
            </w:tcMar>
            <w:vAlign w:val="center"/>
          </w:tcPr>
          <w:p w14:paraId="614BF354" w14:textId="77777777" w:rsidR="002604FD" w:rsidRDefault="00493E18">
            <w:pPr>
              <w:spacing w:after="0" w:line="240" w:lineRule="auto"/>
              <w:jc w:val="left"/>
            </w:pPr>
            <w:r>
              <w:rPr>
                <w:sz w:val="17"/>
              </w:rPr>
              <w:t>Ghi chú bổ sung.</w:t>
            </w:r>
          </w:p>
        </w:tc>
      </w:tr>
    </w:tbl>
    <w:p w14:paraId="005F7472" w14:textId="77777777" w:rsidR="002604FD" w:rsidRDefault="002604FD">
      <w:pPr>
        <w:spacing w:after="20"/>
      </w:pPr>
    </w:p>
    <w:p w14:paraId="6902F940" w14:textId="77777777" w:rsidR="002604FD" w:rsidRDefault="00493E18">
      <w:r>
        <w:rPr>
          <w:b/>
        </w:rPr>
        <w:t xml:space="preserve">Phương thức: </w:t>
      </w:r>
      <w:r>
        <w:t>+ CapNhatThongTin(): void; + XoaKhoiDanhSach(): bool</w:t>
      </w:r>
    </w:p>
    <w:p w14:paraId="3221032A" w14:textId="77777777" w:rsidR="002604FD" w:rsidRDefault="00493E18">
      <w:pPr>
        <w:pStyle w:val="Heading4"/>
      </w:pPr>
      <w:r>
        <w:t>2.2.1.6. Class PhieuDangKyChuyen</w:t>
      </w:r>
    </w:p>
    <w:p w14:paraId="37832E3C" w14:textId="77777777" w:rsidR="002604FD" w:rsidRDefault="00493E18">
      <w:r>
        <w:t>Phiếu đăng ký tour theo một chuyến cố định của công ty.</w:t>
      </w:r>
    </w:p>
    <w:tbl>
      <w:tblPr>
        <w:tblStyle w:val="TableGrid"/>
        <w:tblW w:w="0" w:type="auto"/>
        <w:jc w:val="center"/>
        <w:tblLook w:val="04A0" w:firstRow="1" w:lastRow="0" w:firstColumn="1" w:lastColumn="0" w:noHBand="0" w:noVBand="1"/>
      </w:tblPr>
      <w:tblGrid>
        <w:gridCol w:w="2808"/>
        <w:gridCol w:w="2756"/>
        <w:gridCol w:w="4221"/>
      </w:tblGrid>
      <w:tr w:rsidR="002604FD" w14:paraId="5D0ACAEB" w14:textId="77777777">
        <w:trPr>
          <w:cantSplit/>
          <w:tblHeader/>
          <w:jc w:val="center"/>
        </w:trPr>
        <w:tc>
          <w:tcPr>
            <w:tcW w:w="3202" w:type="dxa"/>
            <w:shd w:val="clear" w:color="auto" w:fill="DCE6F1"/>
            <w:tcMar>
              <w:top w:w="70" w:type="dxa"/>
              <w:left w:w="90" w:type="dxa"/>
              <w:bottom w:w="70" w:type="dxa"/>
              <w:right w:w="90" w:type="dxa"/>
            </w:tcMar>
            <w:vAlign w:val="center"/>
          </w:tcPr>
          <w:p w14:paraId="3E9194AE"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7201ABBA"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4525FA94" w14:textId="77777777" w:rsidR="002604FD" w:rsidRDefault="00493E18">
            <w:pPr>
              <w:spacing w:after="0" w:line="240" w:lineRule="auto"/>
              <w:jc w:val="left"/>
            </w:pPr>
            <w:r>
              <w:rPr>
                <w:b/>
                <w:sz w:val="17"/>
              </w:rPr>
              <w:t>Ý nghĩa</w:t>
            </w:r>
          </w:p>
        </w:tc>
      </w:tr>
      <w:tr w:rsidR="002604FD" w14:paraId="697885EB" w14:textId="77777777">
        <w:trPr>
          <w:cantSplit/>
          <w:jc w:val="center"/>
        </w:trPr>
        <w:tc>
          <w:tcPr>
            <w:tcW w:w="2520" w:type="dxa"/>
            <w:tcMar>
              <w:top w:w="70" w:type="dxa"/>
              <w:left w:w="90" w:type="dxa"/>
              <w:bottom w:w="70" w:type="dxa"/>
              <w:right w:w="90" w:type="dxa"/>
            </w:tcMar>
            <w:vAlign w:val="center"/>
          </w:tcPr>
          <w:p w14:paraId="02177A55" w14:textId="77777777" w:rsidR="002604FD" w:rsidRDefault="00493E18">
            <w:pPr>
              <w:spacing w:after="0" w:line="240" w:lineRule="auto"/>
              <w:jc w:val="left"/>
            </w:pPr>
            <w:r>
              <w:rPr>
                <w:sz w:val="17"/>
              </w:rPr>
              <w:t>MaPhieuDangKy</w:t>
            </w:r>
          </w:p>
        </w:tc>
        <w:tc>
          <w:tcPr>
            <w:tcW w:w="2592" w:type="dxa"/>
            <w:tcMar>
              <w:top w:w="70" w:type="dxa"/>
              <w:left w:w="90" w:type="dxa"/>
              <w:bottom w:w="70" w:type="dxa"/>
              <w:right w:w="90" w:type="dxa"/>
            </w:tcMar>
            <w:vAlign w:val="center"/>
          </w:tcPr>
          <w:p w14:paraId="59BCC400" w14:textId="77777777" w:rsidR="002604FD" w:rsidRDefault="00493E18">
            <w:pPr>
              <w:spacing w:after="0" w:line="240" w:lineRule="auto"/>
              <w:jc w:val="left"/>
            </w:pPr>
            <w:r>
              <w:rPr>
                <w:sz w:val="17"/>
              </w:rPr>
              <w:t>int [PK, FK]</w:t>
            </w:r>
          </w:p>
        </w:tc>
        <w:tc>
          <w:tcPr>
            <w:tcW w:w="5184" w:type="dxa"/>
            <w:tcMar>
              <w:top w:w="70" w:type="dxa"/>
              <w:left w:w="90" w:type="dxa"/>
              <w:bottom w:w="70" w:type="dxa"/>
              <w:right w:w="90" w:type="dxa"/>
            </w:tcMar>
            <w:vAlign w:val="center"/>
          </w:tcPr>
          <w:p w14:paraId="39B82BE3" w14:textId="77777777" w:rsidR="002604FD" w:rsidRDefault="00493E18">
            <w:pPr>
              <w:spacing w:after="0" w:line="240" w:lineRule="auto"/>
              <w:jc w:val="left"/>
            </w:pPr>
            <w:r>
              <w:rPr>
                <w:sz w:val="17"/>
              </w:rPr>
              <w:t>Đồng thời là mã phiếu cha.</w:t>
            </w:r>
          </w:p>
        </w:tc>
      </w:tr>
      <w:tr w:rsidR="002604FD" w14:paraId="511DBCD0" w14:textId="77777777">
        <w:trPr>
          <w:cantSplit/>
          <w:jc w:val="center"/>
        </w:trPr>
        <w:tc>
          <w:tcPr>
            <w:tcW w:w="2520" w:type="dxa"/>
            <w:shd w:val="clear" w:color="auto" w:fill="F8FAFC"/>
            <w:tcMar>
              <w:top w:w="70" w:type="dxa"/>
              <w:left w:w="90" w:type="dxa"/>
              <w:bottom w:w="70" w:type="dxa"/>
              <w:right w:w="90" w:type="dxa"/>
            </w:tcMar>
            <w:vAlign w:val="center"/>
          </w:tcPr>
          <w:p w14:paraId="4FB67C22" w14:textId="77777777" w:rsidR="002604FD" w:rsidRDefault="00493E18">
            <w:pPr>
              <w:spacing w:after="0" w:line="240" w:lineRule="auto"/>
              <w:jc w:val="left"/>
            </w:pPr>
            <w:r>
              <w:rPr>
                <w:sz w:val="17"/>
              </w:rPr>
              <w:lastRenderedPageBreak/>
              <w:t>MaChuyen</w:t>
            </w:r>
          </w:p>
        </w:tc>
        <w:tc>
          <w:tcPr>
            <w:tcW w:w="2592" w:type="dxa"/>
            <w:shd w:val="clear" w:color="auto" w:fill="F8FAFC"/>
            <w:tcMar>
              <w:top w:w="70" w:type="dxa"/>
              <w:left w:w="90" w:type="dxa"/>
              <w:bottom w:w="70" w:type="dxa"/>
              <w:right w:w="90" w:type="dxa"/>
            </w:tcMar>
            <w:vAlign w:val="center"/>
          </w:tcPr>
          <w:p w14:paraId="26C5168B"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71FEA570" w14:textId="77777777" w:rsidR="002604FD" w:rsidRDefault="00493E18">
            <w:pPr>
              <w:spacing w:after="0" w:line="240" w:lineRule="auto"/>
              <w:jc w:val="left"/>
            </w:pPr>
            <w:r>
              <w:rPr>
                <w:sz w:val="17"/>
              </w:rPr>
              <w:t>Chuyến khách lẻ chọn.</w:t>
            </w:r>
          </w:p>
        </w:tc>
      </w:tr>
      <w:tr w:rsidR="002604FD" w14:paraId="6702FD60" w14:textId="77777777">
        <w:trPr>
          <w:cantSplit/>
          <w:jc w:val="center"/>
        </w:trPr>
        <w:tc>
          <w:tcPr>
            <w:tcW w:w="2520" w:type="dxa"/>
            <w:tcMar>
              <w:top w:w="70" w:type="dxa"/>
              <w:left w:w="90" w:type="dxa"/>
              <w:bottom w:w="70" w:type="dxa"/>
              <w:right w:w="90" w:type="dxa"/>
            </w:tcMar>
            <w:vAlign w:val="center"/>
          </w:tcPr>
          <w:p w14:paraId="7CE14C9A" w14:textId="77777777" w:rsidR="002604FD" w:rsidRDefault="00493E18">
            <w:pPr>
              <w:spacing w:after="0" w:line="240" w:lineRule="auto"/>
              <w:jc w:val="left"/>
            </w:pPr>
            <w:r>
              <w:rPr>
                <w:sz w:val="17"/>
              </w:rPr>
              <w:t>MaDiemBanVe</w:t>
            </w:r>
          </w:p>
        </w:tc>
        <w:tc>
          <w:tcPr>
            <w:tcW w:w="2592" w:type="dxa"/>
            <w:tcMar>
              <w:top w:w="70" w:type="dxa"/>
              <w:left w:w="90" w:type="dxa"/>
              <w:bottom w:w="70" w:type="dxa"/>
              <w:right w:w="90" w:type="dxa"/>
            </w:tcMar>
            <w:vAlign w:val="center"/>
          </w:tcPr>
          <w:p w14:paraId="6A44B65D" w14:textId="77777777" w:rsidR="002604FD" w:rsidRDefault="00493E18">
            <w:pPr>
              <w:spacing w:after="0" w:line="240" w:lineRule="auto"/>
              <w:jc w:val="left"/>
            </w:pPr>
            <w:r>
              <w:rPr>
                <w:sz w:val="17"/>
              </w:rPr>
              <w:t>int [FK]</w:t>
            </w:r>
          </w:p>
        </w:tc>
        <w:tc>
          <w:tcPr>
            <w:tcW w:w="5184" w:type="dxa"/>
            <w:tcMar>
              <w:top w:w="70" w:type="dxa"/>
              <w:left w:w="90" w:type="dxa"/>
              <w:bottom w:w="70" w:type="dxa"/>
              <w:right w:w="90" w:type="dxa"/>
            </w:tcMar>
            <w:vAlign w:val="center"/>
          </w:tcPr>
          <w:p w14:paraId="691508E4" w14:textId="77777777" w:rsidR="002604FD" w:rsidRDefault="00493E18">
            <w:pPr>
              <w:spacing w:after="0" w:line="240" w:lineRule="auto"/>
              <w:jc w:val="left"/>
            </w:pPr>
            <w:r>
              <w:rPr>
                <w:sz w:val="17"/>
              </w:rPr>
              <w:t>Điểm bán vé tiếp nhận phiếu.</w:t>
            </w:r>
          </w:p>
        </w:tc>
      </w:tr>
      <w:tr w:rsidR="002604FD" w14:paraId="1FEBEE97" w14:textId="77777777">
        <w:trPr>
          <w:cantSplit/>
          <w:jc w:val="center"/>
        </w:trPr>
        <w:tc>
          <w:tcPr>
            <w:tcW w:w="2520" w:type="dxa"/>
            <w:shd w:val="clear" w:color="auto" w:fill="F8FAFC"/>
            <w:tcMar>
              <w:top w:w="70" w:type="dxa"/>
              <w:left w:w="90" w:type="dxa"/>
              <w:bottom w:w="70" w:type="dxa"/>
              <w:right w:w="90" w:type="dxa"/>
            </w:tcMar>
            <w:vAlign w:val="center"/>
          </w:tcPr>
          <w:p w14:paraId="78BF30F3" w14:textId="77777777" w:rsidR="002604FD" w:rsidRDefault="00493E18">
            <w:pPr>
              <w:spacing w:after="0" w:line="240" w:lineRule="auto"/>
              <w:jc w:val="left"/>
            </w:pPr>
            <w:r>
              <w:rPr>
                <w:sz w:val="17"/>
              </w:rPr>
              <w:t>SoLuongVe</w:t>
            </w:r>
          </w:p>
        </w:tc>
        <w:tc>
          <w:tcPr>
            <w:tcW w:w="2592" w:type="dxa"/>
            <w:shd w:val="clear" w:color="auto" w:fill="F8FAFC"/>
            <w:tcMar>
              <w:top w:w="70" w:type="dxa"/>
              <w:left w:w="90" w:type="dxa"/>
              <w:bottom w:w="70" w:type="dxa"/>
              <w:right w:w="90" w:type="dxa"/>
            </w:tcMar>
            <w:vAlign w:val="center"/>
          </w:tcPr>
          <w:p w14:paraId="59C5DBC1" w14:textId="77777777" w:rsidR="002604FD" w:rsidRDefault="00493E18">
            <w:pPr>
              <w:spacing w:after="0" w:line="240" w:lineRule="auto"/>
              <w:jc w:val="left"/>
            </w:pPr>
            <w:r>
              <w:rPr>
                <w:sz w:val="17"/>
              </w:rPr>
              <w:t>int</w:t>
            </w:r>
          </w:p>
        </w:tc>
        <w:tc>
          <w:tcPr>
            <w:tcW w:w="5184" w:type="dxa"/>
            <w:shd w:val="clear" w:color="auto" w:fill="F8FAFC"/>
            <w:tcMar>
              <w:top w:w="70" w:type="dxa"/>
              <w:left w:w="90" w:type="dxa"/>
              <w:bottom w:w="70" w:type="dxa"/>
              <w:right w:w="90" w:type="dxa"/>
            </w:tcMar>
            <w:vAlign w:val="center"/>
          </w:tcPr>
          <w:p w14:paraId="168C5029" w14:textId="77777777" w:rsidR="002604FD" w:rsidRDefault="00493E18">
            <w:pPr>
              <w:spacing w:after="0" w:line="240" w:lineRule="auto"/>
              <w:jc w:val="left"/>
            </w:pPr>
            <w:r>
              <w:rPr>
                <w:sz w:val="17"/>
              </w:rPr>
              <w:t>Số vé đăng ký.</w:t>
            </w:r>
          </w:p>
        </w:tc>
      </w:tr>
      <w:tr w:rsidR="002604FD" w14:paraId="63F110E2" w14:textId="77777777">
        <w:trPr>
          <w:cantSplit/>
          <w:jc w:val="center"/>
        </w:trPr>
        <w:tc>
          <w:tcPr>
            <w:tcW w:w="2520" w:type="dxa"/>
            <w:tcMar>
              <w:top w:w="70" w:type="dxa"/>
              <w:left w:w="90" w:type="dxa"/>
              <w:bottom w:w="70" w:type="dxa"/>
              <w:right w:w="90" w:type="dxa"/>
            </w:tcMar>
            <w:vAlign w:val="center"/>
          </w:tcPr>
          <w:p w14:paraId="392CEB73" w14:textId="77777777" w:rsidR="002604FD" w:rsidRDefault="00493E18">
            <w:pPr>
              <w:spacing w:after="0" w:line="240" w:lineRule="auto"/>
              <w:jc w:val="left"/>
            </w:pPr>
            <w:r>
              <w:rPr>
                <w:sz w:val="17"/>
              </w:rPr>
              <w:t>TongTienVe</w:t>
            </w:r>
          </w:p>
        </w:tc>
        <w:tc>
          <w:tcPr>
            <w:tcW w:w="2592" w:type="dxa"/>
            <w:tcMar>
              <w:top w:w="70" w:type="dxa"/>
              <w:left w:w="90" w:type="dxa"/>
              <w:bottom w:w="70" w:type="dxa"/>
              <w:right w:w="90" w:type="dxa"/>
            </w:tcMar>
            <w:vAlign w:val="center"/>
          </w:tcPr>
          <w:p w14:paraId="0B517764" w14:textId="77777777" w:rsidR="002604FD" w:rsidRDefault="00493E18">
            <w:pPr>
              <w:spacing w:after="0" w:line="240" w:lineRule="auto"/>
              <w:jc w:val="left"/>
            </w:pPr>
            <w:r>
              <w:rPr>
                <w:sz w:val="17"/>
              </w:rPr>
              <w:t>decimal(18,2)</w:t>
            </w:r>
          </w:p>
        </w:tc>
        <w:tc>
          <w:tcPr>
            <w:tcW w:w="5184" w:type="dxa"/>
            <w:tcMar>
              <w:top w:w="70" w:type="dxa"/>
              <w:left w:w="90" w:type="dxa"/>
              <w:bottom w:w="70" w:type="dxa"/>
              <w:right w:w="90" w:type="dxa"/>
            </w:tcMar>
            <w:vAlign w:val="center"/>
          </w:tcPr>
          <w:p w14:paraId="4F5DFE49" w14:textId="77777777" w:rsidR="002604FD" w:rsidRDefault="00493E18">
            <w:pPr>
              <w:spacing w:after="0" w:line="240" w:lineRule="auto"/>
              <w:jc w:val="left"/>
            </w:pPr>
            <w:r>
              <w:rPr>
                <w:sz w:val="17"/>
              </w:rPr>
              <w:t>Số tiền vé phải thanh toán.</w:t>
            </w:r>
          </w:p>
        </w:tc>
      </w:tr>
    </w:tbl>
    <w:p w14:paraId="32218A31" w14:textId="77777777" w:rsidR="002604FD" w:rsidRDefault="002604FD">
      <w:pPr>
        <w:spacing w:after="20"/>
      </w:pPr>
    </w:p>
    <w:p w14:paraId="4BBF3658" w14:textId="77777777" w:rsidR="002604FD" w:rsidRDefault="00493E18">
      <w:r>
        <w:rPr>
          <w:b/>
        </w:rPr>
        <w:t xml:space="preserve">Phương thức: </w:t>
      </w:r>
      <w:r>
        <w:t>+ TinhTienVe(): decimal; + XacNhanThanhToan(): bool</w:t>
      </w:r>
    </w:p>
    <w:p w14:paraId="01949ED2" w14:textId="77777777" w:rsidR="002604FD" w:rsidRDefault="00493E18">
      <w:pPr>
        <w:pStyle w:val="Heading4"/>
      </w:pPr>
      <w:r>
        <w:t>2.2.1.7. Class ChuyenTour</w:t>
      </w:r>
    </w:p>
    <w:p w14:paraId="3D9D9164" w14:textId="77777777" w:rsidR="002604FD" w:rsidRDefault="00493E18">
      <w:r>
        <w:t>Lịch chạy cụ thể của một tour đối với khách lẻ.</w:t>
      </w:r>
    </w:p>
    <w:tbl>
      <w:tblPr>
        <w:tblStyle w:val="TableGrid"/>
        <w:tblW w:w="0" w:type="auto"/>
        <w:jc w:val="center"/>
        <w:tblLook w:val="04A0" w:firstRow="1" w:lastRow="0" w:firstColumn="1" w:lastColumn="0" w:noHBand="0" w:noVBand="1"/>
      </w:tblPr>
      <w:tblGrid>
        <w:gridCol w:w="2826"/>
        <w:gridCol w:w="2752"/>
        <w:gridCol w:w="4207"/>
      </w:tblGrid>
      <w:tr w:rsidR="002604FD" w14:paraId="150F4025" w14:textId="77777777">
        <w:trPr>
          <w:cantSplit/>
          <w:tblHeader/>
          <w:jc w:val="center"/>
        </w:trPr>
        <w:tc>
          <w:tcPr>
            <w:tcW w:w="3202" w:type="dxa"/>
            <w:shd w:val="clear" w:color="auto" w:fill="DCE6F1"/>
            <w:tcMar>
              <w:top w:w="70" w:type="dxa"/>
              <w:left w:w="90" w:type="dxa"/>
              <w:bottom w:w="70" w:type="dxa"/>
              <w:right w:w="90" w:type="dxa"/>
            </w:tcMar>
            <w:vAlign w:val="center"/>
          </w:tcPr>
          <w:p w14:paraId="60DF7E85"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7905ADC6"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69E86FA0" w14:textId="77777777" w:rsidR="002604FD" w:rsidRDefault="00493E18">
            <w:pPr>
              <w:spacing w:after="0" w:line="240" w:lineRule="auto"/>
              <w:jc w:val="left"/>
            </w:pPr>
            <w:r>
              <w:rPr>
                <w:b/>
                <w:sz w:val="17"/>
              </w:rPr>
              <w:t>Ý nghĩa</w:t>
            </w:r>
          </w:p>
        </w:tc>
      </w:tr>
      <w:tr w:rsidR="002604FD" w14:paraId="1FDB2B56" w14:textId="77777777">
        <w:trPr>
          <w:cantSplit/>
          <w:jc w:val="center"/>
        </w:trPr>
        <w:tc>
          <w:tcPr>
            <w:tcW w:w="2520" w:type="dxa"/>
            <w:tcMar>
              <w:top w:w="70" w:type="dxa"/>
              <w:left w:w="90" w:type="dxa"/>
              <w:bottom w:w="70" w:type="dxa"/>
              <w:right w:w="90" w:type="dxa"/>
            </w:tcMar>
            <w:vAlign w:val="center"/>
          </w:tcPr>
          <w:p w14:paraId="051C77F4" w14:textId="77777777" w:rsidR="002604FD" w:rsidRDefault="00493E18">
            <w:pPr>
              <w:spacing w:after="0" w:line="240" w:lineRule="auto"/>
              <w:jc w:val="left"/>
            </w:pPr>
            <w:r>
              <w:rPr>
                <w:sz w:val="17"/>
              </w:rPr>
              <w:t>MaChuyen</w:t>
            </w:r>
          </w:p>
        </w:tc>
        <w:tc>
          <w:tcPr>
            <w:tcW w:w="2592" w:type="dxa"/>
            <w:tcMar>
              <w:top w:w="70" w:type="dxa"/>
              <w:left w:w="90" w:type="dxa"/>
              <w:bottom w:w="70" w:type="dxa"/>
              <w:right w:w="90" w:type="dxa"/>
            </w:tcMar>
            <w:vAlign w:val="center"/>
          </w:tcPr>
          <w:p w14:paraId="30327B12"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1BA83A8E" w14:textId="77777777" w:rsidR="002604FD" w:rsidRDefault="00493E18">
            <w:pPr>
              <w:spacing w:after="0" w:line="240" w:lineRule="auto"/>
              <w:jc w:val="left"/>
            </w:pPr>
            <w:r>
              <w:rPr>
                <w:sz w:val="17"/>
              </w:rPr>
              <w:t>Mã chuyến.</w:t>
            </w:r>
          </w:p>
        </w:tc>
      </w:tr>
      <w:tr w:rsidR="002604FD" w14:paraId="643F49D5" w14:textId="77777777">
        <w:trPr>
          <w:cantSplit/>
          <w:jc w:val="center"/>
        </w:trPr>
        <w:tc>
          <w:tcPr>
            <w:tcW w:w="2520" w:type="dxa"/>
            <w:shd w:val="clear" w:color="auto" w:fill="F8FAFC"/>
            <w:tcMar>
              <w:top w:w="70" w:type="dxa"/>
              <w:left w:w="90" w:type="dxa"/>
              <w:bottom w:w="70" w:type="dxa"/>
              <w:right w:w="90" w:type="dxa"/>
            </w:tcMar>
            <w:vAlign w:val="center"/>
          </w:tcPr>
          <w:p w14:paraId="361A3C3D" w14:textId="77777777" w:rsidR="002604FD" w:rsidRDefault="00493E18">
            <w:pPr>
              <w:spacing w:after="0" w:line="240" w:lineRule="auto"/>
              <w:jc w:val="left"/>
            </w:pPr>
            <w:r>
              <w:rPr>
                <w:sz w:val="17"/>
              </w:rPr>
              <w:t>MaTour</w:t>
            </w:r>
          </w:p>
        </w:tc>
        <w:tc>
          <w:tcPr>
            <w:tcW w:w="2592" w:type="dxa"/>
            <w:shd w:val="clear" w:color="auto" w:fill="F8FAFC"/>
            <w:tcMar>
              <w:top w:w="70" w:type="dxa"/>
              <w:left w:w="90" w:type="dxa"/>
              <w:bottom w:w="70" w:type="dxa"/>
              <w:right w:w="90" w:type="dxa"/>
            </w:tcMar>
            <w:vAlign w:val="center"/>
          </w:tcPr>
          <w:p w14:paraId="2785BA44"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50478ED4" w14:textId="77777777" w:rsidR="002604FD" w:rsidRDefault="00493E18">
            <w:pPr>
              <w:spacing w:after="0" w:line="240" w:lineRule="auto"/>
              <w:jc w:val="left"/>
            </w:pPr>
            <w:r>
              <w:rPr>
                <w:sz w:val="17"/>
              </w:rPr>
              <w:t>Tour được tổ chức.</w:t>
            </w:r>
          </w:p>
        </w:tc>
      </w:tr>
      <w:tr w:rsidR="002604FD" w14:paraId="370101AE" w14:textId="77777777">
        <w:trPr>
          <w:cantSplit/>
          <w:jc w:val="center"/>
        </w:trPr>
        <w:tc>
          <w:tcPr>
            <w:tcW w:w="2520" w:type="dxa"/>
            <w:tcMar>
              <w:top w:w="70" w:type="dxa"/>
              <w:left w:w="90" w:type="dxa"/>
              <w:bottom w:w="70" w:type="dxa"/>
              <w:right w:w="90" w:type="dxa"/>
            </w:tcMar>
            <w:vAlign w:val="center"/>
          </w:tcPr>
          <w:p w14:paraId="6B006304" w14:textId="77777777" w:rsidR="002604FD" w:rsidRDefault="00493E18">
            <w:pPr>
              <w:spacing w:after="0" w:line="240" w:lineRule="auto"/>
              <w:jc w:val="left"/>
            </w:pPr>
            <w:r>
              <w:rPr>
                <w:sz w:val="17"/>
              </w:rPr>
              <w:t>NgayDi</w:t>
            </w:r>
          </w:p>
        </w:tc>
        <w:tc>
          <w:tcPr>
            <w:tcW w:w="2592" w:type="dxa"/>
            <w:tcMar>
              <w:top w:w="70" w:type="dxa"/>
              <w:left w:w="90" w:type="dxa"/>
              <w:bottom w:w="70" w:type="dxa"/>
              <w:right w:w="90" w:type="dxa"/>
            </w:tcMar>
            <w:vAlign w:val="center"/>
          </w:tcPr>
          <w:p w14:paraId="08E38D36" w14:textId="77777777" w:rsidR="002604FD" w:rsidRDefault="00493E18">
            <w:pPr>
              <w:spacing w:after="0" w:line="240" w:lineRule="auto"/>
              <w:jc w:val="left"/>
            </w:pPr>
            <w:r>
              <w:rPr>
                <w:sz w:val="17"/>
              </w:rPr>
              <w:t>date</w:t>
            </w:r>
          </w:p>
        </w:tc>
        <w:tc>
          <w:tcPr>
            <w:tcW w:w="5184" w:type="dxa"/>
            <w:tcMar>
              <w:top w:w="70" w:type="dxa"/>
              <w:left w:w="90" w:type="dxa"/>
              <w:bottom w:w="70" w:type="dxa"/>
              <w:right w:w="90" w:type="dxa"/>
            </w:tcMar>
            <w:vAlign w:val="center"/>
          </w:tcPr>
          <w:p w14:paraId="1CAD14BB" w14:textId="77777777" w:rsidR="002604FD" w:rsidRDefault="00493E18">
            <w:pPr>
              <w:spacing w:after="0" w:line="240" w:lineRule="auto"/>
              <w:jc w:val="left"/>
            </w:pPr>
            <w:r>
              <w:rPr>
                <w:sz w:val="17"/>
              </w:rPr>
              <w:t>Ngày đi theo lịch công ty.</w:t>
            </w:r>
          </w:p>
        </w:tc>
      </w:tr>
      <w:tr w:rsidR="002604FD" w14:paraId="21886488" w14:textId="77777777">
        <w:trPr>
          <w:cantSplit/>
          <w:jc w:val="center"/>
        </w:trPr>
        <w:tc>
          <w:tcPr>
            <w:tcW w:w="2520" w:type="dxa"/>
            <w:shd w:val="clear" w:color="auto" w:fill="F8FAFC"/>
            <w:tcMar>
              <w:top w:w="70" w:type="dxa"/>
              <w:left w:w="90" w:type="dxa"/>
              <w:bottom w:w="70" w:type="dxa"/>
              <w:right w:w="90" w:type="dxa"/>
            </w:tcMar>
            <w:vAlign w:val="center"/>
          </w:tcPr>
          <w:p w14:paraId="3CAA4F72" w14:textId="77777777" w:rsidR="002604FD" w:rsidRDefault="00493E18">
            <w:pPr>
              <w:spacing w:after="0" w:line="240" w:lineRule="auto"/>
              <w:jc w:val="left"/>
            </w:pPr>
            <w:r>
              <w:rPr>
                <w:sz w:val="17"/>
              </w:rPr>
              <w:t>NgayVe</w:t>
            </w:r>
          </w:p>
        </w:tc>
        <w:tc>
          <w:tcPr>
            <w:tcW w:w="2592" w:type="dxa"/>
            <w:shd w:val="clear" w:color="auto" w:fill="F8FAFC"/>
            <w:tcMar>
              <w:top w:w="70" w:type="dxa"/>
              <w:left w:w="90" w:type="dxa"/>
              <w:bottom w:w="70" w:type="dxa"/>
              <w:right w:w="90" w:type="dxa"/>
            </w:tcMar>
            <w:vAlign w:val="center"/>
          </w:tcPr>
          <w:p w14:paraId="6CB69D15" w14:textId="77777777" w:rsidR="002604FD" w:rsidRDefault="00493E18">
            <w:pPr>
              <w:spacing w:after="0" w:line="240" w:lineRule="auto"/>
              <w:jc w:val="left"/>
            </w:pPr>
            <w:r>
              <w:rPr>
                <w:sz w:val="17"/>
              </w:rPr>
              <w:t>date</w:t>
            </w:r>
          </w:p>
        </w:tc>
        <w:tc>
          <w:tcPr>
            <w:tcW w:w="5184" w:type="dxa"/>
            <w:shd w:val="clear" w:color="auto" w:fill="F8FAFC"/>
            <w:tcMar>
              <w:top w:w="70" w:type="dxa"/>
              <w:left w:w="90" w:type="dxa"/>
              <w:bottom w:w="70" w:type="dxa"/>
              <w:right w:w="90" w:type="dxa"/>
            </w:tcMar>
            <w:vAlign w:val="center"/>
          </w:tcPr>
          <w:p w14:paraId="34B51236" w14:textId="77777777" w:rsidR="002604FD" w:rsidRDefault="00493E18">
            <w:pPr>
              <w:spacing w:after="0" w:line="240" w:lineRule="auto"/>
              <w:jc w:val="left"/>
            </w:pPr>
            <w:r>
              <w:rPr>
                <w:sz w:val="17"/>
              </w:rPr>
              <w:t>Ngày về theo lịch công ty.</w:t>
            </w:r>
          </w:p>
        </w:tc>
      </w:tr>
      <w:tr w:rsidR="002604FD" w14:paraId="1F4BBD4F" w14:textId="77777777">
        <w:trPr>
          <w:cantSplit/>
          <w:jc w:val="center"/>
        </w:trPr>
        <w:tc>
          <w:tcPr>
            <w:tcW w:w="2520" w:type="dxa"/>
            <w:tcMar>
              <w:top w:w="70" w:type="dxa"/>
              <w:left w:w="90" w:type="dxa"/>
              <w:bottom w:w="70" w:type="dxa"/>
              <w:right w:w="90" w:type="dxa"/>
            </w:tcMar>
            <w:vAlign w:val="center"/>
          </w:tcPr>
          <w:p w14:paraId="088570C1" w14:textId="77777777" w:rsidR="002604FD" w:rsidRDefault="00493E18">
            <w:pPr>
              <w:spacing w:after="0" w:line="240" w:lineRule="auto"/>
              <w:jc w:val="left"/>
            </w:pPr>
            <w:r>
              <w:rPr>
                <w:sz w:val="17"/>
              </w:rPr>
              <w:t>DiemDonQuyDinh</w:t>
            </w:r>
          </w:p>
        </w:tc>
        <w:tc>
          <w:tcPr>
            <w:tcW w:w="2592" w:type="dxa"/>
            <w:tcMar>
              <w:top w:w="70" w:type="dxa"/>
              <w:left w:w="90" w:type="dxa"/>
              <w:bottom w:w="70" w:type="dxa"/>
              <w:right w:w="90" w:type="dxa"/>
            </w:tcMar>
            <w:vAlign w:val="center"/>
          </w:tcPr>
          <w:p w14:paraId="02434A33" w14:textId="77777777" w:rsidR="002604FD" w:rsidRDefault="00493E18">
            <w:pPr>
              <w:spacing w:after="0" w:line="240" w:lineRule="auto"/>
              <w:jc w:val="left"/>
            </w:pPr>
            <w:r>
              <w:rPr>
                <w:sz w:val="17"/>
              </w:rPr>
              <w:t>nvarchar(300)</w:t>
            </w:r>
          </w:p>
        </w:tc>
        <w:tc>
          <w:tcPr>
            <w:tcW w:w="5184" w:type="dxa"/>
            <w:tcMar>
              <w:top w:w="70" w:type="dxa"/>
              <w:left w:w="90" w:type="dxa"/>
              <w:bottom w:w="70" w:type="dxa"/>
              <w:right w:w="90" w:type="dxa"/>
            </w:tcMar>
            <w:vAlign w:val="center"/>
          </w:tcPr>
          <w:p w14:paraId="6A822ED6" w14:textId="77777777" w:rsidR="002604FD" w:rsidRDefault="00493E18">
            <w:pPr>
              <w:spacing w:after="0" w:line="240" w:lineRule="auto"/>
              <w:jc w:val="left"/>
            </w:pPr>
            <w:r>
              <w:rPr>
                <w:sz w:val="17"/>
              </w:rPr>
              <w:t>Điểm đón theo quy định.</w:t>
            </w:r>
          </w:p>
        </w:tc>
      </w:tr>
      <w:tr w:rsidR="002604FD" w14:paraId="1931A11F" w14:textId="77777777">
        <w:trPr>
          <w:cantSplit/>
          <w:jc w:val="center"/>
        </w:trPr>
        <w:tc>
          <w:tcPr>
            <w:tcW w:w="2520" w:type="dxa"/>
            <w:shd w:val="clear" w:color="auto" w:fill="F8FAFC"/>
            <w:tcMar>
              <w:top w:w="70" w:type="dxa"/>
              <w:left w:w="90" w:type="dxa"/>
              <w:bottom w:w="70" w:type="dxa"/>
              <w:right w:w="90" w:type="dxa"/>
            </w:tcMar>
            <w:vAlign w:val="center"/>
          </w:tcPr>
          <w:p w14:paraId="37AA49F4" w14:textId="77777777" w:rsidR="002604FD" w:rsidRDefault="00493E18">
            <w:pPr>
              <w:spacing w:after="0" w:line="240" w:lineRule="auto"/>
              <w:jc w:val="left"/>
            </w:pPr>
            <w:r>
              <w:rPr>
                <w:sz w:val="17"/>
              </w:rPr>
              <w:t>TrangThai</w:t>
            </w:r>
          </w:p>
        </w:tc>
        <w:tc>
          <w:tcPr>
            <w:tcW w:w="2592" w:type="dxa"/>
            <w:shd w:val="clear" w:color="auto" w:fill="F8FAFC"/>
            <w:tcMar>
              <w:top w:w="70" w:type="dxa"/>
              <w:left w:w="90" w:type="dxa"/>
              <w:bottom w:w="70" w:type="dxa"/>
              <w:right w:w="90" w:type="dxa"/>
            </w:tcMar>
            <w:vAlign w:val="center"/>
          </w:tcPr>
          <w:p w14:paraId="1AE3EFB5" w14:textId="77777777" w:rsidR="002604FD" w:rsidRDefault="00493E18">
            <w:pPr>
              <w:spacing w:after="0" w:line="240" w:lineRule="auto"/>
              <w:jc w:val="left"/>
            </w:pPr>
            <w:r>
              <w:rPr>
                <w:sz w:val="17"/>
              </w:rPr>
              <w:t>enum</w:t>
            </w:r>
          </w:p>
        </w:tc>
        <w:tc>
          <w:tcPr>
            <w:tcW w:w="5184" w:type="dxa"/>
            <w:shd w:val="clear" w:color="auto" w:fill="F8FAFC"/>
            <w:tcMar>
              <w:top w:w="70" w:type="dxa"/>
              <w:left w:w="90" w:type="dxa"/>
              <w:bottom w:w="70" w:type="dxa"/>
              <w:right w:w="90" w:type="dxa"/>
            </w:tcMar>
            <w:vAlign w:val="center"/>
          </w:tcPr>
          <w:p w14:paraId="356FB2F8" w14:textId="77777777" w:rsidR="002604FD" w:rsidRDefault="00493E18">
            <w:pPr>
              <w:spacing w:after="0" w:line="240" w:lineRule="auto"/>
              <w:jc w:val="left"/>
            </w:pPr>
            <w:r>
              <w:rPr>
                <w:sz w:val="17"/>
              </w:rPr>
              <w:t>Dự kiến, đang thực hiện, hoàn thành, hủy.</w:t>
            </w:r>
          </w:p>
        </w:tc>
      </w:tr>
    </w:tbl>
    <w:p w14:paraId="1FFEF19D" w14:textId="77777777" w:rsidR="002604FD" w:rsidRDefault="002604FD">
      <w:pPr>
        <w:spacing w:after="20"/>
      </w:pPr>
    </w:p>
    <w:p w14:paraId="1287D53A" w14:textId="77777777" w:rsidR="002604FD" w:rsidRDefault="00493E18">
      <w:r>
        <w:rPr>
          <w:b/>
        </w:rPr>
        <w:t xml:space="preserve">Phương thức: </w:t>
      </w:r>
      <w:r>
        <w:t>+ CapNhatTrangThai(TrangThaiMoi): void; + LayDanhSachDangKy(): List&lt;PhieuDangKyChuyen&gt;</w:t>
      </w:r>
    </w:p>
    <w:p w14:paraId="000BC699" w14:textId="77777777" w:rsidR="002604FD" w:rsidRDefault="00493E18">
      <w:pPr>
        <w:pStyle w:val="Heading4"/>
      </w:pPr>
      <w:r>
        <w:t>2.2.1.8. Class DiemBanVe</w:t>
      </w:r>
    </w:p>
    <w:p w14:paraId="5ECE9BB8" w14:textId="77777777" w:rsidR="002604FD" w:rsidRDefault="00493E18">
      <w:r>
        <w:t>Danh mục các điểm bán vé tiếp nhận đăng ký khách lẻ.</w:t>
      </w:r>
    </w:p>
    <w:tbl>
      <w:tblPr>
        <w:tblStyle w:val="TableGrid"/>
        <w:tblW w:w="0" w:type="auto"/>
        <w:jc w:val="center"/>
        <w:tblLook w:val="04A0" w:firstRow="1" w:lastRow="0" w:firstColumn="1" w:lastColumn="0" w:noHBand="0" w:noVBand="1"/>
      </w:tblPr>
      <w:tblGrid>
        <w:gridCol w:w="2795"/>
        <w:gridCol w:w="2770"/>
        <w:gridCol w:w="4220"/>
      </w:tblGrid>
      <w:tr w:rsidR="002604FD" w14:paraId="3A239868" w14:textId="77777777">
        <w:trPr>
          <w:cantSplit/>
          <w:tblHeader/>
          <w:jc w:val="center"/>
        </w:trPr>
        <w:tc>
          <w:tcPr>
            <w:tcW w:w="3202" w:type="dxa"/>
            <w:shd w:val="clear" w:color="auto" w:fill="DCE6F1"/>
            <w:tcMar>
              <w:top w:w="70" w:type="dxa"/>
              <w:left w:w="90" w:type="dxa"/>
              <w:bottom w:w="70" w:type="dxa"/>
              <w:right w:w="90" w:type="dxa"/>
            </w:tcMar>
            <w:vAlign w:val="center"/>
          </w:tcPr>
          <w:p w14:paraId="3738CE44"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194DE7D0"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5CC2D99F" w14:textId="77777777" w:rsidR="002604FD" w:rsidRDefault="00493E18">
            <w:pPr>
              <w:spacing w:after="0" w:line="240" w:lineRule="auto"/>
              <w:jc w:val="left"/>
            </w:pPr>
            <w:r>
              <w:rPr>
                <w:b/>
                <w:sz w:val="17"/>
              </w:rPr>
              <w:t>Ý nghĩa</w:t>
            </w:r>
          </w:p>
        </w:tc>
      </w:tr>
      <w:tr w:rsidR="002604FD" w14:paraId="79F2CBCC" w14:textId="77777777">
        <w:trPr>
          <w:cantSplit/>
          <w:jc w:val="center"/>
        </w:trPr>
        <w:tc>
          <w:tcPr>
            <w:tcW w:w="2520" w:type="dxa"/>
            <w:tcMar>
              <w:top w:w="70" w:type="dxa"/>
              <w:left w:w="90" w:type="dxa"/>
              <w:bottom w:w="70" w:type="dxa"/>
              <w:right w:w="90" w:type="dxa"/>
            </w:tcMar>
            <w:vAlign w:val="center"/>
          </w:tcPr>
          <w:p w14:paraId="029A99FD" w14:textId="77777777" w:rsidR="002604FD" w:rsidRDefault="00493E18">
            <w:pPr>
              <w:spacing w:after="0" w:line="240" w:lineRule="auto"/>
              <w:jc w:val="left"/>
            </w:pPr>
            <w:r>
              <w:rPr>
                <w:sz w:val="17"/>
              </w:rPr>
              <w:t>MaDiemBanVe</w:t>
            </w:r>
          </w:p>
        </w:tc>
        <w:tc>
          <w:tcPr>
            <w:tcW w:w="2592" w:type="dxa"/>
            <w:tcMar>
              <w:top w:w="70" w:type="dxa"/>
              <w:left w:w="90" w:type="dxa"/>
              <w:bottom w:w="70" w:type="dxa"/>
              <w:right w:w="90" w:type="dxa"/>
            </w:tcMar>
            <w:vAlign w:val="center"/>
          </w:tcPr>
          <w:p w14:paraId="001227FA"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5394439D" w14:textId="77777777" w:rsidR="002604FD" w:rsidRDefault="00493E18">
            <w:pPr>
              <w:spacing w:after="0" w:line="240" w:lineRule="auto"/>
              <w:jc w:val="left"/>
            </w:pPr>
            <w:r>
              <w:rPr>
                <w:sz w:val="17"/>
              </w:rPr>
              <w:t>Mã điểm bán vé.</w:t>
            </w:r>
          </w:p>
        </w:tc>
      </w:tr>
      <w:tr w:rsidR="002604FD" w14:paraId="0127D2BD" w14:textId="77777777">
        <w:trPr>
          <w:cantSplit/>
          <w:jc w:val="center"/>
        </w:trPr>
        <w:tc>
          <w:tcPr>
            <w:tcW w:w="2520" w:type="dxa"/>
            <w:shd w:val="clear" w:color="auto" w:fill="F8FAFC"/>
            <w:tcMar>
              <w:top w:w="70" w:type="dxa"/>
              <w:left w:w="90" w:type="dxa"/>
              <w:bottom w:w="70" w:type="dxa"/>
              <w:right w:w="90" w:type="dxa"/>
            </w:tcMar>
            <w:vAlign w:val="center"/>
          </w:tcPr>
          <w:p w14:paraId="72814459" w14:textId="77777777" w:rsidR="002604FD" w:rsidRDefault="00493E18">
            <w:pPr>
              <w:spacing w:after="0" w:line="240" w:lineRule="auto"/>
              <w:jc w:val="left"/>
            </w:pPr>
            <w:r>
              <w:rPr>
                <w:sz w:val="17"/>
              </w:rPr>
              <w:t>TenDiemBan</w:t>
            </w:r>
          </w:p>
        </w:tc>
        <w:tc>
          <w:tcPr>
            <w:tcW w:w="2592" w:type="dxa"/>
            <w:shd w:val="clear" w:color="auto" w:fill="F8FAFC"/>
            <w:tcMar>
              <w:top w:w="70" w:type="dxa"/>
              <w:left w:w="90" w:type="dxa"/>
              <w:bottom w:w="70" w:type="dxa"/>
              <w:right w:w="90" w:type="dxa"/>
            </w:tcMar>
            <w:vAlign w:val="center"/>
          </w:tcPr>
          <w:p w14:paraId="6427F241" w14:textId="77777777" w:rsidR="002604FD" w:rsidRDefault="00493E18">
            <w:pPr>
              <w:spacing w:after="0" w:line="240" w:lineRule="auto"/>
              <w:jc w:val="left"/>
            </w:pPr>
            <w:r>
              <w:rPr>
                <w:sz w:val="17"/>
              </w:rPr>
              <w:t>nvarchar(150)</w:t>
            </w:r>
          </w:p>
        </w:tc>
        <w:tc>
          <w:tcPr>
            <w:tcW w:w="5184" w:type="dxa"/>
            <w:shd w:val="clear" w:color="auto" w:fill="F8FAFC"/>
            <w:tcMar>
              <w:top w:w="70" w:type="dxa"/>
              <w:left w:w="90" w:type="dxa"/>
              <w:bottom w:w="70" w:type="dxa"/>
              <w:right w:w="90" w:type="dxa"/>
            </w:tcMar>
            <w:vAlign w:val="center"/>
          </w:tcPr>
          <w:p w14:paraId="6B85A56A" w14:textId="77777777" w:rsidR="002604FD" w:rsidRDefault="00493E18">
            <w:pPr>
              <w:spacing w:after="0" w:line="240" w:lineRule="auto"/>
              <w:jc w:val="left"/>
            </w:pPr>
            <w:r>
              <w:rPr>
                <w:sz w:val="17"/>
              </w:rPr>
              <w:t>Tên điểm bán.</w:t>
            </w:r>
          </w:p>
        </w:tc>
      </w:tr>
      <w:tr w:rsidR="002604FD" w14:paraId="2BEEBCFA" w14:textId="77777777">
        <w:trPr>
          <w:cantSplit/>
          <w:jc w:val="center"/>
        </w:trPr>
        <w:tc>
          <w:tcPr>
            <w:tcW w:w="2520" w:type="dxa"/>
            <w:tcMar>
              <w:top w:w="70" w:type="dxa"/>
              <w:left w:w="90" w:type="dxa"/>
              <w:bottom w:w="70" w:type="dxa"/>
              <w:right w:w="90" w:type="dxa"/>
            </w:tcMar>
            <w:vAlign w:val="center"/>
          </w:tcPr>
          <w:p w14:paraId="6FCC609E" w14:textId="77777777" w:rsidR="002604FD" w:rsidRDefault="00493E18">
            <w:pPr>
              <w:spacing w:after="0" w:line="240" w:lineRule="auto"/>
              <w:jc w:val="left"/>
            </w:pPr>
            <w:r>
              <w:rPr>
                <w:sz w:val="17"/>
              </w:rPr>
              <w:t>DiaChi</w:t>
            </w:r>
          </w:p>
        </w:tc>
        <w:tc>
          <w:tcPr>
            <w:tcW w:w="2592" w:type="dxa"/>
            <w:tcMar>
              <w:top w:w="70" w:type="dxa"/>
              <w:left w:w="90" w:type="dxa"/>
              <w:bottom w:w="70" w:type="dxa"/>
              <w:right w:w="90" w:type="dxa"/>
            </w:tcMar>
            <w:vAlign w:val="center"/>
          </w:tcPr>
          <w:p w14:paraId="0EA383F1" w14:textId="77777777" w:rsidR="002604FD" w:rsidRDefault="00493E18">
            <w:pPr>
              <w:spacing w:after="0" w:line="240" w:lineRule="auto"/>
              <w:jc w:val="left"/>
            </w:pPr>
            <w:r>
              <w:rPr>
                <w:sz w:val="17"/>
              </w:rPr>
              <w:t>nvarchar(300)</w:t>
            </w:r>
          </w:p>
        </w:tc>
        <w:tc>
          <w:tcPr>
            <w:tcW w:w="5184" w:type="dxa"/>
            <w:tcMar>
              <w:top w:w="70" w:type="dxa"/>
              <w:left w:w="90" w:type="dxa"/>
              <w:bottom w:w="70" w:type="dxa"/>
              <w:right w:w="90" w:type="dxa"/>
            </w:tcMar>
            <w:vAlign w:val="center"/>
          </w:tcPr>
          <w:p w14:paraId="32095AD7" w14:textId="77777777" w:rsidR="002604FD" w:rsidRDefault="00493E18">
            <w:pPr>
              <w:spacing w:after="0" w:line="240" w:lineRule="auto"/>
              <w:jc w:val="left"/>
            </w:pPr>
            <w:r>
              <w:rPr>
                <w:sz w:val="17"/>
              </w:rPr>
              <w:t>Địa chỉ điểm bán.</w:t>
            </w:r>
          </w:p>
        </w:tc>
      </w:tr>
      <w:tr w:rsidR="002604FD" w14:paraId="4DEA7391" w14:textId="77777777">
        <w:trPr>
          <w:cantSplit/>
          <w:jc w:val="center"/>
        </w:trPr>
        <w:tc>
          <w:tcPr>
            <w:tcW w:w="2520" w:type="dxa"/>
            <w:shd w:val="clear" w:color="auto" w:fill="F8FAFC"/>
            <w:tcMar>
              <w:top w:w="70" w:type="dxa"/>
              <w:left w:w="90" w:type="dxa"/>
              <w:bottom w:w="70" w:type="dxa"/>
              <w:right w:w="90" w:type="dxa"/>
            </w:tcMar>
            <w:vAlign w:val="center"/>
          </w:tcPr>
          <w:p w14:paraId="00D4989E" w14:textId="77777777" w:rsidR="002604FD" w:rsidRDefault="00493E18">
            <w:pPr>
              <w:spacing w:after="0" w:line="240" w:lineRule="auto"/>
              <w:jc w:val="left"/>
            </w:pPr>
            <w:r>
              <w:rPr>
                <w:sz w:val="17"/>
              </w:rPr>
              <w:t>DienThoai</w:t>
            </w:r>
          </w:p>
        </w:tc>
        <w:tc>
          <w:tcPr>
            <w:tcW w:w="2592" w:type="dxa"/>
            <w:shd w:val="clear" w:color="auto" w:fill="F8FAFC"/>
            <w:tcMar>
              <w:top w:w="70" w:type="dxa"/>
              <w:left w:w="90" w:type="dxa"/>
              <w:bottom w:w="70" w:type="dxa"/>
              <w:right w:w="90" w:type="dxa"/>
            </w:tcMar>
            <w:vAlign w:val="center"/>
          </w:tcPr>
          <w:p w14:paraId="76EF980C" w14:textId="77777777" w:rsidR="002604FD" w:rsidRDefault="00493E18">
            <w:pPr>
              <w:spacing w:after="0" w:line="240" w:lineRule="auto"/>
              <w:jc w:val="left"/>
            </w:pPr>
            <w:r>
              <w:rPr>
                <w:sz w:val="17"/>
              </w:rPr>
              <w:t>varchar(20)?</w:t>
            </w:r>
          </w:p>
        </w:tc>
        <w:tc>
          <w:tcPr>
            <w:tcW w:w="5184" w:type="dxa"/>
            <w:shd w:val="clear" w:color="auto" w:fill="F8FAFC"/>
            <w:tcMar>
              <w:top w:w="70" w:type="dxa"/>
              <w:left w:w="90" w:type="dxa"/>
              <w:bottom w:w="70" w:type="dxa"/>
              <w:right w:w="90" w:type="dxa"/>
            </w:tcMar>
            <w:vAlign w:val="center"/>
          </w:tcPr>
          <w:p w14:paraId="60A8FC78" w14:textId="77777777" w:rsidR="002604FD" w:rsidRDefault="00493E18">
            <w:pPr>
              <w:spacing w:after="0" w:line="240" w:lineRule="auto"/>
              <w:jc w:val="left"/>
            </w:pPr>
            <w:r>
              <w:rPr>
                <w:sz w:val="17"/>
              </w:rPr>
              <w:t>Số liên hệ.</w:t>
            </w:r>
          </w:p>
        </w:tc>
      </w:tr>
    </w:tbl>
    <w:p w14:paraId="366051B3" w14:textId="77777777" w:rsidR="002604FD" w:rsidRDefault="002604FD">
      <w:pPr>
        <w:spacing w:after="20"/>
      </w:pPr>
    </w:p>
    <w:p w14:paraId="282B1992" w14:textId="77777777" w:rsidR="002604FD" w:rsidRDefault="00493E18">
      <w:r>
        <w:rPr>
          <w:b/>
        </w:rPr>
        <w:t xml:space="preserve">Phương thức: </w:t>
      </w:r>
      <w:r>
        <w:t>+ CapNhatThongTin(): void; + LayPhieuTheoNgay(Ngay): List&lt;PhieuDangKyChuyen&gt;</w:t>
      </w:r>
    </w:p>
    <w:p w14:paraId="1880ABD7" w14:textId="77777777" w:rsidR="002604FD" w:rsidRDefault="00493E18">
      <w:pPr>
        <w:pStyle w:val="Heading4"/>
      </w:pPr>
      <w:r>
        <w:t>2.2.1.9. Class GiaoDichThanhToan</w:t>
      </w:r>
    </w:p>
    <w:p w14:paraId="1B4D1A9E" w14:textId="77777777" w:rsidR="002604FD" w:rsidRDefault="00493E18">
      <w:r>
        <w:t>Lưu từng lần đặt cọc, trả tiền vé hoặc thanh toán phần còn lại.</w:t>
      </w:r>
    </w:p>
    <w:tbl>
      <w:tblPr>
        <w:tblStyle w:val="TableGrid"/>
        <w:tblW w:w="0" w:type="auto"/>
        <w:jc w:val="center"/>
        <w:tblLook w:val="04A0" w:firstRow="1" w:lastRow="0" w:firstColumn="1" w:lastColumn="0" w:noHBand="0" w:noVBand="1"/>
      </w:tblPr>
      <w:tblGrid>
        <w:gridCol w:w="2814"/>
        <w:gridCol w:w="2762"/>
        <w:gridCol w:w="4209"/>
      </w:tblGrid>
      <w:tr w:rsidR="002604FD" w14:paraId="0912CE2F" w14:textId="77777777">
        <w:trPr>
          <w:cantSplit/>
          <w:tblHeader/>
          <w:jc w:val="center"/>
        </w:trPr>
        <w:tc>
          <w:tcPr>
            <w:tcW w:w="3202" w:type="dxa"/>
            <w:shd w:val="clear" w:color="auto" w:fill="DCE6F1"/>
            <w:tcMar>
              <w:top w:w="70" w:type="dxa"/>
              <w:left w:w="90" w:type="dxa"/>
              <w:bottom w:w="70" w:type="dxa"/>
              <w:right w:w="90" w:type="dxa"/>
            </w:tcMar>
            <w:vAlign w:val="center"/>
          </w:tcPr>
          <w:p w14:paraId="7802EC1F"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23296177"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058CE3FB" w14:textId="77777777" w:rsidR="002604FD" w:rsidRDefault="00493E18">
            <w:pPr>
              <w:spacing w:after="0" w:line="240" w:lineRule="auto"/>
              <w:jc w:val="left"/>
            </w:pPr>
            <w:r>
              <w:rPr>
                <w:b/>
                <w:sz w:val="17"/>
              </w:rPr>
              <w:t>Ý nghĩa</w:t>
            </w:r>
          </w:p>
        </w:tc>
      </w:tr>
      <w:tr w:rsidR="002604FD" w14:paraId="79477FC5" w14:textId="77777777">
        <w:trPr>
          <w:cantSplit/>
          <w:jc w:val="center"/>
        </w:trPr>
        <w:tc>
          <w:tcPr>
            <w:tcW w:w="2520" w:type="dxa"/>
            <w:tcMar>
              <w:top w:w="70" w:type="dxa"/>
              <w:left w:w="90" w:type="dxa"/>
              <w:bottom w:w="70" w:type="dxa"/>
              <w:right w:w="90" w:type="dxa"/>
            </w:tcMar>
            <w:vAlign w:val="center"/>
          </w:tcPr>
          <w:p w14:paraId="317C84D1" w14:textId="77777777" w:rsidR="002604FD" w:rsidRDefault="00493E18">
            <w:pPr>
              <w:spacing w:after="0" w:line="240" w:lineRule="auto"/>
              <w:jc w:val="left"/>
            </w:pPr>
            <w:r>
              <w:rPr>
                <w:sz w:val="17"/>
              </w:rPr>
              <w:t>MaGiaoDich</w:t>
            </w:r>
          </w:p>
        </w:tc>
        <w:tc>
          <w:tcPr>
            <w:tcW w:w="2592" w:type="dxa"/>
            <w:tcMar>
              <w:top w:w="70" w:type="dxa"/>
              <w:left w:w="90" w:type="dxa"/>
              <w:bottom w:w="70" w:type="dxa"/>
              <w:right w:w="90" w:type="dxa"/>
            </w:tcMar>
            <w:vAlign w:val="center"/>
          </w:tcPr>
          <w:p w14:paraId="1100120E"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4AC16B8B" w14:textId="77777777" w:rsidR="002604FD" w:rsidRDefault="00493E18">
            <w:pPr>
              <w:spacing w:after="0" w:line="240" w:lineRule="auto"/>
              <w:jc w:val="left"/>
            </w:pPr>
            <w:r>
              <w:rPr>
                <w:sz w:val="17"/>
              </w:rPr>
              <w:t>Mã giao dịch.</w:t>
            </w:r>
          </w:p>
        </w:tc>
      </w:tr>
      <w:tr w:rsidR="002604FD" w14:paraId="11EA7004" w14:textId="77777777">
        <w:trPr>
          <w:cantSplit/>
          <w:jc w:val="center"/>
        </w:trPr>
        <w:tc>
          <w:tcPr>
            <w:tcW w:w="2520" w:type="dxa"/>
            <w:shd w:val="clear" w:color="auto" w:fill="F8FAFC"/>
            <w:tcMar>
              <w:top w:w="70" w:type="dxa"/>
              <w:left w:w="90" w:type="dxa"/>
              <w:bottom w:w="70" w:type="dxa"/>
              <w:right w:w="90" w:type="dxa"/>
            </w:tcMar>
            <w:vAlign w:val="center"/>
          </w:tcPr>
          <w:p w14:paraId="46FDA552" w14:textId="77777777" w:rsidR="002604FD" w:rsidRDefault="00493E18">
            <w:pPr>
              <w:spacing w:after="0" w:line="240" w:lineRule="auto"/>
              <w:jc w:val="left"/>
            </w:pPr>
            <w:r>
              <w:rPr>
                <w:sz w:val="17"/>
              </w:rPr>
              <w:t>MaPhieuDangKy</w:t>
            </w:r>
          </w:p>
        </w:tc>
        <w:tc>
          <w:tcPr>
            <w:tcW w:w="2592" w:type="dxa"/>
            <w:shd w:val="clear" w:color="auto" w:fill="F8FAFC"/>
            <w:tcMar>
              <w:top w:w="70" w:type="dxa"/>
              <w:left w:w="90" w:type="dxa"/>
              <w:bottom w:w="70" w:type="dxa"/>
              <w:right w:w="90" w:type="dxa"/>
            </w:tcMar>
            <w:vAlign w:val="center"/>
          </w:tcPr>
          <w:p w14:paraId="0BBC2544"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4BEE5973" w14:textId="77777777" w:rsidR="002604FD" w:rsidRDefault="00493E18">
            <w:pPr>
              <w:spacing w:after="0" w:line="240" w:lineRule="auto"/>
              <w:jc w:val="left"/>
            </w:pPr>
            <w:r>
              <w:rPr>
                <w:sz w:val="17"/>
              </w:rPr>
              <w:t>Phiếu đăng ký được thanh toán.</w:t>
            </w:r>
          </w:p>
        </w:tc>
      </w:tr>
      <w:tr w:rsidR="002604FD" w14:paraId="61977E42" w14:textId="77777777">
        <w:trPr>
          <w:cantSplit/>
          <w:jc w:val="center"/>
        </w:trPr>
        <w:tc>
          <w:tcPr>
            <w:tcW w:w="2520" w:type="dxa"/>
            <w:tcMar>
              <w:top w:w="70" w:type="dxa"/>
              <w:left w:w="90" w:type="dxa"/>
              <w:bottom w:w="70" w:type="dxa"/>
              <w:right w:w="90" w:type="dxa"/>
            </w:tcMar>
            <w:vAlign w:val="center"/>
          </w:tcPr>
          <w:p w14:paraId="69D7F7C2" w14:textId="77777777" w:rsidR="002604FD" w:rsidRDefault="00493E18">
            <w:pPr>
              <w:spacing w:after="0" w:line="240" w:lineRule="auto"/>
              <w:jc w:val="left"/>
            </w:pPr>
            <w:r>
              <w:rPr>
                <w:sz w:val="17"/>
              </w:rPr>
              <w:t>LoaiThanhToan</w:t>
            </w:r>
          </w:p>
        </w:tc>
        <w:tc>
          <w:tcPr>
            <w:tcW w:w="2592" w:type="dxa"/>
            <w:tcMar>
              <w:top w:w="70" w:type="dxa"/>
              <w:left w:w="90" w:type="dxa"/>
              <w:bottom w:w="70" w:type="dxa"/>
              <w:right w:w="90" w:type="dxa"/>
            </w:tcMar>
            <w:vAlign w:val="center"/>
          </w:tcPr>
          <w:p w14:paraId="1D48B10F" w14:textId="77777777" w:rsidR="002604FD" w:rsidRDefault="00493E18">
            <w:pPr>
              <w:spacing w:after="0" w:line="240" w:lineRule="auto"/>
              <w:jc w:val="left"/>
            </w:pPr>
            <w:r>
              <w:rPr>
                <w:sz w:val="17"/>
              </w:rPr>
              <w:t>enum</w:t>
            </w:r>
          </w:p>
        </w:tc>
        <w:tc>
          <w:tcPr>
            <w:tcW w:w="5184" w:type="dxa"/>
            <w:tcMar>
              <w:top w:w="70" w:type="dxa"/>
              <w:left w:w="90" w:type="dxa"/>
              <w:bottom w:w="70" w:type="dxa"/>
              <w:right w:w="90" w:type="dxa"/>
            </w:tcMar>
            <w:vAlign w:val="center"/>
          </w:tcPr>
          <w:p w14:paraId="08BD4F4A" w14:textId="77777777" w:rsidR="002604FD" w:rsidRDefault="00493E18">
            <w:pPr>
              <w:spacing w:after="0" w:line="240" w:lineRule="auto"/>
              <w:jc w:val="left"/>
            </w:pPr>
            <w:r>
              <w:rPr>
                <w:sz w:val="17"/>
              </w:rPr>
              <w:t>Đặt cọc, vé khách lẻ, phần còn lại.</w:t>
            </w:r>
          </w:p>
        </w:tc>
      </w:tr>
      <w:tr w:rsidR="002604FD" w14:paraId="097BC33D" w14:textId="77777777">
        <w:trPr>
          <w:cantSplit/>
          <w:jc w:val="center"/>
        </w:trPr>
        <w:tc>
          <w:tcPr>
            <w:tcW w:w="2520" w:type="dxa"/>
            <w:shd w:val="clear" w:color="auto" w:fill="F8FAFC"/>
            <w:tcMar>
              <w:top w:w="70" w:type="dxa"/>
              <w:left w:w="90" w:type="dxa"/>
              <w:bottom w:w="70" w:type="dxa"/>
              <w:right w:w="90" w:type="dxa"/>
            </w:tcMar>
            <w:vAlign w:val="center"/>
          </w:tcPr>
          <w:p w14:paraId="0BD3828C" w14:textId="77777777" w:rsidR="002604FD" w:rsidRDefault="00493E18">
            <w:pPr>
              <w:spacing w:after="0" w:line="240" w:lineRule="auto"/>
              <w:jc w:val="left"/>
            </w:pPr>
            <w:r>
              <w:rPr>
                <w:sz w:val="17"/>
              </w:rPr>
              <w:t>SoTien</w:t>
            </w:r>
          </w:p>
        </w:tc>
        <w:tc>
          <w:tcPr>
            <w:tcW w:w="2592" w:type="dxa"/>
            <w:shd w:val="clear" w:color="auto" w:fill="F8FAFC"/>
            <w:tcMar>
              <w:top w:w="70" w:type="dxa"/>
              <w:left w:w="90" w:type="dxa"/>
              <w:bottom w:w="70" w:type="dxa"/>
              <w:right w:w="90" w:type="dxa"/>
            </w:tcMar>
            <w:vAlign w:val="center"/>
          </w:tcPr>
          <w:p w14:paraId="4C43DCCC" w14:textId="77777777" w:rsidR="002604FD" w:rsidRDefault="00493E18">
            <w:pPr>
              <w:spacing w:after="0" w:line="240" w:lineRule="auto"/>
              <w:jc w:val="left"/>
            </w:pPr>
            <w:r>
              <w:rPr>
                <w:sz w:val="17"/>
              </w:rPr>
              <w:t>decimal(18,2)</w:t>
            </w:r>
          </w:p>
        </w:tc>
        <w:tc>
          <w:tcPr>
            <w:tcW w:w="5184" w:type="dxa"/>
            <w:shd w:val="clear" w:color="auto" w:fill="F8FAFC"/>
            <w:tcMar>
              <w:top w:w="70" w:type="dxa"/>
              <w:left w:w="90" w:type="dxa"/>
              <w:bottom w:w="70" w:type="dxa"/>
              <w:right w:w="90" w:type="dxa"/>
            </w:tcMar>
            <w:vAlign w:val="center"/>
          </w:tcPr>
          <w:p w14:paraId="627A50D4" w14:textId="77777777" w:rsidR="002604FD" w:rsidRDefault="00493E18">
            <w:pPr>
              <w:spacing w:after="0" w:line="240" w:lineRule="auto"/>
              <w:jc w:val="left"/>
            </w:pPr>
            <w:r>
              <w:rPr>
                <w:sz w:val="17"/>
              </w:rPr>
              <w:t>Số tiền giao dịch.</w:t>
            </w:r>
          </w:p>
        </w:tc>
      </w:tr>
      <w:tr w:rsidR="002604FD" w14:paraId="7D6FE0CD" w14:textId="77777777">
        <w:trPr>
          <w:cantSplit/>
          <w:jc w:val="center"/>
        </w:trPr>
        <w:tc>
          <w:tcPr>
            <w:tcW w:w="2520" w:type="dxa"/>
            <w:tcMar>
              <w:top w:w="70" w:type="dxa"/>
              <w:left w:w="90" w:type="dxa"/>
              <w:bottom w:w="70" w:type="dxa"/>
              <w:right w:w="90" w:type="dxa"/>
            </w:tcMar>
            <w:vAlign w:val="center"/>
          </w:tcPr>
          <w:p w14:paraId="6BFDB60D" w14:textId="77777777" w:rsidR="002604FD" w:rsidRDefault="00493E18">
            <w:pPr>
              <w:spacing w:after="0" w:line="240" w:lineRule="auto"/>
              <w:jc w:val="left"/>
            </w:pPr>
            <w:r>
              <w:rPr>
                <w:sz w:val="17"/>
              </w:rPr>
              <w:t>NgayThanhToan</w:t>
            </w:r>
          </w:p>
        </w:tc>
        <w:tc>
          <w:tcPr>
            <w:tcW w:w="2592" w:type="dxa"/>
            <w:tcMar>
              <w:top w:w="70" w:type="dxa"/>
              <w:left w:w="90" w:type="dxa"/>
              <w:bottom w:w="70" w:type="dxa"/>
              <w:right w:w="90" w:type="dxa"/>
            </w:tcMar>
            <w:vAlign w:val="center"/>
          </w:tcPr>
          <w:p w14:paraId="7F3E0814" w14:textId="77777777" w:rsidR="002604FD" w:rsidRDefault="00493E18">
            <w:pPr>
              <w:spacing w:after="0" w:line="240" w:lineRule="auto"/>
              <w:jc w:val="left"/>
            </w:pPr>
            <w:r>
              <w:rPr>
                <w:sz w:val="17"/>
              </w:rPr>
              <w:t>datetime</w:t>
            </w:r>
          </w:p>
        </w:tc>
        <w:tc>
          <w:tcPr>
            <w:tcW w:w="5184" w:type="dxa"/>
            <w:tcMar>
              <w:top w:w="70" w:type="dxa"/>
              <w:left w:w="90" w:type="dxa"/>
              <w:bottom w:w="70" w:type="dxa"/>
              <w:right w:w="90" w:type="dxa"/>
            </w:tcMar>
            <w:vAlign w:val="center"/>
          </w:tcPr>
          <w:p w14:paraId="09C8F51C" w14:textId="77777777" w:rsidR="002604FD" w:rsidRDefault="00493E18">
            <w:pPr>
              <w:spacing w:after="0" w:line="240" w:lineRule="auto"/>
              <w:jc w:val="left"/>
            </w:pPr>
            <w:r>
              <w:rPr>
                <w:sz w:val="17"/>
              </w:rPr>
              <w:t>Thời điểm thanh toán.</w:t>
            </w:r>
          </w:p>
        </w:tc>
      </w:tr>
      <w:tr w:rsidR="002604FD" w14:paraId="413AC771" w14:textId="77777777">
        <w:trPr>
          <w:cantSplit/>
          <w:jc w:val="center"/>
        </w:trPr>
        <w:tc>
          <w:tcPr>
            <w:tcW w:w="2520" w:type="dxa"/>
            <w:shd w:val="clear" w:color="auto" w:fill="F8FAFC"/>
            <w:tcMar>
              <w:top w:w="70" w:type="dxa"/>
              <w:left w:w="90" w:type="dxa"/>
              <w:bottom w:w="70" w:type="dxa"/>
              <w:right w:w="90" w:type="dxa"/>
            </w:tcMar>
            <w:vAlign w:val="center"/>
          </w:tcPr>
          <w:p w14:paraId="48100A10" w14:textId="77777777" w:rsidR="002604FD" w:rsidRDefault="00493E18">
            <w:pPr>
              <w:spacing w:after="0" w:line="240" w:lineRule="auto"/>
              <w:jc w:val="left"/>
            </w:pPr>
            <w:r>
              <w:rPr>
                <w:sz w:val="17"/>
              </w:rPr>
              <w:t>TrangThai</w:t>
            </w:r>
          </w:p>
        </w:tc>
        <w:tc>
          <w:tcPr>
            <w:tcW w:w="2592" w:type="dxa"/>
            <w:shd w:val="clear" w:color="auto" w:fill="F8FAFC"/>
            <w:tcMar>
              <w:top w:w="70" w:type="dxa"/>
              <w:left w:w="90" w:type="dxa"/>
              <w:bottom w:w="70" w:type="dxa"/>
              <w:right w:w="90" w:type="dxa"/>
            </w:tcMar>
            <w:vAlign w:val="center"/>
          </w:tcPr>
          <w:p w14:paraId="2A5EEFBD" w14:textId="77777777" w:rsidR="002604FD" w:rsidRDefault="00493E18">
            <w:pPr>
              <w:spacing w:after="0" w:line="240" w:lineRule="auto"/>
              <w:jc w:val="left"/>
            </w:pPr>
            <w:r>
              <w:rPr>
                <w:sz w:val="17"/>
              </w:rPr>
              <w:t>enum</w:t>
            </w:r>
          </w:p>
        </w:tc>
        <w:tc>
          <w:tcPr>
            <w:tcW w:w="5184" w:type="dxa"/>
            <w:shd w:val="clear" w:color="auto" w:fill="F8FAFC"/>
            <w:tcMar>
              <w:top w:w="70" w:type="dxa"/>
              <w:left w:w="90" w:type="dxa"/>
              <w:bottom w:w="70" w:type="dxa"/>
              <w:right w:w="90" w:type="dxa"/>
            </w:tcMar>
            <w:vAlign w:val="center"/>
          </w:tcPr>
          <w:p w14:paraId="171FFD08" w14:textId="77777777" w:rsidR="002604FD" w:rsidRDefault="00493E18">
            <w:pPr>
              <w:spacing w:after="0" w:line="240" w:lineRule="auto"/>
              <w:jc w:val="left"/>
            </w:pPr>
            <w:r>
              <w:rPr>
                <w:sz w:val="17"/>
              </w:rPr>
              <w:t>Chờ xử lý, thành công, thất bại.</w:t>
            </w:r>
          </w:p>
        </w:tc>
      </w:tr>
    </w:tbl>
    <w:p w14:paraId="070201FC" w14:textId="77777777" w:rsidR="002604FD" w:rsidRDefault="002604FD">
      <w:pPr>
        <w:spacing w:after="20"/>
      </w:pPr>
    </w:p>
    <w:p w14:paraId="7312E268" w14:textId="77777777" w:rsidR="002604FD" w:rsidRDefault="00493E18">
      <w:r>
        <w:rPr>
          <w:b/>
        </w:rPr>
        <w:t xml:space="preserve">Phương thức: </w:t>
      </w:r>
      <w:r>
        <w:t>+ XacNhanThanhToan(): bool; + InBienNhan(): void</w:t>
      </w:r>
    </w:p>
    <w:p w14:paraId="3684A306" w14:textId="77777777" w:rsidR="002604FD" w:rsidRDefault="00493E18">
      <w:pPr>
        <w:pStyle w:val="Heading4"/>
      </w:pPr>
      <w:r>
        <w:lastRenderedPageBreak/>
        <w:t>2.2.1.10. Class PhieuKhaoSat</w:t>
      </w:r>
    </w:p>
    <w:p w14:paraId="196EDEBF" w14:textId="77777777" w:rsidR="002604FD" w:rsidRDefault="00493E18">
      <w:r>
        <w:t>Lưu phiếu khảo sát được gửi sau tour và góp ý nhận được.</w:t>
      </w:r>
    </w:p>
    <w:tbl>
      <w:tblPr>
        <w:tblStyle w:val="TableGrid"/>
        <w:tblW w:w="0" w:type="auto"/>
        <w:jc w:val="center"/>
        <w:tblLook w:val="04A0" w:firstRow="1" w:lastRow="0" w:firstColumn="1" w:lastColumn="0" w:noHBand="0" w:noVBand="1"/>
      </w:tblPr>
      <w:tblGrid>
        <w:gridCol w:w="2797"/>
        <w:gridCol w:w="2772"/>
        <w:gridCol w:w="4216"/>
      </w:tblGrid>
      <w:tr w:rsidR="002604FD" w14:paraId="00DE693B" w14:textId="77777777">
        <w:trPr>
          <w:cantSplit/>
          <w:tblHeader/>
          <w:jc w:val="center"/>
        </w:trPr>
        <w:tc>
          <w:tcPr>
            <w:tcW w:w="3202" w:type="dxa"/>
            <w:shd w:val="clear" w:color="auto" w:fill="DCE6F1"/>
            <w:tcMar>
              <w:top w:w="70" w:type="dxa"/>
              <w:left w:w="90" w:type="dxa"/>
              <w:bottom w:w="70" w:type="dxa"/>
              <w:right w:w="90" w:type="dxa"/>
            </w:tcMar>
            <w:vAlign w:val="center"/>
          </w:tcPr>
          <w:p w14:paraId="4D63F664"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0EF02C3A"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2EDD7501" w14:textId="77777777" w:rsidR="002604FD" w:rsidRDefault="00493E18">
            <w:pPr>
              <w:spacing w:after="0" w:line="240" w:lineRule="auto"/>
              <w:jc w:val="left"/>
            </w:pPr>
            <w:r>
              <w:rPr>
                <w:b/>
                <w:sz w:val="17"/>
              </w:rPr>
              <w:t>Ý nghĩa</w:t>
            </w:r>
          </w:p>
        </w:tc>
      </w:tr>
      <w:tr w:rsidR="002604FD" w14:paraId="35280C07" w14:textId="77777777">
        <w:trPr>
          <w:cantSplit/>
          <w:jc w:val="center"/>
        </w:trPr>
        <w:tc>
          <w:tcPr>
            <w:tcW w:w="2520" w:type="dxa"/>
            <w:tcMar>
              <w:top w:w="70" w:type="dxa"/>
              <w:left w:w="90" w:type="dxa"/>
              <w:bottom w:w="70" w:type="dxa"/>
              <w:right w:w="90" w:type="dxa"/>
            </w:tcMar>
            <w:vAlign w:val="center"/>
          </w:tcPr>
          <w:p w14:paraId="6F77A2F2" w14:textId="77777777" w:rsidR="002604FD" w:rsidRDefault="00493E18">
            <w:pPr>
              <w:spacing w:after="0" w:line="240" w:lineRule="auto"/>
              <w:jc w:val="left"/>
            </w:pPr>
            <w:r>
              <w:rPr>
                <w:sz w:val="17"/>
              </w:rPr>
              <w:t>MaKhaoSat</w:t>
            </w:r>
          </w:p>
        </w:tc>
        <w:tc>
          <w:tcPr>
            <w:tcW w:w="2592" w:type="dxa"/>
            <w:tcMar>
              <w:top w:w="70" w:type="dxa"/>
              <w:left w:w="90" w:type="dxa"/>
              <w:bottom w:w="70" w:type="dxa"/>
              <w:right w:w="90" w:type="dxa"/>
            </w:tcMar>
            <w:vAlign w:val="center"/>
          </w:tcPr>
          <w:p w14:paraId="5BB305B1"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7DEE2C57" w14:textId="77777777" w:rsidR="002604FD" w:rsidRDefault="00493E18">
            <w:pPr>
              <w:spacing w:after="0" w:line="240" w:lineRule="auto"/>
              <w:jc w:val="left"/>
            </w:pPr>
            <w:r>
              <w:rPr>
                <w:sz w:val="17"/>
              </w:rPr>
              <w:t>Mã phiếu khảo sát.</w:t>
            </w:r>
          </w:p>
        </w:tc>
      </w:tr>
      <w:tr w:rsidR="002604FD" w14:paraId="5675C9BA" w14:textId="77777777">
        <w:trPr>
          <w:cantSplit/>
          <w:jc w:val="center"/>
        </w:trPr>
        <w:tc>
          <w:tcPr>
            <w:tcW w:w="2520" w:type="dxa"/>
            <w:shd w:val="clear" w:color="auto" w:fill="F8FAFC"/>
            <w:tcMar>
              <w:top w:w="70" w:type="dxa"/>
              <w:left w:w="90" w:type="dxa"/>
              <w:bottom w:w="70" w:type="dxa"/>
              <w:right w:w="90" w:type="dxa"/>
            </w:tcMar>
            <w:vAlign w:val="center"/>
          </w:tcPr>
          <w:p w14:paraId="5C623D49" w14:textId="77777777" w:rsidR="002604FD" w:rsidRDefault="00493E18">
            <w:pPr>
              <w:spacing w:after="0" w:line="240" w:lineRule="auto"/>
              <w:jc w:val="left"/>
            </w:pPr>
            <w:r>
              <w:rPr>
                <w:sz w:val="17"/>
              </w:rPr>
              <w:t>MaPhieuDangKy</w:t>
            </w:r>
          </w:p>
        </w:tc>
        <w:tc>
          <w:tcPr>
            <w:tcW w:w="2592" w:type="dxa"/>
            <w:shd w:val="clear" w:color="auto" w:fill="F8FAFC"/>
            <w:tcMar>
              <w:top w:w="70" w:type="dxa"/>
              <w:left w:w="90" w:type="dxa"/>
              <w:bottom w:w="70" w:type="dxa"/>
              <w:right w:w="90" w:type="dxa"/>
            </w:tcMar>
            <w:vAlign w:val="center"/>
          </w:tcPr>
          <w:p w14:paraId="3FD60411"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1066E542" w14:textId="77777777" w:rsidR="002604FD" w:rsidRDefault="00493E18">
            <w:pPr>
              <w:spacing w:after="0" w:line="240" w:lineRule="auto"/>
              <w:jc w:val="left"/>
            </w:pPr>
            <w:r>
              <w:rPr>
                <w:sz w:val="17"/>
              </w:rPr>
              <w:t>Phiếu đăng ký/khách được khảo sát.</w:t>
            </w:r>
          </w:p>
        </w:tc>
      </w:tr>
      <w:tr w:rsidR="002604FD" w14:paraId="3357AE6B" w14:textId="77777777">
        <w:trPr>
          <w:cantSplit/>
          <w:jc w:val="center"/>
        </w:trPr>
        <w:tc>
          <w:tcPr>
            <w:tcW w:w="2520" w:type="dxa"/>
            <w:tcMar>
              <w:top w:w="70" w:type="dxa"/>
              <w:left w:w="90" w:type="dxa"/>
              <w:bottom w:w="70" w:type="dxa"/>
              <w:right w:w="90" w:type="dxa"/>
            </w:tcMar>
            <w:vAlign w:val="center"/>
          </w:tcPr>
          <w:p w14:paraId="7FC8B99C" w14:textId="77777777" w:rsidR="002604FD" w:rsidRDefault="00493E18">
            <w:pPr>
              <w:spacing w:after="0" w:line="240" w:lineRule="auto"/>
              <w:jc w:val="left"/>
            </w:pPr>
            <w:r>
              <w:rPr>
                <w:sz w:val="17"/>
              </w:rPr>
              <w:t>NgayGui</w:t>
            </w:r>
          </w:p>
        </w:tc>
        <w:tc>
          <w:tcPr>
            <w:tcW w:w="2592" w:type="dxa"/>
            <w:tcMar>
              <w:top w:w="70" w:type="dxa"/>
              <w:left w:w="90" w:type="dxa"/>
              <w:bottom w:w="70" w:type="dxa"/>
              <w:right w:w="90" w:type="dxa"/>
            </w:tcMar>
            <w:vAlign w:val="center"/>
          </w:tcPr>
          <w:p w14:paraId="52859C18" w14:textId="77777777" w:rsidR="002604FD" w:rsidRDefault="00493E18">
            <w:pPr>
              <w:spacing w:after="0" w:line="240" w:lineRule="auto"/>
              <w:jc w:val="left"/>
            </w:pPr>
            <w:r>
              <w:rPr>
                <w:sz w:val="17"/>
              </w:rPr>
              <w:t>date</w:t>
            </w:r>
          </w:p>
        </w:tc>
        <w:tc>
          <w:tcPr>
            <w:tcW w:w="5184" w:type="dxa"/>
            <w:tcMar>
              <w:top w:w="70" w:type="dxa"/>
              <w:left w:w="90" w:type="dxa"/>
              <w:bottom w:w="70" w:type="dxa"/>
              <w:right w:w="90" w:type="dxa"/>
            </w:tcMar>
            <w:vAlign w:val="center"/>
          </w:tcPr>
          <w:p w14:paraId="6AC21976" w14:textId="77777777" w:rsidR="002604FD" w:rsidRDefault="00493E18">
            <w:pPr>
              <w:spacing w:after="0" w:line="240" w:lineRule="auto"/>
              <w:jc w:val="left"/>
            </w:pPr>
            <w:r>
              <w:rPr>
                <w:sz w:val="17"/>
              </w:rPr>
              <w:t>Ngày gửi khảo sát.</w:t>
            </w:r>
          </w:p>
        </w:tc>
      </w:tr>
      <w:tr w:rsidR="002604FD" w14:paraId="1A8B7DC2" w14:textId="77777777">
        <w:trPr>
          <w:cantSplit/>
          <w:jc w:val="center"/>
        </w:trPr>
        <w:tc>
          <w:tcPr>
            <w:tcW w:w="2520" w:type="dxa"/>
            <w:shd w:val="clear" w:color="auto" w:fill="F8FAFC"/>
            <w:tcMar>
              <w:top w:w="70" w:type="dxa"/>
              <w:left w:w="90" w:type="dxa"/>
              <w:bottom w:w="70" w:type="dxa"/>
              <w:right w:w="90" w:type="dxa"/>
            </w:tcMar>
            <w:vAlign w:val="center"/>
          </w:tcPr>
          <w:p w14:paraId="45CAFD96" w14:textId="77777777" w:rsidR="002604FD" w:rsidRDefault="00493E18">
            <w:pPr>
              <w:spacing w:after="0" w:line="240" w:lineRule="auto"/>
              <w:jc w:val="left"/>
            </w:pPr>
            <w:r>
              <w:rPr>
                <w:sz w:val="17"/>
              </w:rPr>
              <w:t>NgayPhanHoi</w:t>
            </w:r>
          </w:p>
        </w:tc>
        <w:tc>
          <w:tcPr>
            <w:tcW w:w="2592" w:type="dxa"/>
            <w:shd w:val="clear" w:color="auto" w:fill="F8FAFC"/>
            <w:tcMar>
              <w:top w:w="70" w:type="dxa"/>
              <w:left w:w="90" w:type="dxa"/>
              <w:bottom w:w="70" w:type="dxa"/>
              <w:right w:w="90" w:type="dxa"/>
            </w:tcMar>
            <w:vAlign w:val="center"/>
          </w:tcPr>
          <w:p w14:paraId="176F3E9C" w14:textId="77777777" w:rsidR="002604FD" w:rsidRDefault="00493E18">
            <w:pPr>
              <w:spacing w:after="0" w:line="240" w:lineRule="auto"/>
              <w:jc w:val="left"/>
            </w:pPr>
            <w:r>
              <w:rPr>
                <w:sz w:val="17"/>
              </w:rPr>
              <w:t>date?</w:t>
            </w:r>
          </w:p>
        </w:tc>
        <w:tc>
          <w:tcPr>
            <w:tcW w:w="5184" w:type="dxa"/>
            <w:shd w:val="clear" w:color="auto" w:fill="F8FAFC"/>
            <w:tcMar>
              <w:top w:w="70" w:type="dxa"/>
              <w:left w:w="90" w:type="dxa"/>
              <w:bottom w:w="70" w:type="dxa"/>
              <w:right w:w="90" w:type="dxa"/>
            </w:tcMar>
            <w:vAlign w:val="center"/>
          </w:tcPr>
          <w:p w14:paraId="21C1955B" w14:textId="77777777" w:rsidR="002604FD" w:rsidRDefault="00493E18">
            <w:pPr>
              <w:spacing w:after="0" w:line="240" w:lineRule="auto"/>
              <w:jc w:val="left"/>
            </w:pPr>
            <w:r>
              <w:rPr>
                <w:sz w:val="17"/>
              </w:rPr>
              <w:t>Ngày nhận góp ý.</w:t>
            </w:r>
          </w:p>
        </w:tc>
      </w:tr>
      <w:tr w:rsidR="002604FD" w14:paraId="1D0ED82D" w14:textId="77777777">
        <w:trPr>
          <w:cantSplit/>
          <w:jc w:val="center"/>
        </w:trPr>
        <w:tc>
          <w:tcPr>
            <w:tcW w:w="2520" w:type="dxa"/>
            <w:tcMar>
              <w:top w:w="70" w:type="dxa"/>
              <w:left w:w="90" w:type="dxa"/>
              <w:bottom w:w="70" w:type="dxa"/>
              <w:right w:w="90" w:type="dxa"/>
            </w:tcMar>
            <w:vAlign w:val="center"/>
          </w:tcPr>
          <w:p w14:paraId="746429B4" w14:textId="77777777" w:rsidR="002604FD" w:rsidRDefault="00493E18">
            <w:pPr>
              <w:spacing w:after="0" w:line="240" w:lineRule="auto"/>
              <w:jc w:val="left"/>
            </w:pPr>
            <w:r>
              <w:rPr>
                <w:sz w:val="17"/>
              </w:rPr>
              <w:t>NoiDungGopY</w:t>
            </w:r>
          </w:p>
        </w:tc>
        <w:tc>
          <w:tcPr>
            <w:tcW w:w="2592" w:type="dxa"/>
            <w:tcMar>
              <w:top w:w="70" w:type="dxa"/>
              <w:left w:w="90" w:type="dxa"/>
              <w:bottom w:w="70" w:type="dxa"/>
              <w:right w:w="90" w:type="dxa"/>
            </w:tcMar>
            <w:vAlign w:val="center"/>
          </w:tcPr>
          <w:p w14:paraId="41A0E15E" w14:textId="77777777" w:rsidR="002604FD" w:rsidRDefault="00493E18">
            <w:pPr>
              <w:spacing w:after="0" w:line="240" w:lineRule="auto"/>
              <w:jc w:val="left"/>
            </w:pPr>
            <w:r>
              <w:rPr>
                <w:sz w:val="17"/>
              </w:rPr>
              <w:t>nvarchar(max)?</w:t>
            </w:r>
          </w:p>
        </w:tc>
        <w:tc>
          <w:tcPr>
            <w:tcW w:w="5184" w:type="dxa"/>
            <w:tcMar>
              <w:top w:w="70" w:type="dxa"/>
              <w:left w:w="90" w:type="dxa"/>
              <w:bottom w:w="70" w:type="dxa"/>
              <w:right w:w="90" w:type="dxa"/>
            </w:tcMar>
            <w:vAlign w:val="center"/>
          </w:tcPr>
          <w:p w14:paraId="53F29A1B" w14:textId="77777777" w:rsidR="002604FD" w:rsidRDefault="00493E18">
            <w:pPr>
              <w:spacing w:after="0" w:line="240" w:lineRule="auto"/>
              <w:jc w:val="left"/>
            </w:pPr>
            <w:r>
              <w:rPr>
                <w:sz w:val="17"/>
              </w:rPr>
              <w:t>Nội dung phản hồi.</w:t>
            </w:r>
          </w:p>
        </w:tc>
      </w:tr>
      <w:tr w:rsidR="002604FD" w14:paraId="585C0ACE" w14:textId="77777777">
        <w:trPr>
          <w:cantSplit/>
          <w:jc w:val="center"/>
        </w:trPr>
        <w:tc>
          <w:tcPr>
            <w:tcW w:w="2520" w:type="dxa"/>
            <w:shd w:val="clear" w:color="auto" w:fill="F8FAFC"/>
            <w:tcMar>
              <w:top w:w="70" w:type="dxa"/>
              <w:left w:w="90" w:type="dxa"/>
              <w:bottom w:w="70" w:type="dxa"/>
              <w:right w:w="90" w:type="dxa"/>
            </w:tcMar>
            <w:vAlign w:val="center"/>
          </w:tcPr>
          <w:p w14:paraId="5D87EC12" w14:textId="77777777" w:rsidR="002604FD" w:rsidRDefault="00493E18">
            <w:pPr>
              <w:spacing w:after="0" w:line="240" w:lineRule="auto"/>
              <w:jc w:val="left"/>
            </w:pPr>
            <w:r>
              <w:rPr>
                <w:sz w:val="17"/>
              </w:rPr>
              <w:t>TrangThai</w:t>
            </w:r>
          </w:p>
        </w:tc>
        <w:tc>
          <w:tcPr>
            <w:tcW w:w="2592" w:type="dxa"/>
            <w:shd w:val="clear" w:color="auto" w:fill="F8FAFC"/>
            <w:tcMar>
              <w:top w:w="70" w:type="dxa"/>
              <w:left w:w="90" w:type="dxa"/>
              <w:bottom w:w="70" w:type="dxa"/>
              <w:right w:w="90" w:type="dxa"/>
            </w:tcMar>
            <w:vAlign w:val="center"/>
          </w:tcPr>
          <w:p w14:paraId="42785172" w14:textId="77777777" w:rsidR="002604FD" w:rsidRDefault="00493E18">
            <w:pPr>
              <w:spacing w:after="0" w:line="240" w:lineRule="auto"/>
              <w:jc w:val="left"/>
            </w:pPr>
            <w:r>
              <w:rPr>
                <w:sz w:val="17"/>
              </w:rPr>
              <w:t>enum</w:t>
            </w:r>
          </w:p>
        </w:tc>
        <w:tc>
          <w:tcPr>
            <w:tcW w:w="5184" w:type="dxa"/>
            <w:shd w:val="clear" w:color="auto" w:fill="F8FAFC"/>
            <w:tcMar>
              <w:top w:w="70" w:type="dxa"/>
              <w:left w:w="90" w:type="dxa"/>
              <w:bottom w:w="70" w:type="dxa"/>
              <w:right w:w="90" w:type="dxa"/>
            </w:tcMar>
            <w:vAlign w:val="center"/>
          </w:tcPr>
          <w:p w14:paraId="1CD95344" w14:textId="77777777" w:rsidR="002604FD" w:rsidRDefault="00493E18">
            <w:pPr>
              <w:spacing w:after="0" w:line="240" w:lineRule="auto"/>
              <w:jc w:val="left"/>
            </w:pPr>
            <w:r>
              <w:rPr>
                <w:sz w:val="17"/>
              </w:rPr>
              <w:t>Chưa gửi, đã gửi, đã phản hồi.</w:t>
            </w:r>
          </w:p>
        </w:tc>
      </w:tr>
    </w:tbl>
    <w:p w14:paraId="5E175607" w14:textId="77777777" w:rsidR="002604FD" w:rsidRDefault="002604FD">
      <w:pPr>
        <w:spacing w:after="20"/>
      </w:pPr>
    </w:p>
    <w:p w14:paraId="404C388A" w14:textId="77777777" w:rsidR="002604FD" w:rsidRDefault="00493E18">
      <w:r>
        <w:rPr>
          <w:b/>
        </w:rPr>
        <w:t xml:space="preserve">Phương thức: </w:t>
      </w:r>
      <w:r>
        <w:t>+ GuiPhieu(): bool; + LuuGopY(NoiDung): void</w:t>
      </w:r>
    </w:p>
    <w:p w14:paraId="4721D27C" w14:textId="77777777" w:rsidR="002604FD" w:rsidRDefault="00493E18">
      <w:pPr>
        <w:pStyle w:val="Heading4"/>
      </w:pPr>
      <w:r>
        <w:t>2.2.1.11. Class DiaDiem</w:t>
      </w:r>
    </w:p>
    <w:p w14:paraId="7794BC68" w14:textId="77777777" w:rsidR="002604FD" w:rsidRDefault="00493E18">
      <w:r>
        <w:t>Danh mục địa điểm địa lý: TP.HCM, điểm đến hoặc điểm dừng.</w:t>
      </w:r>
    </w:p>
    <w:tbl>
      <w:tblPr>
        <w:tblStyle w:val="TableGrid"/>
        <w:tblW w:w="0" w:type="auto"/>
        <w:jc w:val="center"/>
        <w:tblLook w:val="04A0" w:firstRow="1" w:lastRow="0" w:firstColumn="1" w:lastColumn="0" w:noHBand="0" w:noVBand="1"/>
      </w:tblPr>
      <w:tblGrid>
        <w:gridCol w:w="2759"/>
        <w:gridCol w:w="2790"/>
        <w:gridCol w:w="4236"/>
      </w:tblGrid>
      <w:tr w:rsidR="002604FD" w14:paraId="12D08942" w14:textId="77777777">
        <w:trPr>
          <w:cantSplit/>
          <w:tblHeader/>
          <w:jc w:val="center"/>
        </w:trPr>
        <w:tc>
          <w:tcPr>
            <w:tcW w:w="3202" w:type="dxa"/>
            <w:shd w:val="clear" w:color="auto" w:fill="DCE6F1"/>
            <w:tcMar>
              <w:top w:w="70" w:type="dxa"/>
              <w:left w:w="90" w:type="dxa"/>
              <w:bottom w:w="70" w:type="dxa"/>
              <w:right w:w="90" w:type="dxa"/>
            </w:tcMar>
            <w:vAlign w:val="center"/>
          </w:tcPr>
          <w:p w14:paraId="200CC810"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2563BF0B"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7EA4C96E" w14:textId="77777777" w:rsidR="002604FD" w:rsidRDefault="00493E18">
            <w:pPr>
              <w:spacing w:after="0" w:line="240" w:lineRule="auto"/>
              <w:jc w:val="left"/>
            </w:pPr>
            <w:r>
              <w:rPr>
                <w:b/>
                <w:sz w:val="17"/>
              </w:rPr>
              <w:t>Ý nghĩa</w:t>
            </w:r>
          </w:p>
        </w:tc>
      </w:tr>
      <w:tr w:rsidR="002604FD" w14:paraId="59ECD40A" w14:textId="77777777">
        <w:trPr>
          <w:cantSplit/>
          <w:jc w:val="center"/>
        </w:trPr>
        <w:tc>
          <w:tcPr>
            <w:tcW w:w="2520" w:type="dxa"/>
            <w:tcMar>
              <w:top w:w="70" w:type="dxa"/>
              <w:left w:w="90" w:type="dxa"/>
              <w:bottom w:w="70" w:type="dxa"/>
              <w:right w:w="90" w:type="dxa"/>
            </w:tcMar>
            <w:vAlign w:val="center"/>
          </w:tcPr>
          <w:p w14:paraId="652E6C09" w14:textId="77777777" w:rsidR="002604FD" w:rsidRDefault="00493E18">
            <w:pPr>
              <w:spacing w:after="0" w:line="240" w:lineRule="auto"/>
              <w:jc w:val="left"/>
            </w:pPr>
            <w:r>
              <w:rPr>
                <w:sz w:val="17"/>
              </w:rPr>
              <w:t>MaDiaDiem</w:t>
            </w:r>
          </w:p>
        </w:tc>
        <w:tc>
          <w:tcPr>
            <w:tcW w:w="2592" w:type="dxa"/>
            <w:tcMar>
              <w:top w:w="70" w:type="dxa"/>
              <w:left w:w="90" w:type="dxa"/>
              <w:bottom w:w="70" w:type="dxa"/>
              <w:right w:w="90" w:type="dxa"/>
            </w:tcMar>
            <w:vAlign w:val="center"/>
          </w:tcPr>
          <w:p w14:paraId="40F384EA"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593ED135" w14:textId="77777777" w:rsidR="002604FD" w:rsidRDefault="00493E18">
            <w:pPr>
              <w:spacing w:after="0" w:line="240" w:lineRule="auto"/>
              <w:jc w:val="left"/>
            </w:pPr>
            <w:r>
              <w:rPr>
                <w:sz w:val="17"/>
              </w:rPr>
              <w:t>Mã địa điểm.</w:t>
            </w:r>
          </w:p>
        </w:tc>
      </w:tr>
      <w:tr w:rsidR="002604FD" w14:paraId="4007CEAB" w14:textId="77777777">
        <w:trPr>
          <w:cantSplit/>
          <w:jc w:val="center"/>
        </w:trPr>
        <w:tc>
          <w:tcPr>
            <w:tcW w:w="2520" w:type="dxa"/>
            <w:shd w:val="clear" w:color="auto" w:fill="F8FAFC"/>
            <w:tcMar>
              <w:top w:w="70" w:type="dxa"/>
              <w:left w:w="90" w:type="dxa"/>
              <w:bottom w:w="70" w:type="dxa"/>
              <w:right w:w="90" w:type="dxa"/>
            </w:tcMar>
            <w:vAlign w:val="center"/>
          </w:tcPr>
          <w:p w14:paraId="6D8F7226" w14:textId="77777777" w:rsidR="002604FD" w:rsidRDefault="00493E18">
            <w:pPr>
              <w:spacing w:after="0" w:line="240" w:lineRule="auto"/>
              <w:jc w:val="left"/>
            </w:pPr>
            <w:r>
              <w:rPr>
                <w:sz w:val="17"/>
              </w:rPr>
              <w:t>TenDiaDiem</w:t>
            </w:r>
          </w:p>
        </w:tc>
        <w:tc>
          <w:tcPr>
            <w:tcW w:w="2592" w:type="dxa"/>
            <w:shd w:val="clear" w:color="auto" w:fill="F8FAFC"/>
            <w:tcMar>
              <w:top w:w="70" w:type="dxa"/>
              <w:left w:w="90" w:type="dxa"/>
              <w:bottom w:w="70" w:type="dxa"/>
              <w:right w:w="90" w:type="dxa"/>
            </w:tcMar>
            <w:vAlign w:val="center"/>
          </w:tcPr>
          <w:p w14:paraId="331B18F0" w14:textId="77777777" w:rsidR="002604FD" w:rsidRDefault="00493E18">
            <w:pPr>
              <w:spacing w:after="0" w:line="240" w:lineRule="auto"/>
              <w:jc w:val="left"/>
            </w:pPr>
            <w:r>
              <w:rPr>
                <w:sz w:val="17"/>
              </w:rPr>
              <w:t>nvarchar(200)</w:t>
            </w:r>
          </w:p>
        </w:tc>
        <w:tc>
          <w:tcPr>
            <w:tcW w:w="5184" w:type="dxa"/>
            <w:shd w:val="clear" w:color="auto" w:fill="F8FAFC"/>
            <w:tcMar>
              <w:top w:w="70" w:type="dxa"/>
              <w:left w:w="90" w:type="dxa"/>
              <w:bottom w:w="70" w:type="dxa"/>
              <w:right w:w="90" w:type="dxa"/>
            </w:tcMar>
            <w:vAlign w:val="center"/>
          </w:tcPr>
          <w:p w14:paraId="31986FDA" w14:textId="77777777" w:rsidR="002604FD" w:rsidRDefault="00493E18">
            <w:pPr>
              <w:spacing w:after="0" w:line="240" w:lineRule="auto"/>
              <w:jc w:val="left"/>
            </w:pPr>
            <w:r>
              <w:rPr>
                <w:sz w:val="17"/>
              </w:rPr>
              <w:t>Tên địa điểm.</w:t>
            </w:r>
          </w:p>
        </w:tc>
      </w:tr>
      <w:tr w:rsidR="002604FD" w14:paraId="2FBE23EC" w14:textId="77777777">
        <w:trPr>
          <w:cantSplit/>
          <w:jc w:val="center"/>
        </w:trPr>
        <w:tc>
          <w:tcPr>
            <w:tcW w:w="2520" w:type="dxa"/>
            <w:tcMar>
              <w:top w:w="70" w:type="dxa"/>
              <w:left w:w="90" w:type="dxa"/>
              <w:bottom w:w="70" w:type="dxa"/>
              <w:right w:w="90" w:type="dxa"/>
            </w:tcMar>
            <w:vAlign w:val="center"/>
          </w:tcPr>
          <w:p w14:paraId="0690531C" w14:textId="77777777" w:rsidR="002604FD" w:rsidRDefault="00493E18">
            <w:pPr>
              <w:spacing w:after="0" w:line="240" w:lineRule="auto"/>
              <w:jc w:val="left"/>
            </w:pPr>
            <w:r>
              <w:rPr>
                <w:sz w:val="17"/>
              </w:rPr>
              <w:t>DiaChi</w:t>
            </w:r>
          </w:p>
        </w:tc>
        <w:tc>
          <w:tcPr>
            <w:tcW w:w="2592" w:type="dxa"/>
            <w:tcMar>
              <w:top w:w="70" w:type="dxa"/>
              <w:left w:w="90" w:type="dxa"/>
              <w:bottom w:w="70" w:type="dxa"/>
              <w:right w:w="90" w:type="dxa"/>
            </w:tcMar>
            <w:vAlign w:val="center"/>
          </w:tcPr>
          <w:p w14:paraId="69D11C9B" w14:textId="77777777" w:rsidR="002604FD" w:rsidRDefault="00493E18">
            <w:pPr>
              <w:spacing w:after="0" w:line="240" w:lineRule="auto"/>
              <w:jc w:val="left"/>
            </w:pPr>
            <w:r>
              <w:rPr>
                <w:sz w:val="17"/>
              </w:rPr>
              <w:t>nvarchar(300)?</w:t>
            </w:r>
          </w:p>
        </w:tc>
        <w:tc>
          <w:tcPr>
            <w:tcW w:w="5184" w:type="dxa"/>
            <w:tcMar>
              <w:top w:w="70" w:type="dxa"/>
              <w:left w:w="90" w:type="dxa"/>
              <w:bottom w:w="70" w:type="dxa"/>
              <w:right w:w="90" w:type="dxa"/>
            </w:tcMar>
            <w:vAlign w:val="center"/>
          </w:tcPr>
          <w:p w14:paraId="1643526F" w14:textId="77777777" w:rsidR="002604FD" w:rsidRDefault="00493E18">
            <w:pPr>
              <w:spacing w:after="0" w:line="240" w:lineRule="auto"/>
              <w:jc w:val="left"/>
            </w:pPr>
            <w:r>
              <w:rPr>
                <w:sz w:val="17"/>
              </w:rPr>
              <w:t>Địa chỉ/vị trí.</w:t>
            </w:r>
          </w:p>
        </w:tc>
      </w:tr>
      <w:tr w:rsidR="002604FD" w14:paraId="1E06055C" w14:textId="77777777">
        <w:trPr>
          <w:cantSplit/>
          <w:jc w:val="center"/>
        </w:trPr>
        <w:tc>
          <w:tcPr>
            <w:tcW w:w="2520" w:type="dxa"/>
            <w:shd w:val="clear" w:color="auto" w:fill="F8FAFC"/>
            <w:tcMar>
              <w:top w:w="70" w:type="dxa"/>
              <w:left w:w="90" w:type="dxa"/>
              <w:bottom w:w="70" w:type="dxa"/>
              <w:right w:w="90" w:type="dxa"/>
            </w:tcMar>
            <w:vAlign w:val="center"/>
          </w:tcPr>
          <w:p w14:paraId="2C74E608" w14:textId="77777777" w:rsidR="002604FD" w:rsidRDefault="00493E18">
            <w:pPr>
              <w:spacing w:after="0" w:line="240" w:lineRule="auto"/>
              <w:jc w:val="left"/>
            </w:pPr>
            <w:r>
              <w:rPr>
                <w:sz w:val="17"/>
              </w:rPr>
              <w:t>MoTa</w:t>
            </w:r>
          </w:p>
        </w:tc>
        <w:tc>
          <w:tcPr>
            <w:tcW w:w="2592" w:type="dxa"/>
            <w:shd w:val="clear" w:color="auto" w:fill="F8FAFC"/>
            <w:tcMar>
              <w:top w:w="70" w:type="dxa"/>
              <w:left w:w="90" w:type="dxa"/>
              <w:bottom w:w="70" w:type="dxa"/>
              <w:right w:w="90" w:type="dxa"/>
            </w:tcMar>
            <w:vAlign w:val="center"/>
          </w:tcPr>
          <w:p w14:paraId="1BA99DD2" w14:textId="77777777" w:rsidR="002604FD" w:rsidRDefault="00493E18">
            <w:pPr>
              <w:spacing w:after="0" w:line="240" w:lineRule="auto"/>
              <w:jc w:val="left"/>
            </w:pPr>
            <w:r>
              <w:rPr>
                <w:sz w:val="17"/>
              </w:rPr>
              <w:t>nvarchar(500)?</w:t>
            </w:r>
          </w:p>
        </w:tc>
        <w:tc>
          <w:tcPr>
            <w:tcW w:w="5184" w:type="dxa"/>
            <w:shd w:val="clear" w:color="auto" w:fill="F8FAFC"/>
            <w:tcMar>
              <w:top w:w="70" w:type="dxa"/>
              <w:left w:w="90" w:type="dxa"/>
              <w:bottom w:w="70" w:type="dxa"/>
              <w:right w:w="90" w:type="dxa"/>
            </w:tcMar>
            <w:vAlign w:val="center"/>
          </w:tcPr>
          <w:p w14:paraId="55183DC1" w14:textId="77777777" w:rsidR="002604FD" w:rsidRDefault="00493E18">
            <w:pPr>
              <w:spacing w:after="0" w:line="240" w:lineRule="auto"/>
              <w:jc w:val="left"/>
            </w:pPr>
            <w:r>
              <w:rPr>
                <w:sz w:val="17"/>
              </w:rPr>
              <w:t>Thông tin mô tả.</w:t>
            </w:r>
          </w:p>
        </w:tc>
      </w:tr>
    </w:tbl>
    <w:p w14:paraId="680851A4" w14:textId="77777777" w:rsidR="002604FD" w:rsidRDefault="002604FD">
      <w:pPr>
        <w:spacing w:after="20"/>
      </w:pPr>
    </w:p>
    <w:p w14:paraId="2230FBC3" w14:textId="77777777" w:rsidR="002604FD" w:rsidRDefault="00493E18">
      <w:r>
        <w:rPr>
          <w:b/>
        </w:rPr>
        <w:t xml:space="preserve">Phương thức: </w:t>
      </w:r>
      <w:r>
        <w:t>+ CapNhatThongTin(): void</w:t>
      </w:r>
    </w:p>
    <w:p w14:paraId="4C3732FE" w14:textId="77777777" w:rsidR="002604FD" w:rsidRDefault="00493E18">
      <w:pPr>
        <w:pStyle w:val="Heading4"/>
      </w:pPr>
      <w:r>
        <w:t>2.2.1.12. Class DiemDungTour</w:t>
      </w:r>
    </w:p>
    <w:p w14:paraId="7CAC1B3A" w14:textId="77777777" w:rsidR="002604FD" w:rsidRDefault="00493E18">
      <w:r>
        <w:t>Thể hiện một địa điểm theo thứ tự cụ thể trong hành trình của tour.</w:t>
      </w:r>
    </w:p>
    <w:tbl>
      <w:tblPr>
        <w:tblStyle w:val="TableGrid"/>
        <w:tblW w:w="0" w:type="auto"/>
        <w:jc w:val="center"/>
        <w:tblLook w:val="04A0" w:firstRow="1" w:lastRow="0" w:firstColumn="1" w:lastColumn="0" w:noHBand="0" w:noVBand="1"/>
      </w:tblPr>
      <w:tblGrid>
        <w:gridCol w:w="2843"/>
        <w:gridCol w:w="2685"/>
        <w:gridCol w:w="4257"/>
      </w:tblGrid>
      <w:tr w:rsidR="002604FD" w14:paraId="53019B30" w14:textId="77777777">
        <w:trPr>
          <w:cantSplit/>
          <w:tblHeader/>
          <w:jc w:val="center"/>
        </w:trPr>
        <w:tc>
          <w:tcPr>
            <w:tcW w:w="3202" w:type="dxa"/>
            <w:shd w:val="clear" w:color="auto" w:fill="DCE6F1"/>
            <w:tcMar>
              <w:top w:w="70" w:type="dxa"/>
              <w:left w:w="90" w:type="dxa"/>
              <w:bottom w:w="70" w:type="dxa"/>
              <w:right w:w="90" w:type="dxa"/>
            </w:tcMar>
            <w:vAlign w:val="center"/>
          </w:tcPr>
          <w:p w14:paraId="719D81EB"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428E0C55"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5E7BEB60" w14:textId="77777777" w:rsidR="002604FD" w:rsidRDefault="00493E18">
            <w:pPr>
              <w:spacing w:after="0" w:line="240" w:lineRule="auto"/>
              <w:jc w:val="left"/>
            </w:pPr>
            <w:r>
              <w:rPr>
                <w:b/>
                <w:sz w:val="17"/>
              </w:rPr>
              <w:t>Ý nghĩa</w:t>
            </w:r>
          </w:p>
        </w:tc>
      </w:tr>
      <w:tr w:rsidR="002604FD" w14:paraId="564AEC55" w14:textId="77777777">
        <w:trPr>
          <w:cantSplit/>
          <w:jc w:val="center"/>
        </w:trPr>
        <w:tc>
          <w:tcPr>
            <w:tcW w:w="2520" w:type="dxa"/>
            <w:tcMar>
              <w:top w:w="70" w:type="dxa"/>
              <w:left w:w="90" w:type="dxa"/>
              <w:bottom w:w="70" w:type="dxa"/>
              <w:right w:w="90" w:type="dxa"/>
            </w:tcMar>
            <w:vAlign w:val="center"/>
          </w:tcPr>
          <w:p w14:paraId="7FAB6E0E" w14:textId="77777777" w:rsidR="002604FD" w:rsidRDefault="00493E18">
            <w:pPr>
              <w:spacing w:after="0" w:line="240" w:lineRule="auto"/>
              <w:jc w:val="left"/>
            </w:pPr>
            <w:r>
              <w:rPr>
                <w:sz w:val="17"/>
              </w:rPr>
              <w:t>MaDiemDung</w:t>
            </w:r>
          </w:p>
        </w:tc>
        <w:tc>
          <w:tcPr>
            <w:tcW w:w="2592" w:type="dxa"/>
            <w:tcMar>
              <w:top w:w="70" w:type="dxa"/>
              <w:left w:w="90" w:type="dxa"/>
              <w:bottom w:w="70" w:type="dxa"/>
              <w:right w:w="90" w:type="dxa"/>
            </w:tcMar>
            <w:vAlign w:val="center"/>
          </w:tcPr>
          <w:p w14:paraId="6EAA0552"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0B9B0CE9" w14:textId="77777777" w:rsidR="002604FD" w:rsidRDefault="00493E18">
            <w:pPr>
              <w:spacing w:after="0" w:line="240" w:lineRule="auto"/>
              <w:jc w:val="left"/>
            </w:pPr>
            <w:r>
              <w:rPr>
                <w:sz w:val="17"/>
              </w:rPr>
              <w:t>Mã điểm dừng trong tour.</w:t>
            </w:r>
          </w:p>
        </w:tc>
      </w:tr>
      <w:tr w:rsidR="002604FD" w14:paraId="35F22F1D" w14:textId="77777777">
        <w:trPr>
          <w:cantSplit/>
          <w:jc w:val="center"/>
        </w:trPr>
        <w:tc>
          <w:tcPr>
            <w:tcW w:w="2520" w:type="dxa"/>
            <w:shd w:val="clear" w:color="auto" w:fill="F8FAFC"/>
            <w:tcMar>
              <w:top w:w="70" w:type="dxa"/>
              <w:left w:w="90" w:type="dxa"/>
              <w:bottom w:w="70" w:type="dxa"/>
              <w:right w:w="90" w:type="dxa"/>
            </w:tcMar>
            <w:vAlign w:val="center"/>
          </w:tcPr>
          <w:p w14:paraId="135960BC" w14:textId="77777777" w:rsidR="002604FD" w:rsidRDefault="00493E18">
            <w:pPr>
              <w:spacing w:after="0" w:line="240" w:lineRule="auto"/>
              <w:jc w:val="left"/>
            </w:pPr>
            <w:r>
              <w:rPr>
                <w:sz w:val="17"/>
              </w:rPr>
              <w:t>MaTour</w:t>
            </w:r>
          </w:p>
        </w:tc>
        <w:tc>
          <w:tcPr>
            <w:tcW w:w="2592" w:type="dxa"/>
            <w:shd w:val="clear" w:color="auto" w:fill="F8FAFC"/>
            <w:tcMar>
              <w:top w:w="70" w:type="dxa"/>
              <w:left w:w="90" w:type="dxa"/>
              <w:bottom w:w="70" w:type="dxa"/>
              <w:right w:w="90" w:type="dxa"/>
            </w:tcMar>
            <w:vAlign w:val="center"/>
          </w:tcPr>
          <w:p w14:paraId="66E0B654"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55BFB0E5" w14:textId="77777777" w:rsidR="002604FD" w:rsidRDefault="00493E18">
            <w:pPr>
              <w:spacing w:after="0" w:line="240" w:lineRule="auto"/>
              <w:jc w:val="left"/>
            </w:pPr>
            <w:r>
              <w:rPr>
                <w:sz w:val="17"/>
              </w:rPr>
              <w:t>Tour chứa điểm dừng.</w:t>
            </w:r>
          </w:p>
        </w:tc>
      </w:tr>
      <w:tr w:rsidR="002604FD" w14:paraId="293E0F1F" w14:textId="77777777">
        <w:trPr>
          <w:cantSplit/>
          <w:jc w:val="center"/>
        </w:trPr>
        <w:tc>
          <w:tcPr>
            <w:tcW w:w="2520" w:type="dxa"/>
            <w:tcMar>
              <w:top w:w="70" w:type="dxa"/>
              <w:left w:w="90" w:type="dxa"/>
              <w:bottom w:w="70" w:type="dxa"/>
              <w:right w:w="90" w:type="dxa"/>
            </w:tcMar>
            <w:vAlign w:val="center"/>
          </w:tcPr>
          <w:p w14:paraId="270630EC" w14:textId="77777777" w:rsidR="002604FD" w:rsidRDefault="00493E18">
            <w:pPr>
              <w:spacing w:after="0" w:line="240" w:lineRule="auto"/>
              <w:jc w:val="left"/>
            </w:pPr>
            <w:r>
              <w:rPr>
                <w:sz w:val="17"/>
              </w:rPr>
              <w:t>MaDiaDiem</w:t>
            </w:r>
          </w:p>
        </w:tc>
        <w:tc>
          <w:tcPr>
            <w:tcW w:w="2592" w:type="dxa"/>
            <w:tcMar>
              <w:top w:w="70" w:type="dxa"/>
              <w:left w:w="90" w:type="dxa"/>
              <w:bottom w:w="70" w:type="dxa"/>
              <w:right w:w="90" w:type="dxa"/>
            </w:tcMar>
            <w:vAlign w:val="center"/>
          </w:tcPr>
          <w:p w14:paraId="338F88DB" w14:textId="77777777" w:rsidR="002604FD" w:rsidRDefault="00493E18">
            <w:pPr>
              <w:spacing w:after="0" w:line="240" w:lineRule="auto"/>
              <w:jc w:val="left"/>
            </w:pPr>
            <w:r>
              <w:rPr>
                <w:sz w:val="17"/>
              </w:rPr>
              <w:t>int [FK]</w:t>
            </w:r>
          </w:p>
        </w:tc>
        <w:tc>
          <w:tcPr>
            <w:tcW w:w="5184" w:type="dxa"/>
            <w:tcMar>
              <w:top w:w="70" w:type="dxa"/>
              <w:left w:w="90" w:type="dxa"/>
              <w:bottom w:w="70" w:type="dxa"/>
              <w:right w:w="90" w:type="dxa"/>
            </w:tcMar>
            <w:vAlign w:val="center"/>
          </w:tcPr>
          <w:p w14:paraId="2481F91A" w14:textId="77777777" w:rsidR="002604FD" w:rsidRDefault="00493E18">
            <w:pPr>
              <w:spacing w:after="0" w:line="240" w:lineRule="auto"/>
              <w:jc w:val="left"/>
            </w:pPr>
            <w:r>
              <w:rPr>
                <w:sz w:val="17"/>
              </w:rPr>
              <w:t>Địa điểm tương ứng.</w:t>
            </w:r>
          </w:p>
        </w:tc>
      </w:tr>
      <w:tr w:rsidR="002604FD" w14:paraId="01251647" w14:textId="77777777">
        <w:trPr>
          <w:cantSplit/>
          <w:jc w:val="center"/>
        </w:trPr>
        <w:tc>
          <w:tcPr>
            <w:tcW w:w="2520" w:type="dxa"/>
            <w:shd w:val="clear" w:color="auto" w:fill="F8FAFC"/>
            <w:tcMar>
              <w:top w:w="70" w:type="dxa"/>
              <w:left w:w="90" w:type="dxa"/>
              <w:bottom w:w="70" w:type="dxa"/>
              <w:right w:w="90" w:type="dxa"/>
            </w:tcMar>
            <w:vAlign w:val="center"/>
          </w:tcPr>
          <w:p w14:paraId="4CD6E656" w14:textId="77777777" w:rsidR="002604FD" w:rsidRDefault="00493E18">
            <w:pPr>
              <w:spacing w:after="0" w:line="240" w:lineRule="auto"/>
              <w:jc w:val="left"/>
            </w:pPr>
            <w:r>
              <w:rPr>
                <w:sz w:val="17"/>
              </w:rPr>
              <w:t>ThuTu</w:t>
            </w:r>
          </w:p>
        </w:tc>
        <w:tc>
          <w:tcPr>
            <w:tcW w:w="2592" w:type="dxa"/>
            <w:shd w:val="clear" w:color="auto" w:fill="F8FAFC"/>
            <w:tcMar>
              <w:top w:w="70" w:type="dxa"/>
              <w:left w:w="90" w:type="dxa"/>
              <w:bottom w:w="70" w:type="dxa"/>
              <w:right w:w="90" w:type="dxa"/>
            </w:tcMar>
            <w:vAlign w:val="center"/>
          </w:tcPr>
          <w:p w14:paraId="6B4F556B" w14:textId="77777777" w:rsidR="002604FD" w:rsidRDefault="00493E18">
            <w:pPr>
              <w:spacing w:after="0" w:line="240" w:lineRule="auto"/>
              <w:jc w:val="left"/>
            </w:pPr>
            <w:r>
              <w:rPr>
                <w:sz w:val="17"/>
              </w:rPr>
              <w:t>int</w:t>
            </w:r>
          </w:p>
        </w:tc>
        <w:tc>
          <w:tcPr>
            <w:tcW w:w="5184" w:type="dxa"/>
            <w:shd w:val="clear" w:color="auto" w:fill="F8FAFC"/>
            <w:tcMar>
              <w:top w:w="70" w:type="dxa"/>
              <w:left w:w="90" w:type="dxa"/>
              <w:bottom w:w="70" w:type="dxa"/>
              <w:right w:w="90" w:type="dxa"/>
            </w:tcMar>
            <w:vAlign w:val="center"/>
          </w:tcPr>
          <w:p w14:paraId="5D8CE474" w14:textId="77777777" w:rsidR="002604FD" w:rsidRDefault="00493E18">
            <w:pPr>
              <w:spacing w:after="0" w:line="240" w:lineRule="auto"/>
              <w:jc w:val="left"/>
            </w:pPr>
            <w:r>
              <w:rPr>
                <w:sz w:val="17"/>
              </w:rPr>
              <w:t>Thứ tự dừng chân.</w:t>
            </w:r>
          </w:p>
        </w:tc>
      </w:tr>
      <w:tr w:rsidR="002604FD" w14:paraId="2C643EC3" w14:textId="77777777">
        <w:trPr>
          <w:cantSplit/>
          <w:jc w:val="center"/>
        </w:trPr>
        <w:tc>
          <w:tcPr>
            <w:tcW w:w="2520" w:type="dxa"/>
            <w:tcMar>
              <w:top w:w="70" w:type="dxa"/>
              <w:left w:w="90" w:type="dxa"/>
              <w:bottom w:w="70" w:type="dxa"/>
              <w:right w:w="90" w:type="dxa"/>
            </w:tcMar>
            <w:vAlign w:val="center"/>
          </w:tcPr>
          <w:p w14:paraId="06D456FF" w14:textId="77777777" w:rsidR="002604FD" w:rsidRDefault="00493E18">
            <w:pPr>
              <w:spacing w:after="0" w:line="240" w:lineRule="auto"/>
              <w:jc w:val="left"/>
            </w:pPr>
            <w:r>
              <w:rPr>
                <w:sz w:val="17"/>
              </w:rPr>
              <w:t>CoDoiPhuongTien</w:t>
            </w:r>
          </w:p>
        </w:tc>
        <w:tc>
          <w:tcPr>
            <w:tcW w:w="2592" w:type="dxa"/>
            <w:tcMar>
              <w:top w:w="70" w:type="dxa"/>
              <w:left w:w="90" w:type="dxa"/>
              <w:bottom w:w="70" w:type="dxa"/>
              <w:right w:w="90" w:type="dxa"/>
            </w:tcMar>
            <w:vAlign w:val="center"/>
          </w:tcPr>
          <w:p w14:paraId="1B1A26C4" w14:textId="77777777" w:rsidR="002604FD" w:rsidRDefault="00493E18">
            <w:pPr>
              <w:spacing w:after="0" w:line="240" w:lineRule="auto"/>
              <w:jc w:val="left"/>
            </w:pPr>
            <w:r>
              <w:rPr>
                <w:sz w:val="17"/>
              </w:rPr>
              <w:t>bit</w:t>
            </w:r>
          </w:p>
        </w:tc>
        <w:tc>
          <w:tcPr>
            <w:tcW w:w="5184" w:type="dxa"/>
            <w:tcMar>
              <w:top w:w="70" w:type="dxa"/>
              <w:left w:w="90" w:type="dxa"/>
              <w:bottom w:w="70" w:type="dxa"/>
              <w:right w:w="90" w:type="dxa"/>
            </w:tcMar>
            <w:vAlign w:val="center"/>
          </w:tcPr>
          <w:p w14:paraId="554E0009" w14:textId="77777777" w:rsidR="002604FD" w:rsidRDefault="00493E18">
            <w:pPr>
              <w:spacing w:after="0" w:line="240" w:lineRule="auto"/>
              <w:jc w:val="left"/>
            </w:pPr>
            <w:r>
              <w:rPr>
                <w:sz w:val="17"/>
              </w:rPr>
              <w:t>Có đổi phương tiện tại điểm này hay không.</w:t>
            </w:r>
          </w:p>
        </w:tc>
      </w:tr>
      <w:tr w:rsidR="002604FD" w14:paraId="088B468B" w14:textId="77777777">
        <w:trPr>
          <w:cantSplit/>
          <w:jc w:val="center"/>
        </w:trPr>
        <w:tc>
          <w:tcPr>
            <w:tcW w:w="2520" w:type="dxa"/>
            <w:shd w:val="clear" w:color="auto" w:fill="F8FAFC"/>
            <w:tcMar>
              <w:top w:w="70" w:type="dxa"/>
              <w:left w:w="90" w:type="dxa"/>
              <w:bottom w:w="70" w:type="dxa"/>
              <w:right w:w="90" w:type="dxa"/>
            </w:tcMar>
            <w:vAlign w:val="center"/>
          </w:tcPr>
          <w:p w14:paraId="1CC886C6" w14:textId="77777777" w:rsidR="002604FD" w:rsidRDefault="00493E18">
            <w:pPr>
              <w:spacing w:after="0" w:line="240" w:lineRule="auto"/>
              <w:jc w:val="left"/>
            </w:pPr>
            <w:r>
              <w:rPr>
                <w:sz w:val="17"/>
              </w:rPr>
              <w:t>CoBuaAn</w:t>
            </w:r>
          </w:p>
        </w:tc>
        <w:tc>
          <w:tcPr>
            <w:tcW w:w="2592" w:type="dxa"/>
            <w:shd w:val="clear" w:color="auto" w:fill="F8FAFC"/>
            <w:tcMar>
              <w:top w:w="70" w:type="dxa"/>
              <w:left w:w="90" w:type="dxa"/>
              <w:bottom w:w="70" w:type="dxa"/>
              <w:right w:w="90" w:type="dxa"/>
            </w:tcMar>
            <w:vAlign w:val="center"/>
          </w:tcPr>
          <w:p w14:paraId="53E71BCA" w14:textId="77777777" w:rsidR="002604FD" w:rsidRDefault="00493E18">
            <w:pPr>
              <w:spacing w:after="0" w:line="240" w:lineRule="auto"/>
              <w:jc w:val="left"/>
            </w:pPr>
            <w:r>
              <w:rPr>
                <w:sz w:val="17"/>
              </w:rPr>
              <w:t>bit</w:t>
            </w:r>
          </w:p>
        </w:tc>
        <w:tc>
          <w:tcPr>
            <w:tcW w:w="5184" w:type="dxa"/>
            <w:shd w:val="clear" w:color="auto" w:fill="F8FAFC"/>
            <w:tcMar>
              <w:top w:w="70" w:type="dxa"/>
              <w:left w:w="90" w:type="dxa"/>
              <w:bottom w:w="70" w:type="dxa"/>
              <w:right w:w="90" w:type="dxa"/>
            </w:tcMar>
            <w:vAlign w:val="center"/>
          </w:tcPr>
          <w:p w14:paraId="6422079F" w14:textId="77777777" w:rsidR="002604FD" w:rsidRDefault="00493E18">
            <w:pPr>
              <w:spacing w:after="0" w:line="240" w:lineRule="auto"/>
              <w:jc w:val="left"/>
            </w:pPr>
            <w:r>
              <w:rPr>
                <w:sz w:val="17"/>
              </w:rPr>
              <w:t>Có bố trí bữa ăn hay không.</w:t>
            </w:r>
          </w:p>
        </w:tc>
      </w:tr>
      <w:tr w:rsidR="002604FD" w14:paraId="3EDFF50F" w14:textId="77777777">
        <w:trPr>
          <w:cantSplit/>
          <w:jc w:val="center"/>
        </w:trPr>
        <w:tc>
          <w:tcPr>
            <w:tcW w:w="2520" w:type="dxa"/>
            <w:tcMar>
              <w:top w:w="70" w:type="dxa"/>
              <w:left w:w="90" w:type="dxa"/>
              <w:bottom w:w="70" w:type="dxa"/>
              <w:right w:w="90" w:type="dxa"/>
            </w:tcMar>
            <w:vAlign w:val="center"/>
          </w:tcPr>
          <w:p w14:paraId="621DE590" w14:textId="77777777" w:rsidR="002604FD" w:rsidRDefault="00493E18">
            <w:pPr>
              <w:spacing w:after="0" w:line="240" w:lineRule="auto"/>
              <w:jc w:val="left"/>
            </w:pPr>
            <w:r>
              <w:rPr>
                <w:sz w:val="17"/>
              </w:rPr>
              <w:t>CoKhachSan</w:t>
            </w:r>
          </w:p>
        </w:tc>
        <w:tc>
          <w:tcPr>
            <w:tcW w:w="2592" w:type="dxa"/>
            <w:tcMar>
              <w:top w:w="70" w:type="dxa"/>
              <w:left w:w="90" w:type="dxa"/>
              <w:bottom w:w="70" w:type="dxa"/>
              <w:right w:w="90" w:type="dxa"/>
            </w:tcMar>
            <w:vAlign w:val="center"/>
          </w:tcPr>
          <w:p w14:paraId="2FFC9F74" w14:textId="77777777" w:rsidR="002604FD" w:rsidRDefault="00493E18">
            <w:pPr>
              <w:spacing w:after="0" w:line="240" w:lineRule="auto"/>
              <w:jc w:val="left"/>
            </w:pPr>
            <w:r>
              <w:rPr>
                <w:sz w:val="17"/>
              </w:rPr>
              <w:t>bit</w:t>
            </w:r>
          </w:p>
        </w:tc>
        <w:tc>
          <w:tcPr>
            <w:tcW w:w="5184" w:type="dxa"/>
            <w:tcMar>
              <w:top w:w="70" w:type="dxa"/>
              <w:left w:w="90" w:type="dxa"/>
              <w:bottom w:w="70" w:type="dxa"/>
              <w:right w:w="90" w:type="dxa"/>
            </w:tcMar>
            <w:vAlign w:val="center"/>
          </w:tcPr>
          <w:p w14:paraId="097DEC53" w14:textId="77777777" w:rsidR="002604FD" w:rsidRDefault="00493E18">
            <w:pPr>
              <w:spacing w:after="0" w:line="240" w:lineRule="auto"/>
              <w:jc w:val="left"/>
            </w:pPr>
            <w:r>
              <w:rPr>
                <w:sz w:val="17"/>
              </w:rPr>
              <w:t>Có khách sạn lưu trú hay không.</w:t>
            </w:r>
          </w:p>
        </w:tc>
      </w:tr>
      <w:tr w:rsidR="002604FD" w14:paraId="4C6443AC" w14:textId="77777777">
        <w:trPr>
          <w:cantSplit/>
          <w:jc w:val="center"/>
        </w:trPr>
        <w:tc>
          <w:tcPr>
            <w:tcW w:w="2520" w:type="dxa"/>
            <w:shd w:val="clear" w:color="auto" w:fill="F8FAFC"/>
            <w:tcMar>
              <w:top w:w="70" w:type="dxa"/>
              <w:left w:w="90" w:type="dxa"/>
              <w:bottom w:w="70" w:type="dxa"/>
              <w:right w:w="90" w:type="dxa"/>
            </w:tcMar>
            <w:vAlign w:val="center"/>
          </w:tcPr>
          <w:p w14:paraId="30C9102D" w14:textId="77777777" w:rsidR="002604FD" w:rsidRDefault="00493E18">
            <w:pPr>
              <w:spacing w:after="0" w:line="240" w:lineRule="auto"/>
              <w:jc w:val="left"/>
            </w:pPr>
            <w:r>
              <w:rPr>
                <w:sz w:val="17"/>
              </w:rPr>
              <w:t>LoaiKhachSan</w:t>
            </w:r>
          </w:p>
        </w:tc>
        <w:tc>
          <w:tcPr>
            <w:tcW w:w="2592" w:type="dxa"/>
            <w:shd w:val="clear" w:color="auto" w:fill="F8FAFC"/>
            <w:tcMar>
              <w:top w:w="70" w:type="dxa"/>
              <w:left w:w="90" w:type="dxa"/>
              <w:bottom w:w="70" w:type="dxa"/>
              <w:right w:w="90" w:type="dxa"/>
            </w:tcMar>
            <w:vAlign w:val="center"/>
          </w:tcPr>
          <w:p w14:paraId="2C7E4C04" w14:textId="77777777" w:rsidR="002604FD" w:rsidRDefault="00493E18">
            <w:pPr>
              <w:spacing w:after="0" w:line="240" w:lineRule="auto"/>
              <w:jc w:val="left"/>
            </w:pPr>
            <w:r>
              <w:rPr>
                <w:sz w:val="17"/>
              </w:rPr>
              <w:t>tinyint?</w:t>
            </w:r>
          </w:p>
        </w:tc>
        <w:tc>
          <w:tcPr>
            <w:tcW w:w="5184" w:type="dxa"/>
            <w:shd w:val="clear" w:color="auto" w:fill="F8FAFC"/>
            <w:tcMar>
              <w:top w:w="70" w:type="dxa"/>
              <w:left w:w="90" w:type="dxa"/>
              <w:bottom w:w="70" w:type="dxa"/>
              <w:right w:w="90" w:type="dxa"/>
            </w:tcMar>
            <w:vAlign w:val="center"/>
          </w:tcPr>
          <w:p w14:paraId="0436FBBD" w14:textId="77777777" w:rsidR="002604FD" w:rsidRDefault="00493E18">
            <w:pPr>
              <w:spacing w:after="0" w:line="240" w:lineRule="auto"/>
              <w:jc w:val="left"/>
            </w:pPr>
            <w:r>
              <w:rPr>
                <w:sz w:val="17"/>
              </w:rPr>
              <w:t>2, 3, 4 hoặc 5 sao nếu có khách sạn.</w:t>
            </w:r>
          </w:p>
        </w:tc>
      </w:tr>
    </w:tbl>
    <w:p w14:paraId="3D84F84C" w14:textId="77777777" w:rsidR="002604FD" w:rsidRDefault="002604FD">
      <w:pPr>
        <w:spacing w:after="20"/>
      </w:pPr>
    </w:p>
    <w:p w14:paraId="31365B25" w14:textId="77777777" w:rsidR="002604FD" w:rsidRDefault="00493E18">
      <w:r>
        <w:rPr>
          <w:b/>
        </w:rPr>
        <w:t xml:space="preserve">Phương thức: </w:t>
      </w:r>
      <w:r>
        <w:t>+ KiemTraLoaiKhachSan(): bool; + LayDiemTheoThuTu(): List&lt;DiemDungTour&gt;</w:t>
      </w:r>
    </w:p>
    <w:p w14:paraId="0D5364A0" w14:textId="77777777" w:rsidR="002604FD" w:rsidRDefault="00493E18">
      <w:pPr>
        <w:pStyle w:val="Heading4"/>
      </w:pPr>
      <w:r>
        <w:t>2.2.1.13. Class PhuongTien</w:t>
      </w:r>
    </w:p>
    <w:p w14:paraId="5347FADB" w14:textId="77777777" w:rsidR="002604FD" w:rsidRDefault="00493E18">
      <w:r>
        <w:t>Danh mục các phương tiện có thể dùng trên tour.</w:t>
      </w:r>
    </w:p>
    <w:tbl>
      <w:tblPr>
        <w:tblStyle w:val="TableGrid"/>
        <w:tblW w:w="0" w:type="auto"/>
        <w:jc w:val="center"/>
        <w:tblLook w:val="04A0" w:firstRow="1" w:lastRow="0" w:firstColumn="1" w:lastColumn="0" w:noHBand="0" w:noVBand="1"/>
      </w:tblPr>
      <w:tblGrid>
        <w:gridCol w:w="2796"/>
        <w:gridCol w:w="2773"/>
        <w:gridCol w:w="4216"/>
      </w:tblGrid>
      <w:tr w:rsidR="002604FD" w14:paraId="3276DC37" w14:textId="77777777">
        <w:trPr>
          <w:cantSplit/>
          <w:tblHeader/>
          <w:jc w:val="center"/>
        </w:trPr>
        <w:tc>
          <w:tcPr>
            <w:tcW w:w="3202" w:type="dxa"/>
            <w:shd w:val="clear" w:color="auto" w:fill="DCE6F1"/>
            <w:tcMar>
              <w:top w:w="70" w:type="dxa"/>
              <w:left w:w="90" w:type="dxa"/>
              <w:bottom w:w="70" w:type="dxa"/>
              <w:right w:w="90" w:type="dxa"/>
            </w:tcMar>
            <w:vAlign w:val="center"/>
          </w:tcPr>
          <w:p w14:paraId="0B6F8E43"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51B146A1"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18EF615D" w14:textId="77777777" w:rsidR="002604FD" w:rsidRDefault="00493E18">
            <w:pPr>
              <w:spacing w:after="0" w:line="240" w:lineRule="auto"/>
              <w:jc w:val="left"/>
            </w:pPr>
            <w:r>
              <w:rPr>
                <w:b/>
                <w:sz w:val="17"/>
              </w:rPr>
              <w:t>Ý nghĩa</w:t>
            </w:r>
          </w:p>
        </w:tc>
      </w:tr>
      <w:tr w:rsidR="002604FD" w14:paraId="338EEC79" w14:textId="77777777">
        <w:trPr>
          <w:cantSplit/>
          <w:jc w:val="center"/>
        </w:trPr>
        <w:tc>
          <w:tcPr>
            <w:tcW w:w="2520" w:type="dxa"/>
            <w:tcMar>
              <w:top w:w="70" w:type="dxa"/>
              <w:left w:w="90" w:type="dxa"/>
              <w:bottom w:w="70" w:type="dxa"/>
              <w:right w:w="90" w:type="dxa"/>
            </w:tcMar>
            <w:vAlign w:val="center"/>
          </w:tcPr>
          <w:p w14:paraId="14EB0300" w14:textId="77777777" w:rsidR="002604FD" w:rsidRDefault="00493E18">
            <w:pPr>
              <w:spacing w:after="0" w:line="240" w:lineRule="auto"/>
              <w:jc w:val="left"/>
            </w:pPr>
            <w:r>
              <w:rPr>
                <w:sz w:val="17"/>
              </w:rPr>
              <w:t>MaPhuongTien</w:t>
            </w:r>
          </w:p>
        </w:tc>
        <w:tc>
          <w:tcPr>
            <w:tcW w:w="2592" w:type="dxa"/>
            <w:tcMar>
              <w:top w:w="70" w:type="dxa"/>
              <w:left w:w="90" w:type="dxa"/>
              <w:bottom w:w="70" w:type="dxa"/>
              <w:right w:w="90" w:type="dxa"/>
            </w:tcMar>
            <w:vAlign w:val="center"/>
          </w:tcPr>
          <w:p w14:paraId="16DEC263"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7AD409F5" w14:textId="77777777" w:rsidR="002604FD" w:rsidRDefault="00493E18">
            <w:pPr>
              <w:spacing w:after="0" w:line="240" w:lineRule="auto"/>
              <w:jc w:val="left"/>
            </w:pPr>
            <w:r>
              <w:rPr>
                <w:sz w:val="17"/>
              </w:rPr>
              <w:t>Mã phương tiện.</w:t>
            </w:r>
          </w:p>
        </w:tc>
      </w:tr>
      <w:tr w:rsidR="002604FD" w14:paraId="6C052DAE" w14:textId="77777777">
        <w:trPr>
          <w:cantSplit/>
          <w:jc w:val="center"/>
        </w:trPr>
        <w:tc>
          <w:tcPr>
            <w:tcW w:w="2520" w:type="dxa"/>
            <w:shd w:val="clear" w:color="auto" w:fill="F8FAFC"/>
            <w:tcMar>
              <w:top w:w="70" w:type="dxa"/>
              <w:left w:w="90" w:type="dxa"/>
              <w:bottom w:w="70" w:type="dxa"/>
              <w:right w:w="90" w:type="dxa"/>
            </w:tcMar>
            <w:vAlign w:val="center"/>
          </w:tcPr>
          <w:p w14:paraId="0D12AA2A" w14:textId="77777777" w:rsidR="002604FD" w:rsidRDefault="00493E18">
            <w:pPr>
              <w:spacing w:after="0" w:line="240" w:lineRule="auto"/>
              <w:jc w:val="left"/>
            </w:pPr>
            <w:r>
              <w:rPr>
                <w:sz w:val="17"/>
              </w:rPr>
              <w:t>TenPhuongTien</w:t>
            </w:r>
          </w:p>
        </w:tc>
        <w:tc>
          <w:tcPr>
            <w:tcW w:w="2592" w:type="dxa"/>
            <w:shd w:val="clear" w:color="auto" w:fill="F8FAFC"/>
            <w:tcMar>
              <w:top w:w="70" w:type="dxa"/>
              <w:left w:w="90" w:type="dxa"/>
              <w:bottom w:w="70" w:type="dxa"/>
              <w:right w:w="90" w:type="dxa"/>
            </w:tcMar>
            <w:vAlign w:val="center"/>
          </w:tcPr>
          <w:p w14:paraId="2016B652" w14:textId="77777777" w:rsidR="002604FD" w:rsidRDefault="00493E18">
            <w:pPr>
              <w:spacing w:after="0" w:line="240" w:lineRule="auto"/>
              <w:jc w:val="left"/>
            </w:pPr>
            <w:r>
              <w:rPr>
                <w:sz w:val="17"/>
              </w:rPr>
              <w:t>nvarchar(150)</w:t>
            </w:r>
          </w:p>
        </w:tc>
        <w:tc>
          <w:tcPr>
            <w:tcW w:w="5184" w:type="dxa"/>
            <w:shd w:val="clear" w:color="auto" w:fill="F8FAFC"/>
            <w:tcMar>
              <w:top w:w="70" w:type="dxa"/>
              <w:left w:w="90" w:type="dxa"/>
              <w:bottom w:w="70" w:type="dxa"/>
              <w:right w:w="90" w:type="dxa"/>
            </w:tcMar>
            <w:vAlign w:val="center"/>
          </w:tcPr>
          <w:p w14:paraId="225D2FF2" w14:textId="77777777" w:rsidR="002604FD" w:rsidRDefault="00493E18">
            <w:pPr>
              <w:spacing w:after="0" w:line="240" w:lineRule="auto"/>
              <w:jc w:val="left"/>
            </w:pPr>
            <w:r>
              <w:rPr>
                <w:sz w:val="17"/>
              </w:rPr>
              <w:t>Tên phương tiện.</w:t>
            </w:r>
          </w:p>
        </w:tc>
      </w:tr>
      <w:tr w:rsidR="002604FD" w14:paraId="5652AF06" w14:textId="77777777">
        <w:trPr>
          <w:cantSplit/>
          <w:jc w:val="center"/>
        </w:trPr>
        <w:tc>
          <w:tcPr>
            <w:tcW w:w="2520" w:type="dxa"/>
            <w:tcMar>
              <w:top w:w="70" w:type="dxa"/>
              <w:left w:w="90" w:type="dxa"/>
              <w:bottom w:w="70" w:type="dxa"/>
              <w:right w:w="90" w:type="dxa"/>
            </w:tcMar>
            <w:vAlign w:val="center"/>
          </w:tcPr>
          <w:p w14:paraId="1DB65317" w14:textId="77777777" w:rsidR="002604FD" w:rsidRDefault="00493E18">
            <w:pPr>
              <w:spacing w:after="0" w:line="240" w:lineRule="auto"/>
              <w:jc w:val="left"/>
            </w:pPr>
            <w:r>
              <w:rPr>
                <w:sz w:val="17"/>
              </w:rPr>
              <w:t>LoaiPhuongTien</w:t>
            </w:r>
          </w:p>
        </w:tc>
        <w:tc>
          <w:tcPr>
            <w:tcW w:w="2592" w:type="dxa"/>
            <w:tcMar>
              <w:top w:w="70" w:type="dxa"/>
              <w:left w:w="90" w:type="dxa"/>
              <w:bottom w:w="70" w:type="dxa"/>
              <w:right w:w="90" w:type="dxa"/>
            </w:tcMar>
            <w:vAlign w:val="center"/>
          </w:tcPr>
          <w:p w14:paraId="769E5BF7" w14:textId="77777777" w:rsidR="002604FD" w:rsidRDefault="00493E18">
            <w:pPr>
              <w:spacing w:after="0" w:line="240" w:lineRule="auto"/>
              <w:jc w:val="left"/>
            </w:pPr>
            <w:r>
              <w:rPr>
                <w:sz w:val="17"/>
              </w:rPr>
              <w:t>nvarchar(100)</w:t>
            </w:r>
          </w:p>
        </w:tc>
        <w:tc>
          <w:tcPr>
            <w:tcW w:w="5184" w:type="dxa"/>
            <w:tcMar>
              <w:top w:w="70" w:type="dxa"/>
              <w:left w:w="90" w:type="dxa"/>
              <w:bottom w:w="70" w:type="dxa"/>
              <w:right w:w="90" w:type="dxa"/>
            </w:tcMar>
            <w:vAlign w:val="center"/>
          </w:tcPr>
          <w:p w14:paraId="343AFEEE" w14:textId="77777777" w:rsidR="002604FD" w:rsidRDefault="00493E18">
            <w:pPr>
              <w:spacing w:after="0" w:line="240" w:lineRule="auto"/>
              <w:jc w:val="left"/>
            </w:pPr>
            <w:r>
              <w:rPr>
                <w:sz w:val="17"/>
              </w:rPr>
              <w:t>Loại: máy bay, xe đò, tàu hỏa...</w:t>
            </w:r>
          </w:p>
        </w:tc>
      </w:tr>
      <w:tr w:rsidR="002604FD" w14:paraId="24BE3840" w14:textId="77777777">
        <w:trPr>
          <w:cantSplit/>
          <w:jc w:val="center"/>
        </w:trPr>
        <w:tc>
          <w:tcPr>
            <w:tcW w:w="2520" w:type="dxa"/>
            <w:shd w:val="clear" w:color="auto" w:fill="F8FAFC"/>
            <w:tcMar>
              <w:top w:w="70" w:type="dxa"/>
              <w:left w:w="90" w:type="dxa"/>
              <w:bottom w:w="70" w:type="dxa"/>
              <w:right w:w="90" w:type="dxa"/>
            </w:tcMar>
            <w:vAlign w:val="center"/>
          </w:tcPr>
          <w:p w14:paraId="3D116CB8" w14:textId="77777777" w:rsidR="002604FD" w:rsidRDefault="00493E18">
            <w:pPr>
              <w:spacing w:after="0" w:line="240" w:lineRule="auto"/>
              <w:jc w:val="left"/>
            </w:pPr>
            <w:r>
              <w:rPr>
                <w:sz w:val="17"/>
              </w:rPr>
              <w:lastRenderedPageBreak/>
              <w:t>MoTa</w:t>
            </w:r>
          </w:p>
        </w:tc>
        <w:tc>
          <w:tcPr>
            <w:tcW w:w="2592" w:type="dxa"/>
            <w:shd w:val="clear" w:color="auto" w:fill="F8FAFC"/>
            <w:tcMar>
              <w:top w:w="70" w:type="dxa"/>
              <w:left w:w="90" w:type="dxa"/>
              <w:bottom w:w="70" w:type="dxa"/>
              <w:right w:w="90" w:type="dxa"/>
            </w:tcMar>
            <w:vAlign w:val="center"/>
          </w:tcPr>
          <w:p w14:paraId="6084AC21" w14:textId="77777777" w:rsidR="002604FD" w:rsidRDefault="00493E18">
            <w:pPr>
              <w:spacing w:after="0" w:line="240" w:lineRule="auto"/>
              <w:jc w:val="left"/>
            </w:pPr>
            <w:r>
              <w:rPr>
                <w:sz w:val="17"/>
              </w:rPr>
              <w:t>nvarchar(300)?</w:t>
            </w:r>
          </w:p>
        </w:tc>
        <w:tc>
          <w:tcPr>
            <w:tcW w:w="5184" w:type="dxa"/>
            <w:shd w:val="clear" w:color="auto" w:fill="F8FAFC"/>
            <w:tcMar>
              <w:top w:w="70" w:type="dxa"/>
              <w:left w:w="90" w:type="dxa"/>
              <w:bottom w:w="70" w:type="dxa"/>
              <w:right w:w="90" w:type="dxa"/>
            </w:tcMar>
            <w:vAlign w:val="center"/>
          </w:tcPr>
          <w:p w14:paraId="5CCC4D4C" w14:textId="77777777" w:rsidR="002604FD" w:rsidRDefault="00493E18">
            <w:pPr>
              <w:spacing w:after="0" w:line="240" w:lineRule="auto"/>
              <w:jc w:val="left"/>
            </w:pPr>
            <w:r>
              <w:rPr>
                <w:sz w:val="17"/>
              </w:rPr>
              <w:t>Ghi chú.</w:t>
            </w:r>
          </w:p>
        </w:tc>
      </w:tr>
    </w:tbl>
    <w:p w14:paraId="3080A859" w14:textId="77777777" w:rsidR="002604FD" w:rsidRDefault="002604FD">
      <w:pPr>
        <w:spacing w:after="20"/>
      </w:pPr>
    </w:p>
    <w:p w14:paraId="52C7218B" w14:textId="77777777" w:rsidR="002604FD" w:rsidRDefault="00493E18">
      <w:r>
        <w:rPr>
          <w:b/>
        </w:rPr>
        <w:t xml:space="preserve">Phương thức: </w:t>
      </w:r>
      <w:r>
        <w:t>+ CapNhatThongTin(): void</w:t>
      </w:r>
    </w:p>
    <w:p w14:paraId="3C5EA8B7" w14:textId="77777777" w:rsidR="002604FD" w:rsidRDefault="00493E18">
      <w:pPr>
        <w:pStyle w:val="Heading4"/>
      </w:pPr>
      <w:r>
        <w:t>2.2.1.14. Class ChangTour</w:t>
      </w:r>
    </w:p>
    <w:p w14:paraId="167B3871" w14:textId="77777777" w:rsidR="002604FD" w:rsidRDefault="00493E18">
      <w:r>
        <w:t>Một chặng di chuyển giữa hai điểm trong hành trình, dùng một phương tiện.</w:t>
      </w:r>
    </w:p>
    <w:tbl>
      <w:tblPr>
        <w:tblStyle w:val="TableGrid"/>
        <w:tblW w:w="0" w:type="auto"/>
        <w:jc w:val="center"/>
        <w:tblLook w:val="04A0" w:firstRow="1" w:lastRow="0" w:firstColumn="1" w:lastColumn="0" w:noHBand="0" w:noVBand="1"/>
      </w:tblPr>
      <w:tblGrid>
        <w:gridCol w:w="2813"/>
        <w:gridCol w:w="2673"/>
        <w:gridCol w:w="4299"/>
      </w:tblGrid>
      <w:tr w:rsidR="002604FD" w14:paraId="2B4C95E6" w14:textId="77777777">
        <w:trPr>
          <w:cantSplit/>
          <w:tblHeader/>
          <w:jc w:val="center"/>
        </w:trPr>
        <w:tc>
          <w:tcPr>
            <w:tcW w:w="3202" w:type="dxa"/>
            <w:shd w:val="clear" w:color="auto" w:fill="DCE6F1"/>
            <w:tcMar>
              <w:top w:w="70" w:type="dxa"/>
              <w:left w:w="90" w:type="dxa"/>
              <w:bottom w:w="70" w:type="dxa"/>
              <w:right w:w="90" w:type="dxa"/>
            </w:tcMar>
            <w:vAlign w:val="center"/>
          </w:tcPr>
          <w:p w14:paraId="1031173A"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4654CD2F"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3E5057FF" w14:textId="77777777" w:rsidR="002604FD" w:rsidRDefault="00493E18">
            <w:pPr>
              <w:spacing w:after="0" w:line="240" w:lineRule="auto"/>
              <w:jc w:val="left"/>
            </w:pPr>
            <w:r>
              <w:rPr>
                <w:b/>
                <w:sz w:val="17"/>
              </w:rPr>
              <w:t>Ý nghĩa</w:t>
            </w:r>
          </w:p>
        </w:tc>
      </w:tr>
      <w:tr w:rsidR="002604FD" w14:paraId="7A381907" w14:textId="77777777">
        <w:trPr>
          <w:cantSplit/>
          <w:jc w:val="center"/>
        </w:trPr>
        <w:tc>
          <w:tcPr>
            <w:tcW w:w="2520" w:type="dxa"/>
            <w:tcMar>
              <w:top w:w="70" w:type="dxa"/>
              <w:left w:w="90" w:type="dxa"/>
              <w:bottom w:w="70" w:type="dxa"/>
              <w:right w:w="90" w:type="dxa"/>
            </w:tcMar>
            <w:vAlign w:val="center"/>
          </w:tcPr>
          <w:p w14:paraId="341F5E3D" w14:textId="77777777" w:rsidR="002604FD" w:rsidRDefault="00493E18">
            <w:pPr>
              <w:spacing w:after="0" w:line="240" w:lineRule="auto"/>
              <w:jc w:val="left"/>
            </w:pPr>
            <w:r>
              <w:rPr>
                <w:sz w:val="17"/>
              </w:rPr>
              <w:t>MaChang</w:t>
            </w:r>
          </w:p>
        </w:tc>
        <w:tc>
          <w:tcPr>
            <w:tcW w:w="2592" w:type="dxa"/>
            <w:tcMar>
              <w:top w:w="70" w:type="dxa"/>
              <w:left w:w="90" w:type="dxa"/>
              <w:bottom w:w="70" w:type="dxa"/>
              <w:right w:w="90" w:type="dxa"/>
            </w:tcMar>
            <w:vAlign w:val="center"/>
          </w:tcPr>
          <w:p w14:paraId="326F2127"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6C57AA95" w14:textId="77777777" w:rsidR="002604FD" w:rsidRDefault="00493E18">
            <w:pPr>
              <w:spacing w:after="0" w:line="240" w:lineRule="auto"/>
              <w:jc w:val="left"/>
            </w:pPr>
            <w:r>
              <w:rPr>
                <w:sz w:val="17"/>
              </w:rPr>
              <w:t>Mã chặng.</w:t>
            </w:r>
          </w:p>
        </w:tc>
      </w:tr>
      <w:tr w:rsidR="002604FD" w14:paraId="466BC078" w14:textId="77777777">
        <w:trPr>
          <w:cantSplit/>
          <w:jc w:val="center"/>
        </w:trPr>
        <w:tc>
          <w:tcPr>
            <w:tcW w:w="2520" w:type="dxa"/>
            <w:shd w:val="clear" w:color="auto" w:fill="F8FAFC"/>
            <w:tcMar>
              <w:top w:w="70" w:type="dxa"/>
              <w:left w:w="90" w:type="dxa"/>
              <w:bottom w:w="70" w:type="dxa"/>
              <w:right w:w="90" w:type="dxa"/>
            </w:tcMar>
            <w:vAlign w:val="center"/>
          </w:tcPr>
          <w:p w14:paraId="552507F8" w14:textId="77777777" w:rsidR="002604FD" w:rsidRDefault="00493E18">
            <w:pPr>
              <w:spacing w:after="0" w:line="240" w:lineRule="auto"/>
              <w:jc w:val="left"/>
            </w:pPr>
            <w:r>
              <w:rPr>
                <w:sz w:val="17"/>
              </w:rPr>
              <w:t>MaTour</w:t>
            </w:r>
          </w:p>
        </w:tc>
        <w:tc>
          <w:tcPr>
            <w:tcW w:w="2592" w:type="dxa"/>
            <w:shd w:val="clear" w:color="auto" w:fill="F8FAFC"/>
            <w:tcMar>
              <w:top w:w="70" w:type="dxa"/>
              <w:left w:w="90" w:type="dxa"/>
              <w:bottom w:w="70" w:type="dxa"/>
              <w:right w:w="90" w:type="dxa"/>
            </w:tcMar>
            <w:vAlign w:val="center"/>
          </w:tcPr>
          <w:p w14:paraId="08AF9AA0"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53CBA452" w14:textId="77777777" w:rsidR="002604FD" w:rsidRDefault="00493E18">
            <w:pPr>
              <w:spacing w:after="0" w:line="240" w:lineRule="auto"/>
              <w:jc w:val="left"/>
            </w:pPr>
            <w:r>
              <w:rPr>
                <w:sz w:val="17"/>
              </w:rPr>
              <w:t>Tour chứa chặng.</w:t>
            </w:r>
          </w:p>
        </w:tc>
      </w:tr>
      <w:tr w:rsidR="002604FD" w14:paraId="5FEA45AE" w14:textId="77777777">
        <w:trPr>
          <w:cantSplit/>
          <w:jc w:val="center"/>
        </w:trPr>
        <w:tc>
          <w:tcPr>
            <w:tcW w:w="2520" w:type="dxa"/>
            <w:tcMar>
              <w:top w:w="70" w:type="dxa"/>
              <w:left w:w="90" w:type="dxa"/>
              <w:bottom w:w="70" w:type="dxa"/>
              <w:right w:w="90" w:type="dxa"/>
            </w:tcMar>
            <w:vAlign w:val="center"/>
          </w:tcPr>
          <w:p w14:paraId="2EC39DE7" w14:textId="77777777" w:rsidR="002604FD" w:rsidRDefault="00493E18">
            <w:pPr>
              <w:spacing w:after="0" w:line="240" w:lineRule="auto"/>
              <w:jc w:val="left"/>
            </w:pPr>
            <w:r>
              <w:rPr>
                <w:sz w:val="17"/>
              </w:rPr>
              <w:t>ThuTuChang</w:t>
            </w:r>
          </w:p>
        </w:tc>
        <w:tc>
          <w:tcPr>
            <w:tcW w:w="2592" w:type="dxa"/>
            <w:tcMar>
              <w:top w:w="70" w:type="dxa"/>
              <w:left w:w="90" w:type="dxa"/>
              <w:bottom w:w="70" w:type="dxa"/>
              <w:right w:w="90" w:type="dxa"/>
            </w:tcMar>
            <w:vAlign w:val="center"/>
          </w:tcPr>
          <w:p w14:paraId="218D6662" w14:textId="77777777" w:rsidR="002604FD" w:rsidRDefault="00493E18">
            <w:pPr>
              <w:spacing w:after="0" w:line="240" w:lineRule="auto"/>
              <w:jc w:val="left"/>
            </w:pPr>
            <w:r>
              <w:rPr>
                <w:sz w:val="17"/>
              </w:rPr>
              <w:t>int</w:t>
            </w:r>
          </w:p>
        </w:tc>
        <w:tc>
          <w:tcPr>
            <w:tcW w:w="5184" w:type="dxa"/>
            <w:tcMar>
              <w:top w:w="70" w:type="dxa"/>
              <w:left w:w="90" w:type="dxa"/>
              <w:bottom w:w="70" w:type="dxa"/>
              <w:right w:w="90" w:type="dxa"/>
            </w:tcMar>
            <w:vAlign w:val="center"/>
          </w:tcPr>
          <w:p w14:paraId="489D91AC" w14:textId="77777777" w:rsidR="002604FD" w:rsidRDefault="00493E18">
            <w:pPr>
              <w:spacing w:after="0" w:line="240" w:lineRule="auto"/>
              <w:jc w:val="left"/>
            </w:pPr>
            <w:r>
              <w:rPr>
                <w:sz w:val="17"/>
              </w:rPr>
              <w:t>Thứ tự chặng.</w:t>
            </w:r>
          </w:p>
        </w:tc>
      </w:tr>
      <w:tr w:rsidR="002604FD" w14:paraId="2B8404F9" w14:textId="77777777">
        <w:trPr>
          <w:cantSplit/>
          <w:jc w:val="center"/>
        </w:trPr>
        <w:tc>
          <w:tcPr>
            <w:tcW w:w="2520" w:type="dxa"/>
            <w:shd w:val="clear" w:color="auto" w:fill="F8FAFC"/>
            <w:tcMar>
              <w:top w:w="70" w:type="dxa"/>
              <w:left w:w="90" w:type="dxa"/>
              <w:bottom w:w="70" w:type="dxa"/>
              <w:right w:w="90" w:type="dxa"/>
            </w:tcMar>
            <w:vAlign w:val="center"/>
          </w:tcPr>
          <w:p w14:paraId="39800804" w14:textId="77777777" w:rsidR="002604FD" w:rsidRDefault="00493E18">
            <w:pPr>
              <w:spacing w:after="0" w:line="240" w:lineRule="auto"/>
              <w:jc w:val="left"/>
            </w:pPr>
            <w:r>
              <w:rPr>
                <w:sz w:val="17"/>
              </w:rPr>
              <w:t>MaDiemDi</w:t>
            </w:r>
          </w:p>
        </w:tc>
        <w:tc>
          <w:tcPr>
            <w:tcW w:w="2592" w:type="dxa"/>
            <w:shd w:val="clear" w:color="auto" w:fill="F8FAFC"/>
            <w:tcMar>
              <w:top w:w="70" w:type="dxa"/>
              <w:left w:w="90" w:type="dxa"/>
              <w:bottom w:w="70" w:type="dxa"/>
              <w:right w:w="90" w:type="dxa"/>
            </w:tcMar>
            <w:vAlign w:val="center"/>
          </w:tcPr>
          <w:p w14:paraId="7FC05931"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112AA18B" w14:textId="77777777" w:rsidR="002604FD" w:rsidRDefault="00493E18">
            <w:pPr>
              <w:spacing w:after="0" w:line="240" w:lineRule="auto"/>
              <w:jc w:val="left"/>
            </w:pPr>
            <w:r>
              <w:rPr>
                <w:sz w:val="17"/>
              </w:rPr>
              <w:t>Điểm dừng đầu chặng.</w:t>
            </w:r>
          </w:p>
        </w:tc>
      </w:tr>
      <w:tr w:rsidR="002604FD" w14:paraId="38BCA3FA" w14:textId="77777777">
        <w:trPr>
          <w:cantSplit/>
          <w:jc w:val="center"/>
        </w:trPr>
        <w:tc>
          <w:tcPr>
            <w:tcW w:w="2520" w:type="dxa"/>
            <w:tcMar>
              <w:top w:w="70" w:type="dxa"/>
              <w:left w:w="90" w:type="dxa"/>
              <w:bottom w:w="70" w:type="dxa"/>
              <w:right w:w="90" w:type="dxa"/>
            </w:tcMar>
            <w:vAlign w:val="center"/>
          </w:tcPr>
          <w:p w14:paraId="02BF9622" w14:textId="77777777" w:rsidR="002604FD" w:rsidRDefault="00493E18">
            <w:pPr>
              <w:spacing w:after="0" w:line="240" w:lineRule="auto"/>
              <w:jc w:val="left"/>
            </w:pPr>
            <w:r>
              <w:rPr>
                <w:sz w:val="17"/>
              </w:rPr>
              <w:t>MaDiemDen</w:t>
            </w:r>
          </w:p>
        </w:tc>
        <w:tc>
          <w:tcPr>
            <w:tcW w:w="2592" w:type="dxa"/>
            <w:tcMar>
              <w:top w:w="70" w:type="dxa"/>
              <w:left w:w="90" w:type="dxa"/>
              <w:bottom w:w="70" w:type="dxa"/>
              <w:right w:w="90" w:type="dxa"/>
            </w:tcMar>
            <w:vAlign w:val="center"/>
          </w:tcPr>
          <w:p w14:paraId="0AEF4962" w14:textId="77777777" w:rsidR="002604FD" w:rsidRDefault="00493E18">
            <w:pPr>
              <w:spacing w:after="0" w:line="240" w:lineRule="auto"/>
              <w:jc w:val="left"/>
            </w:pPr>
            <w:r>
              <w:rPr>
                <w:sz w:val="17"/>
              </w:rPr>
              <w:t>int [FK]</w:t>
            </w:r>
          </w:p>
        </w:tc>
        <w:tc>
          <w:tcPr>
            <w:tcW w:w="5184" w:type="dxa"/>
            <w:tcMar>
              <w:top w:w="70" w:type="dxa"/>
              <w:left w:w="90" w:type="dxa"/>
              <w:bottom w:w="70" w:type="dxa"/>
              <w:right w:w="90" w:type="dxa"/>
            </w:tcMar>
            <w:vAlign w:val="center"/>
          </w:tcPr>
          <w:p w14:paraId="18DEDC78" w14:textId="77777777" w:rsidR="002604FD" w:rsidRDefault="00493E18">
            <w:pPr>
              <w:spacing w:after="0" w:line="240" w:lineRule="auto"/>
              <w:jc w:val="left"/>
            </w:pPr>
            <w:r>
              <w:rPr>
                <w:sz w:val="17"/>
              </w:rPr>
              <w:t>Điểm dừng cuối chặng.</w:t>
            </w:r>
          </w:p>
        </w:tc>
      </w:tr>
      <w:tr w:rsidR="002604FD" w14:paraId="3D297D77" w14:textId="77777777">
        <w:trPr>
          <w:cantSplit/>
          <w:jc w:val="center"/>
        </w:trPr>
        <w:tc>
          <w:tcPr>
            <w:tcW w:w="2520" w:type="dxa"/>
            <w:shd w:val="clear" w:color="auto" w:fill="F8FAFC"/>
            <w:tcMar>
              <w:top w:w="70" w:type="dxa"/>
              <w:left w:w="90" w:type="dxa"/>
              <w:bottom w:w="70" w:type="dxa"/>
              <w:right w:w="90" w:type="dxa"/>
            </w:tcMar>
            <w:vAlign w:val="center"/>
          </w:tcPr>
          <w:p w14:paraId="37EB87D9" w14:textId="77777777" w:rsidR="002604FD" w:rsidRDefault="00493E18">
            <w:pPr>
              <w:spacing w:after="0" w:line="240" w:lineRule="auto"/>
              <w:jc w:val="left"/>
            </w:pPr>
            <w:r>
              <w:rPr>
                <w:sz w:val="17"/>
              </w:rPr>
              <w:t>MaPhuongTien</w:t>
            </w:r>
          </w:p>
        </w:tc>
        <w:tc>
          <w:tcPr>
            <w:tcW w:w="2592" w:type="dxa"/>
            <w:shd w:val="clear" w:color="auto" w:fill="F8FAFC"/>
            <w:tcMar>
              <w:top w:w="70" w:type="dxa"/>
              <w:left w:w="90" w:type="dxa"/>
              <w:bottom w:w="70" w:type="dxa"/>
              <w:right w:w="90" w:type="dxa"/>
            </w:tcMar>
            <w:vAlign w:val="center"/>
          </w:tcPr>
          <w:p w14:paraId="61C75FB4"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38AF6E5B" w14:textId="77777777" w:rsidR="002604FD" w:rsidRDefault="00493E18">
            <w:pPr>
              <w:spacing w:after="0" w:line="240" w:lineRule="auto"/>
              <w:jc w:val="left"/>
            </w:pPr>
            <w:r>
              <w:rPr>
                <w:sz w:val="17"/>
              </w:rPr>
              <w:t>Phương tiện dùng cho chặng.</w:t>
            </w:r>
          </w:p>
        </w:tc>
      </w:tr>
    </w:tbl>
    <w:p w14:paraId="7BBF00FD" w14:textId="77777777" w:rsidR="002604FD" w:rsidRDefault="002604FD">
      <w:pPr>
        <w:spacing w:after="20"/>
      </w:pPr>
    </w:p>
    <w:p w14:paraId="6995E40B" w14:textId="77777777" w:rsidR="002604FD" w:rsidRDefault="00493E18">
      <w:r>
        <w:rPr>
          <w:b/>
        </w:rPr>
        <w:t xml:space="preserve">Phương thức: </w:t>
      </w:r>
      <w:r>
        <w:t>+ CapNhatChang(): void; + KiemTraThuTu(): bool</w:t>
      </w:r>
    </w:p>
    <w:p w14:paraId="365A56D5" w14:textId="77777777" w:rsidR="002604FD" w:rsidRDefault="00493E18">
      <w:pPr>
        <w:pStyle w:val="Heading4"/>
      </w:pPr>
      <w:r>
        <w:t>2.2.1.15. Class DiemThamQuan</w:t>
      </w:r>
    </w:p>
    <w:p w14:paraId="42C2053E" w14:textId="77777777" w:rsidR="002604FD" w:rsidRDefault="00493E18">
      <w:r>
        <w:t>Danh mục các khu di tích, danh lam thắng cảnh hoặc điểm tham quan.</w:t>
      </w:r>
    </w:p>
    <w:tbl>
      <w:tblPr>
        <w:tblStyle w:val="TableGrid"/>
        <w:tblW w:w="0" w:type="auto"/>
        <w:jc w:val="center"/>
        <w:tblLook w:val="04A0" w:firstRow="1" w:lastRow="0" w:firstColumn="1" w:lastColumn="0" w:noHBand="0" w:noVBand="1"/>
      </w:tblPr>
      <w:tblGrid>
        <w:gridCol w:w="2837"/>
        <w:gridCol w:w="2755"/>
        <w:gridCol w:w="4193"/>
      </w:tblGrid>
      <w:tr w:rsidR="002604FD" w14:paraId="25FB2E62" w14:textId="77777777">
        <w:trPr>
          <w:cantSplit/>
          <w:tblHeader/>
          <w:jc w:val="center"/>
        </w:trPr>
        <w:tc>
          <w:tcPr>
            <w:tcW w:w="3202" w:type="dxa"/>
            <w:shd w:val="clear" w:color="auto" w:fill="DCE6F1"/>
            <w:tcMar>
              <w:top w:w="70" w:type="dxa"/>
              <w:left w:w="90" w:type="dxa"/>
              <w:bottom w:w="70" w:type="dxa"/>
              <w:right w:w="90" w:type="dxa"/>
            </w:tcMar>
            <w:vAlign w:val="center"/>
          </w:tcPr>
          <w:p w14:paraId="284FE987"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1CBE96E5"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56AF812B" w14:textId="77777777" w:rsidR="002604FD" w:rsidRDefault="00493E18">
            <w:pPr>
              <w:spacing w:after="0" w:line="240" w:lineRule="auto"/>
              <w:jc w:val="left"/>
            </w:pPr>
            <w:r>
              <w:rPr>
                <w:b/>
                <w:sz w:val="17"/>
              </w:rPr>
              <w:t>Ý nghĩa</w:t>
            </w:r>
          </w:p>
        </w:tc>
      </w:tr>
      <w:tr w:rsidR="002604FD" w14:paraId="150A4730" w14:textId="77777777">
        <w:trPr>
          <w:cantSplit/>
          <w:jc w:val="center"/>
        </w:trPr>
        <w:tc>
          <w:tcPr>
            <w:tcW w:w="2520" w:type="dxa"/>
            <w:tcMar>
              <w:top w:w="70" w:type="dxa"/>
              <w:left w:w="90" w:type="dxa"/>
              <w:bottom w:w="70" w:type="dxa"/>
              <w:right w:w="90" w:type="dxa"/>
            </w:tcMar>
            <w:vAlign w:val="center"/>
          </w:tcPr>
          <w:p w14:paraId="302F1E53" w14:textId="77777777" w:rsidR="002604FD" w:rsidRDefault="00493E18">
            <w:pPr>
              <w:spacing w:after="0" w:line="240" w:lineRule="auto"/>
              <w:jc w:val="left"/>
            </w:pPr>
            <w:r>
              <w:rPr>
                <w:sz w:val="17"/>
              </w:rPr>
              <w:t>MaDiemThamQuan</w:t>
            </w:r>
          </w:p>
        </w:tc>
        <w:tc>
          <w:tcPr>
            <w:tcW w:w="2592" w:type="dxa"/>
            <w:tcMar>
              <w:top w:w="70" w:type="dxa"/>
              <w:left w:w="90" w:type="dxa"/>
              <w:bottom w:w="70" w:type="dxa"/>
              <w:right w:w="90" w:type="dxa"/>
            </w:tcMar>
            <w:vAlign w:val="center"/>
          </w:tcPr>
          <w:p w14:paraId="1AAB1CE3"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317FF5ED" w14:textId="77777777" w:rsidR="002604FD" w:rsidRDefault="00493E18">
            <w:pPr>
              <w:spacing w:after="0" w:line="240" w:lineRule="auto"/>
              <w:jc w:val="left"/>
            </w:pPr>
            <w:r>
              <w:rPr>
                <w:sz w:val="17"/>
              </w:rPr>
              <w:t>Mã số điểm tham quan.</w:t>
            </w:r>
          </w:p>
        </w:tc>
      </w:tr>
      <w:tr w:rsidR="002604FD" w14:paraId="1AD3B0BE" w14:textId="77777777">
        <w:trPr>
          <w:cantSplit/>
          <w:jc w:val="center"/>
        </w:trPr>
        <w:tc>
          <w:tcPr>
            <w:tcW w:w="2520" w:type="dxa"/>
            <w:shd w:val="clear" w:color="auto" w:fill="F8FAFC"/>
            <w:tcMar>
              <w:top w:w="70" w:type="dxa"/>
              <w:left w:w="90" w:type="dxa"/>
              <w:bottom w:w="70" w:type="dxa"/>
              <w:right w:w="90" w:type="dxa"/>
            </w:tcMar>
            <w:vAlign w:val="center"/>
          </w:tcPr>
          <w:p w14:paraId="4659B7DB" w14:textId="77777777" w:rsidR="002604FD" w:rsidRDefault="00493E18">
            <w:pPr>
              <w:spacing w:after="0" w:line="240" w:lineRule="auto"/>
              <w:jc w:val="left"/>
            </w:pPr>
            <w:r>
              <w:rPr>
                <w:sz w:val="17"/>
              </w:rPr>
              <w:t>TenDiem</w:t>
            </w:r>
          </w:p>
        </w:tc>
        <w:tc>
          <w:tcPr>
            <w:tcW w:w="2592" w:type="dxa"/>
            <w:shd w:val="clear" w:color="auto" w:fill="F8FAFC"/>
            <w:tcMar>
              <w:top w:w="70" w:type="dxa"/>
              <w:left w:w="90" w:type="dxa"/>
              <w:bottom w:w="70" w:type="dxa"/>
              <w:right w:w="90" w:type="dxa"/>
            </w:tcMar>
            <w:vAlign w:val="center"/>
          </w:tcPr>
          <w:p w14:paraId="7AEF27F8" w14:textId="77777777" w:rsidR="002604FD" w:rsidRDefault="00493E18">
            <w:pPr>
              <w:spacing w:after="0" w:line="240" w:lineRule="auto"/>
              <w:jc w:val="left"/>
            </w:pPr>
            <w:r>
              <w:rPr>
                <w:sz w:val="17"/>
              </w:rPr>
              <w:t>nvarchar(200)</w:t>
            </w:r>
          </w:p>
        </w:tc>
        <w:tc>
          <w:tcPr>
            <w:tcW w:w="5184" w:type="dxa"/>
            <w:shd w:val="clear" w:color="auto" w:fill="F8FAFC"/>
            <w:tcMar>
              <w:top w:w="70" w:type="dxa"/>
              <w:left w:w="90" w:type="dxa"/>
              <w:bottom w:w="70" w:type="dxa"/>
              <w:right w:w="90" w:type="dxa"/>
            </w:tcMar>
            <w:vAlign w:val="center"/>
          </w:tcPr>
          <w:p w14:paraId="43DD4603" w14:textId="77777777" w:rsidR="002604FD" w:rsidRDefault="00493E18">
            <w:pPr>
              <w:spacing w:after="0" w:line="240" w:lineRule="auto"/>
              <w:jc w:val="left"/>
            </w:pPr>
            <w:r>
              <w:rPr>
                <w:sz w:val="17"/>
              </w:rPr>
              <w:t>Tên điểm tham quan.</w:t>
            </w:r>
          </w:p>
        </w:tc>
      </w:tr>
      <w:tr w:rsidR="002604FD" w14:paraId="56B342D1" w14:textId="77777777">
        <w:trPr>
          <w:cantSplit/>
          <w:jc w:val="center"/>
        </w:trPr>
        <w:tc>
          <w:tcPr>
            <w:tcW w:w="2520" w:type="dxa"/>
            <w:tcMar>
              <w:top w:w="70" w:type="dxa"/>
              <w:left w:w="90" w:type="dxa"/>
              <w:bottom w:w="70" w:type="dxa"/>
              <w:right w:w="90" w:type="dxa"/>
            </w:tcMar>
            <w:vAlign w:val="center"/>
          </w:tcPr>
          <w:p w14:paraId="46301FB9" w14:textId="77777777" w:rsidR="002604FD" w:rsidRDefault="00493E18">
            <w:pPr>
              <w:spacing w:after="0" w:line="240" w:lineRule="auto"/>
              <w:jc w:val="left"/>
            </w:pPr>
            <w:r>
              <w:rPr>
                <w:sz w:val="17"/>
              </w:rPr>
              <w:t>DiaDiem</w:t>
            </w:r>
          </w:p>
        </w:tc>
        <w:tc>
          <w:tcPr>
            <w:tcW w:w="2592" w:type="dxa"/>
            <w:tcMar>
              <w:top w:w="70" w:type="dxa"/>
              <w:left w:w="90" w:type="dxa"/>
              <w:bottom w:w="70" w:type="dxa"/>
              <w:right w:w="90" w:type="dxa"/>
            </w:tcMar>
            <w:vAlign w:val="center"/>
          </w:tcPr>
          <w:p w14:paraId="3F3DC69C" w14:textId="77777777" w:rsidR="002604FD" w:rsidRDefault="00493E18">
            <w:pPr>
              <w:spacing w:after="0" w:line="240" w:lineRule="auto"/>
              <w:jc w:val="left"/>
            </w:pPr>
            <w:r>
              <w:rPr>
                <w:sz w:val="17"/>
              </w:rPr>
              <w:t>nvarchar(300)</w:t>
            </w:r>
          </w:p>
        </w:tc>
        <w:tc>
          <w:tcPr>
            <w:tcW w:w="5184" w:type="dxa"/>
            <w:tcMar>
              <w:top w:w="70" w:type="dxa"/>
              <w:left w:w="90" w:type="dxa"/>
              <w:bottom w:w="70" w:type="dxa"/>
              <w:right w:w="90" w:type="dxa"/>
            </w:tcMar>
            <w:vAlign w:val="center"/>
          </w:tcPr>
          <w:p w14:paraId="3FF936AC" w14:textId="77777777" w:rsidR="002604FD" w:rsidRDefault="00493E18">
            <w:pPr>
              <w:spacing w:after="0" w:line="240" w:lineRule="auto"/>
              <w:jc w:val="left"/>
            </w:pPr>
            <w:r>
              <w:rPr>
                <w:sz w:val="17"/>
              </w:rPr>
              <w:t>Địa điểm/vị trí.</w:t>
            </w:r>
          </w:p>
        </w:tc>
      </w:tr>
      <w:tr w:rsidR="002604FD" w14:paraId="50500F99" w14:textId="77777777">
        <w:trPr>
          <w:cantSplit/>
          <w:jc w:val="center"/>
        </w:trPr>
        <w:tc>
          <w:tcPr>
            <w:tcW w:w="2520" w:type="dxa"/>
            <w:shd w:val="clear" w:color="auto" w:fill="F8FAFC"/>
            <w:tcMar>
              <w:top w:w="70" w:type="dxa"/>
              <w:left w:w="90" w:type="dxa"/>
              <w:bottom w:w="70" w:type="dxa"/>
              <w:right w:w="90" w:type="dxa"/>
            </w:tcMar>
            <w:vAlign w:val="center"/>
          </w:tcPr>
          <w:p w14:paraId="36174011" w14:textId="77777777" w:rsidR="002604FD" w:rsidRDefault="00493E18">
            <w:pPr>
              <w:spacing w:after="0" w:line="240" w:lineRule="auto"/>
              <w:jc w:val="left"/>
            </w:pPr>
            <w:r>
              <w:rPr>
                <w:sz w:val="17"/>
              </w:rPr>
              <w:t>NoiDung</w:t>
            </w:r>
          </w:p>
        </w:tc>
        <w:tc>
          <w:tcPr>
            <w:tcW w:w="2592" w:type="dxa"/>
            <w:shd w:val="clear" w:color="auto" w:fill="F8FAFC"/>
            <w:tcMar>
              <w:top w:w="70" w:type="dxa"/>
              <w:left w:w="90" w:type="dxa"/>
              <w:bottom w:w="70" w:type="dxa"/>
              <w:right w:w="90" w:type="dxa"/>
            </w:tcMar>
            <w:vAlign w:val="center"/>
          </w:tcPr>
          <w:p w14:paraId="3501947C" w14:textId="77777777" w:rsidR="002604FD" w:rsidRDefault="00493E18">
            <w:pPr>
              <w:spacing w:after="0" w:line="240" w:lineRule="auto"/>
              <w:jc w:val="left"/>
            </w:pPr>
            <w:r>
              <w:rPr>
                <w:sz w:val="17"/>
              </w:rPr>
              <w:t>nvarchar(max)</w:t>
            </w:r>
          </w:p>
        </w:tc>
        <w:tc>
          <w:tcPr>
            <w:tcW w:w="5184" w:type="dxa"/>
            <w:shd w:val="clear" w:color="auto" w:fill="F8FAFC"/>
            <w:tcMar>
              <w:top w:w="70" w:type="dxa"/>
              <w:left w:w="90" w:type="dxa"/>
              <w:bottom w:w="70" w:type="dxa"/>
              <w:right w:w="90" w:type="dxa"/>
            </w:tcMar>
            <w:vAlign w:val="center"/>
          </w:tcPr>
          <w:p w14:paraId="18AA1764" w14:textId="77777777" w:rsidR="002604FD" w:rsidRDefault="00493E18">
            <w:pPr>
              <w:spacing w:after="0" w:line="240" w:lineRule="auto"/>
              <w:jc w:val="left"/>
            </w:pPr>
            <w:r>
              <w:rPr>
                <w:sz w:val="17"/>
              </w:rPr>
              <w:t>Nội dung giới thiệu.</w:t>
            </w:r>
          </w:p>
        </w:tc>
      </w:tr>
      <w:tr w:rsidR="002604FD" w14:paraId="1EFBDA7F" w14:textId="77777777">
        <w:trPr>
          <w:cantSplit/>
          <w:jc w:val="center"/>
        </w:trPr>
        <w:tc>
          <w:tcPr>
            <w:tcW w:w="2520" w:type="dxa"/>
            <w:tcMar>
              <w:top w:w="70" w:type="dxa"/>
              <w:left w:w="90" w:type="dxa"/>
              <w:bottom w:w="70" w:type="dxa"/>
              <w:right w:w="90" w:type="dxa"/>
            </w:tcMar>
            <w:vAlign w:val="center"/>
          </w:tcPr>
          <w:p w14:paraId="2A734A3C" w14:textId="77777777" w:rsidR="002604FD" w:rsidRDefault="00493E18">
            <w:pPr>
              <w:spacing w:after="0" w:line="240" w:lineRule="auto"/>
              <w:jc w:val="left"/>
            </w:pPr>
            <w:r>
              <w:rPr>
                <w:sz w:val="17"/>
              </w:rPr>
              <w:t>YNgia</w:t>
            </w:r>
          </w:p>
        </w:tc>
        <w:tc>
          <w:tcPr>
            <w:tcW w:w="2592" w:type="dxa"/>
            <w:tcMar>
              <w:top w:w="70" w:type="dxa"/>
              <w:left w:w="90" w:type="dxa"/>
              <w:bottom w:w="70" w:type="dxa"/>
              <w:right w:w="90" w:type="dxa"/>
            </w:tcMar>
            <w:vAlign w:val="center"/>
          </w:tcPr>
          <w:p w14:paraId="23F3979F" w14:textId="77777777" w:rsidR="002604FD" w:rsidRDefault="00493E18">
            <w:pPr>
              <w:spacing w:after="0" w:line="240" w:lineRule="auto"/>
              <w:jc w:val="left"/>
            </w:pPr>
            <w:r>
              <w:rPr>
                <w:sz w:val="17"/>
              </w:rPr>
              <w:t>nvarchar(max)</w:t>
            </w:r>
          </w:p>
        </w:tc>
        <w:tc>
          <w:tcPr>
            <w:tcW w:w="5184" w:type="dxa"/>
            <w:tcMar>
              <w:top w:w="70" w:type="dxa"/>
              <w:left w:w="90" w:type="dxa"/>
              <w:bottom w:w="70" w:type="dxa"/>
              <w:right w:w="90" w:type="dxa"/>
            </w:tcMar>
            <w:vAlign w:val="center"/>
          </w:tcPr>
          <w:p w14:paraId="530C6E9A" w14:textId="77777777" w:rsidR="002604FD" w:rsidRDefault="00493E18">
            <w:pPr>
              <w:spacing w:after="0" w:line="240" w:lineRule="auto"/>
              <w:jc w:val="left"/>
            </w:pPr>
            <w:r>
              <w:rPr>
                <w:sz w:val="17"/>
              </w:rPr>
              <w:t>Ý nghĩa của điểm tham quan.</w:t>
            </w:r>
          </w:p>
        </w:tc>
      </w:tr>
    </w:tbl>
    <w:p w14:paraId="3EF9F7BA" w14:textId="77777777" w:rsidR="002604FD" w:rsidRDefault="002604FD">
      <w:pPr>
        <w:spacing w:after="20"/>
      </w:pPr>
    </w:p>
    <w:p w14:paraId="16A18040" w14:textId="77777777" w:rsidR="002604FD" w:rsidRDefault="00493E18">
      <w:r>
        <w:rPr>
          <w:b/>
        </w:rPr>
        <w:t xml:space="preserve">Phương thức: </w:t>
      </w:r>
      <w:r>
        <w:t>+ CapNhatThongTin(): void; + LayThongTinGioiThieu(): string</w:t>
      </w:r>
    </w:p>
    <w:p w14:paraId="4CC1DD62" w14:textId="77777777" w:rsidR="002604FD" w:rsidRDefault="00493E18">
      <w:pPr>
        <w:pStyle w:val="Heading4"/>
      </w:pPr>
      <w:r>
        <w:t>2.2.1.16. Class ChiTietThamQuan</w:t>
      </w:r>
    </w:p>
    <w:p w14:paraId="4456D30A" w14:textId="77777777" w:rsidR="002604FD" w:rsidRDefault="00493E18">
      <w:r>
        <w:t>Lớp liên kết tour với các điểm tham quan và thứ tự tham quan.</w:t>
      </w:r>
    </w:p>
    <w:tbl>
      <w:tblPr>
        <w:tblStyle w:val="TableGrid"/>
        <w:tblW w:w="0" w:type="auto"/>
        <w:jc w:val="center"/>
        <w:tblLook w:val="04A0" w:firstRow="1" w:lastRow="0" w:firstColumn="1" w:lastColumn="0" w:noHBand="0" w:noVBand="1"/>
      </w:tblPr>
      <w:tblGrid>
        <w:gridCol w:w="2857"/>
        <w:gridCol w:w="2656"/>
        <w:gridCol w:w="4272"/>
      </w:tblGrid>
      <w:tr w:rsidR="002604FD" w14:paraId="2D884EE8" w14:textId="77777777">
        <w:trPr>
          <w:cantSplit/>
          <w:tblHeader/>
          <w:jc w:val="center"/>
        </w:trPr>
        <w:tc>
          <w:tcPr>
            <w:tcW w:w="3202" w:type="dxa"/>
            <w:shd w:val="clear" w:color="auto" w:fill="DCE6F1"/>
            <w:tcMar>
              <w:top w:w="70" w:type="dxa"/>
              <w:left w:w="90" w:type="dxa"/>
              <w:bottom w:w="70" w:type="dxa"/>
              <w:right w:w="90" w:type="dxa"/>
            </w:tcMar>
            <w:vAlign w:val="center"/>
          </w:tcPr>
          <w:p w14:paraId="51EB09B0"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40DF83B9"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59CD216E" w14:textId="77777777" w:rsidR="002604FD" w:rsidRDefault="00493E18">
            <w:pPr>
              <w:spacing w:after="0" w:line="240" w:lineRule="auto"/>
              <w:jc w:val="left"/>
            </w:pPr>
            <w:r>
              <w:rPr>
                <w:b/>
                <w:sz w:val="17"/>
              </w:rPr>
              <w:t>Ý nghĩa</w:t>
            </w:r>
          </w:p>
        </w:tc>
      </w:tr>
      <w:tr w:rsidR="002604FD" w14:paraId="4564A3E0" w14:textId="77777777">
        <w:trPr>
          <w:cantSplit/>
          <w:jc w:val="center"/>
        </w:trPr>
        <w:tc>
          <w:tcPr>
            <w:tcW w:w="2520" w:type="dxa"/>
            <w:tcMar>
              <w:top w:w="70" w:type="dxa"/>
              <w:left w:w="90" w:type="dxa"/>
              <w:bottom w:w="70" w:type="dxa"/>
              <w:right w:w="90" w:type="dxa"/>
            </w:tcMar>
            <w:vAlign w:val="center"/>
          </w:tcPr>
          <w:p w14:paraId="6147DADE" w14:textId="77777777" w:rsidR="002604FD" w:rsidRDefault="00493E18">
            <w:pPr>
              <w:spacing w:after="0" w:line="240" w:lineRule="auto"/>
              <w:jc w:val="left"/>
            </w:pPr>
            <w:r>
              <w:rPr>
                <w:sz w:val="17"/>
              </w:rPr>
              <w:t>MaChiTiet</w:t>
            </w:r>
          </w:p>
        </w:tc>
        <w:tc>
          <w:tcPr>
            <w:tcW w:w="2592" w:type="dxa"/>
            <w:tcMar>
              <w:top w:w="70" w:type="dxa"/>
              <w:left w:w="90" w:type="dxa"/>
              <w:bottom w:w="70" w:type="dxa"/>
              <w:right w:w="90" w:type="dxa"/>
            </w:tcMar>
            <w:vAlign w:val="center"/>
          </w:tcPr>
          <w:p w14:paraId="1CA46685"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69FDB70F" w14:textId="77777777" w:rsidR="002604FD" w:rsidRDefault="00493E18">
            <w:pPr>
              <w:spacing w:after="0" w:line="240" w:lineRule="auto"/>
              <w:jc w:val="left"/>
            </w:pPr>
            <w:r>
              <w:rPr>
                <w:sz w:val="17"/>
              </w:rPr>
              <w:t>Mã chi tiết.</w:t>
            </w:r>
          </w:p>
        </w:tc>
      </w:tr>
      <w:tr w:rsidR="002604FD" w14:paraId="400A21DD" w14:textId="77777777">
        <w:trPr>
          <w:cantSplit/>
          <w:jc w:val="center"/>
        </w:trPr>
        <w:tc>
          <w:tcPr>
            <w:tcW w:w="2520" w:type="dxa"/>
            <w:shd w:val="clear" w:color="auto" w:fill="F8FAFC"/>
            <w:tcMar>
              <w:top w:w="70" w:type="dxa"/>
              <w:left w:w="90" w:type="dxa"/>
              <w:bottom w:w="70" w:type="dxa"/>
              <w:right w:w="90" w:type="dxa"/>
            </w:tcMar>
            <w:vAlign w:val="center"/>
          </w:tcPr>
          <w:p w14:paraId="40EF91A8" w14:textId="77777777" w:rsidR="002604FD" w:rsidRDefault="00493E18">
            <w:pPr>
              <w:spacing w:after="0" w:line="240" w:lineRule="auto"/>
              <w:jc w:val="left"/>
            </w:pPr>
            <w:r>
              <w:rPr>
                <w:sz w:val="17"/>
              </w:rPr>
              <w:t>MaTour</w:t>
            </w:r>
          </w:p>
        </w:tc>
        <w:tc>
          <w:tcPr>
            <w:tcW w:w="2592" w:type="dxa"/>
            <w:shd w:val="clear" w:color="auto" w:fill="F8FAFC"/>
            <w:tcMar>
              <w:top w:w="70" w:type="dxa"/>
              <w:left w:w="90" w:type="dxa"/>
              <w:bottom w:w="70" w:type="dxa"/>
              <w:right w:w="90" w:type="dxa"/>
            </w:tcMar>
            <w:vAlign w:val="center"/>
          </w:tcPr>
          <w:p w14:paraId="41B3A63C"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23FD1B39" w14:textId="77777777" w:rsidR="002604FD" w:rsidRDefault="00493E18">
            <w:pPr>
              <w:spacing w:after="0" w:line="240" w:lineRule="auto"/>
              <w:jc w:val="left"/>
            </w:pPr>
            <w:r>
              <w:rPr>
                <w:sz w:val="17"/>
              </w:rPr>
              <w:t>Tour có điểm tham quan.</w:t>
            </w:r>
          </w:p>
        </w:tc>
      </w:tr>
      <w:tr w:rsidR="002604FD" w14:paraId="3E9F2CEA" w14:textId="77777777">
        <w:trPr>
          <w:cantSplit/>
          <w:jc w:val="center"/>
        </w:trPr>
        <w:tc>
          <w:tcPr>
            <w:tcW w:w="2520" w:type="dxa"/>
            <w:tcMar>
              <w:top w:w="70" w:type="dxa"/>
              <w:left w:w="90" w:type="dxa"/>
              <w:bottom w:w="70" w:type="dxa"/>
              <w:right w:w="90" w:type="dxa"/>
            </w:tcMar>
            <w:vAlign w:val="center"/>
          </w:tcPr>
          <w:p w14:paraId="5FC1F20D" w14:textId="77777777" w:rsidR="002604FD" w:rsidRDefault="00493E18">
            <w:pPr>
              <w:spacing w:after="0" w:line="240" w:lineRule="auto"/>
              <w:jc w:val="left"/>
            </w:pPr>
            <w:r>
              <w:rPr>
                <w:sz w:val="17"/>
              </w:rPr>
              <w:t>MaDiemThamQuan</w:t>
            </w:r>
          </w:p>
        </w:tc>
        <w:tc>
          <w:tcPr>
            <w:tcW w:w="2592" w:type="dxa"/>
            <w:tcMar>
              <w:top w:w="70" w:type="dxa"/>
              <w:left w:w="90" w:type="dxa"/>
              <w:bottom w:w="70" w:type="dxa"/>
              <w:right w:w="90" w:type="dxa"/>
            </w:tcMar>
            <w:vAlign w:val="center"/>
          </w:tcPr>
          <w:p w14:paraId="2E6FC39A" w14:textId="77777777" w:rsidR="002604FD" w:rsidRDefault="00493E18">
            <w:pPr>
              <w:spacing w:after="0" w:line="240" w:lineRule="auto"/>
              <w:jc w:val="left"/>
            </w:pPr>
            <w:r>
              <w:rPr>
                <w:sz w:val="17"/>
              </w:rPr>
              <w:t>int [FK]</w:t>
            </w:r>
          </w:p>
        </w:tc>
        <w:tc>
          <w:tcPr>
            <w:tcW w:w="5184" w:type="dxa"/>
            <w:tcMar>
              <w:top w:w="70" w:type="dxa"/>
              <w:left w:w="90" w:type="dxa"/>
              <w:bottom w:w="70" w:type="dxa"/>
              <w:right w:w="90" w:type="dxa"/>
            </w:tcMar>
            <w:vAlign w:val="center"/>
          </w:tcPr>
          <w:p w14:paraId="10AFAD7C" w14:textId="77777777" w:rsidR="002604FD" w:rsidRDefault="00493E18">
            <w:pPr>
              <w:spacing w:after="0" w:line="240" w:lineRule="auto"/>
              <w:jc w:val="left"/>
            </w:pPr>
            <w:r>
              <w:rPr>
                <w:sz w:val="17"/>
              </w:rPr>
              <w:t>Điểm tham quan.</w:t>
            </w:r>
          </w:p>
        </w:tc>
      </w:tr>
      <w:tr w:rsidR="002604FD" w14:paraId="39FE570E" w14:textId="77777777">
        <w:trPr>
          <w:cantSplit/>
          <w:jc w:val="center"/>
        </w:trPr>
        <w:tc>
          <w:tcPr>
            <w:tcW w:w="2520" w:type="dxa"/>
            <w:shd w:val="clear" w:color="auto" w:fill="F8FAFC"/>
            <w:tcMar>
              <w:top w:w="70" w:type="dxa"/>
              <w:left w:w="90" w:type="dxa"/>
              <w:bottom w:w="70" w:type="dxa"/>
              <w:right w:w="90" w:type="dxa"/>
            </w:tcMar>
            <w:vAlign w:val="center"/>
          </w:tcPr>
          <w:p w14:paraId="7B8ACFB1" w14:textId="77777777" w:rsidR="002604FD" w:rsidRDefault="00493E18">
            <w:pPr>
              <w:spacing w:after="0" w:line="240" w:lineRule="auto"/>
              <w:jc w:val="left"/>
            </w:pPr>
            <w:r>
              <w:rPr>
                <w:sz w:val="17"/>
              </w:rPr>
              <w:t>MaDiemDung</w:t>
            </w:r>
          </w:p>
        </w:tc>
        <w:tc>
          <w:tcPr>
            <w:tcW w:w="2592" w:type="dxa"/>
            <w:shd w:val="clear" w:color="auto" w:fill="F8FAFC"/>
            <w:tcMar>
              <w:top w:w="70" w:type="dxa"/>
              <w:left w:w="90" w:type="dxa"/>
              <w:bottom w:w="70" w:type="dxa"/>
              <w:right w:w="90" w:type="dxa"/>
            </w:tcMar>
            <w:vAlign w:val="center"/>
          </w:tcPr>
          <w:p w14:paraId="174EAC78"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403B321D" w14:textId="77777777" w:rsidR="002604FD" w:rsidRDefault="00493E18">
            <w:pPr>
              <w:spacing w:after="0" w:line="240" w:lineRule="auto"/>
              <w:jc w:val="left"/>
            </w:pPr>
            <w:r>
              <w:rPr>
                <w:sz w:val="17"/>
              </w:rPr>
              <w:t>Điểm dừng gần/được gắn với điểm tham quan nếu cần.</w:t>
            </w:r>
          </w:p>
        </w:tc>
      </w:tr>
      <w:tr w:rsidR="002604FD" w14:paraId="35925D9E" w14:textId="77777777">
        <w:trPr>
          <w:cantSplit/>
          <w:jc w:val="center"/>
        </w:trPr>
        <w:tc>
          <w:tcPr>
            <w:tcW w:w="2520" w:type="dxa"/>
            <w:tcMar>
              <w:top w:w="70" w:type="dxa"/>
              <w:left w:w="90" w:type="dxa"/>
              <w:bottom w:w="70" w:type="dxa"/>
              <w:right w:w="90" w:type="dxa"/>
            </w:tcMar>
            <w:vAlign w:val="center"/>
          </w:tcPr>
          <w:p w14:paraId="6D5E89BA" w14:textId="77777777" w:rsidR="002604FD" w:rsidRDefault="00493E18">
            <w:pPr>
              <w:spacing w:after="0" w:line="240" w:lineRule="auto"/>
              <w:jc w:val="left"/>
            </w:pPr>
            <w:r>
              <w:rPr>
                <w:sz w:val="17"/>
              </w:rPr>
              <w:t>ThuTuThamQuan</w:t>
            </w:r>
          </w:p>
        </w:tc>
        <w:tc>
          <w:tcPr>
            <w:tcW w:w="2592" w:type="dxa"/>
            <w:tcMar>
              <w:top w:w="70" w:type="dxa"/>
              <w:left w:w="90" w:type="dxa"/>
              <w:bottom w:w="70" w:type="dxa"/>
              <w:right w:w="90" w:type="dxa"/>
            </w:tcMar>
            <w:vAlign w:val="center"/>
          </w:tcPr>
          <w:p w14:paraId="5ED69603" w14:textId="77777777" w:rsidR="002604FD" w:rsidRDefault="00493E18">
            <w:pPr>
              <w:spacing w:after="0" w:line="240" w:lineRule="auto"/>
              <w:jc w:val="left"/>
            </w:pPr>
            <w:r>
              <w:rPr>
                <w:sz w:val="17"/>
              </w:rPr>
              <w:t>int</w:t>
            </w:r>
          </w:p>
        </w:tc>
        <w:tc>
          <w:tcPr>
            <w:tcW w:w="5184" w:type="dxa"/>
            <w:tcMar>
              <w:top w:w="70" w:type="dxa"/>
              <w:left w:w="90" w:type="dxa"/>
              <w:bottom w:w="70" w:type="dxa"/>
              <w:right w:w="90" w:type="dxa"/>
            </w:tcMar>
            <w:vAlign w:val="center"/>
          </w:tcPr>
          <w:p w14:paraId="6945CB3A" w14:textId="77777777" w:rsidR="002604FD" w:rsidRDefault="00493E18">
            <w:pPr>
              <w:spacing w:after="0" w:line="240" w:lineRule="auto"/>
              <w:jc w:val="left"/>
            </w:pPr>
            <w:r>
              <w:rPr>
                <w:sz w:val="17"/>
              </w:rPr>
              <w:t>Thứ tự tham quan.</w:t>
            </w:r>
          </w:p>
        </w:tc>
      </w:tr>
    </w:tbl>
    <w:p w14:paraId="4B1E3F4E" w14:textId="77777777" w:rsidR="002604FD" w:rsidRDefault="002604FD">
      <w:pPr>
        <w:spacing w:after="20"/>
      </w:pPr>
    </w:p>
    <w:p w14:paraId="626F630F" w14:textId="77777777" w:rsidR="002604FD" w:rsidRDefault="00493E18">
      <w:r>
        <w:rPr>
          <w:b/>
        </w:rPr>
        <w:t xml:space="preserve">Phương thức: </w:t>
      </w:r>
      <w:r>
        <w:t>+ GanDiemThamQuan(): void; + SapXepThuTu(): void</w:t>
      </w:r>
    </w:p>
    <w:p w14:paraId="66381A7A" w14:textId="77777777" w:rsidR="002604FD" w:rsidRDefault="00493E18">
      <w:pPr>
        <w:pStyle w:val="Heading4"/>
      </w:pPr>
      <w:r>
        <w:t>2.2.1.17. Class NhanVienHuongDan</w:t>
      </w:r>
    </w:p>
    <w:p w14:paraId="115CA6F8" w14:textId="77777777" w:rsidR="002604FD" w:rsidRDefault="00493E18">
      <w:r>
        <w:t>Nhân viên hướng dẫn du lịch và mức lương căn bản.</w:t>
      </w:r>
    </w:p>
    <w:tbl>
      <w:tblPr>
        <w:tblStyle w:val="TableGrid"/>
        <w:tblW w:w="0" w:type="auto"/>
        <w:jc w:val="center"/>
        <w:tblLook w:val="04A0" w:firstRow="1" w:lastRow="0" w:firstColumn="1" w:lastColumn="0" w:noHBand="0" w:noVBand="1"/>
      </w:tblPr>
      <w:tblGrid>
        <w:gridCol w:w="2763"/>
        <w:gridCol w:w="2756"/>
        <w:gridCol w:w="4266"/>
      </w:tblGrid>
      <w:tr w:rsidR="002604FD" w14:paraId="7DD8ECC9" w14:textId="77777777">
        <w:trPr>
          <w:cantSplit/>
          <w:tblHeader/>
          <w:jc w:val="center"/>
        </w:trPr>
        <w:tc>
          <w:tcPr>
            <w:tcW w:w="3202" w:type="dxa"/>
            <w:shd w:val="clear" w:color="auto" w:fill="DCE6F1"/>
            <w:tcMar>
              <w:top w:w="70" w:type="dxa"/>
              <w:left w:w="90" w:type="dxa"/>
              <w:bottom w:w="70" w:type="dxa"/>
              <w:right w:w="90" w:type="dxa"/>
            </w:tcMar>
            <w:vAlign w:val="center"/>
          </w:tcPr>
          <w:p w14:paraId="2A7E3A1B"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4787F89F"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4659CB4C" w14:textId="77777777" w:rsidR="002604FD" w:rsidRDefault="00493E18">
            <w:pPr>
              <w:spacing w:after="0" w:line="240" w:lineRule="auto"/>
              <w:jc w:val="left"/>
            </w:pPr>
            <w:r>
              <w:rPr>
                <w:b/>
                <w:sz w:val="17"/>
              </w:rPr>
              <w:t>Ý nghĩa</w:t>
            </w:r>
          </w:p>
        </w:tc>
      </w:tr>
      <w:tr w:rsidR="002604FD" w14:paraId="40E3435B" w14:textId="77777777">
        <w:trPr>
          <w:cantSplit/>
          <w:jc w:val="center"/>
        </w:trPr>
        <w:tc>
          <w:tcPr>
            <w:tcW w:w="2520" w:type="dxa"/>
            <w:tcMar>
              <w:top w:w="70" w:type="dxa"/>
              <w:left w:w="90" w:type="dxa"/>
              <w:bottom w:w="70" w:type="dxa"/>
              <w:right w:w="90" w:type="dxa"/>
            </w:tcMar>
            <w:vAlign w:val="center"/>
          </w:tcPr>
          <w:p w14:paraId="0600D47B" w14:textId="77777777" w:rsidR="002604FD" w:rsidRDefault="00493E18">
            <w:pPr>
              <w:spacing w:after="0" w:line="240" w:lineRule="auto"/>
              <w:jc w:val="left"/>
            </w:pPr>
            <w:r>
              <w:rPr>
                <w:sz w:val="17"/>
              </w:rPr>
              <w:t>MaNhanVien</w:t>
            </w:r>
          </w:p>
        </w:tc>
        <w:tc>
          <w:tcPr>
            <w:tcW w:w="2592" w:type="dxa"/>
            <w:tcMar>
              <w:top w:w="70" w:type="dxa"/>
              <w:left w:w="90" w:type="dxa"/>
              <w:bottom w:w="70" w:type="dxa"/>
              <w:right w:w="90" w:type="dxa"/>
            </w:tcMar>
            <w:vAlign w:val="center"/>
          </w:tcPr>
          <w:p w14:paraId="68E43717"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16226757" w14:textId="77777777" w:rsidR="002604FD" w:rsidRDefault="00493E18">
            <w:pPr>
              <w:spacing w:after="0" w:line="240" w:lineRule="auto"/>
              <w:jc w:val="left"/>
            </w:pPr>
            <w:r>
              <w:rPr>
                <w:sz w:val="17"/>
              </w:rPr>
              <w:t>Mã nhân viên.</w:t>
            </w:r>
          </w:p>
        </w:tc>
      </w:tr>
      <w:tr w:rsidR="002604FD" w14:paraId="70BAB527" w14:textId="77777777">
        <w:trPr>
          <w:cantSplit/>
          <w:jc w:val="center"/>
        </w:trPr>
        <w:tc>
          <w:tcPr>
            <w:tcW w:w="2520" w:type="dxa"/>
            <w:shd w:val="clear" w:color="auto" w:fill="F8FAFC"/>
            <w:tcMar>
              <w:top w:w="70" w:type="dxa"/>
              <w:left w:w="90" w:type="dxa"/>
              <w:bottom w:w="70" w:type="dxa"/>
              <w:right w:w="90" w:type="dxa"/>
            </w:tcMar>
            <w:vAlign w:val="center"/>
          </w:tcPr>
          <w:p w14:paraId="699BD039" w14:textId="77777777" w:rsidR="002604FD" w:rsidRDefault="00493E18">
            <w:pPr>
              <w:spacing w:after="0" w:line="240" w:lineRule="auto"/>
              <w:jc w:val="left"/>
            </w:pPr>
            <w:r>
              <w:rPr>
                <w:sz w:val="17"/>
              </w:rPr>
              <w:lastRenderedPageBreak/>
              <w:t>HoTen</w:t>
            </w:r>
          </w:p>
        </w:tc>
        <w:tc>
          <w:tcPr>
            <w:tcW w:w="2592" w:type="dxa"/>
            <w:shd w:val="clear" w:color="auto" w:fill="F8FAFC"/>
            <w:tcMar>
              <w:top w:w="70" w:type="dxa"/>
              <w:left w:w="90" w:type="dxa"/>
              <w:bottom w:w="70" w:type="dxa"/>
              <w:right w:w="90" w:type="dxa"/>
            </w:tcMar>
            <w:vAlign w:val="center"/>
          </w:tcPr>
          <w:p w14:paraId="19901691" w14:textId="77777777" w:rsidR="002604FD" w:rsidRDefault="00493E18">
            <w:pPr>
              <w:spacing w:after="0" w:line="240" w:lineRule="auto"/>
              <w:jc w:val="left"/>
            </w:pPr>
            <w:r>
              <w:rPr>
                <w:sz w:val="17"/>
              </w:rPr>
              <w:t>nvarchar(150)</w:t>
            </w:r>
          </w:p>
        </w:tc>
        <w:tc>
          <w:tcPr>
            <w:tcW w:w="5184" w:type="dxa"/>
            <w:shd w:val="clear" w:color="auto" w:fill="F8FAFC"/>
            <w:tcMar>
              <w:top w:w="70" w:type="dxa"/>
              <w:left w:w="90" w:type="dxa"/>
              <w:bottom w:w="70" w:type="dxa"/>
              <w:right w:w="90" w:type="dxa"/>
            </w:tcMar>
            <w:vAlign w:val="center"/>
          </w:tcPr>
          <w:p w14:paraId="47BE75D1" w14:textId="77777777" w:rsidR="002604FD" w:rsidRDefault="00493E18">
            <w:pPr>
              <w:spacing w:after="0" w:line="240" w:lineRule="auto"/>
              <w:jc w:val="left"/>
            </w:pPr>
            <w:r>
              <w:rPr>
                <w:sz w:val="17"/>
              </w:rPr>
              <w:t>Họ tên.</w:t>
            </w:r>
          </w:p>
        </w:tc>
      </w:tr>
      <w:tr w:rsidR="002604FD" w14:paraId="61A943D2" w14:textId="77777777">
        <w:trPr>
          <w:cantSplit/>
          <w:jc w:val="center"/>
        </w:trPr>
        <w:tc>
          <w:tcPr>
            <w:tcW w:w="2520" w:type="dxa"/>
            <w:tcMar>
              <w:top w:w="70" w:type="dxa"/>
              <w:left w:w="90" w:type="dxa"/>
              <w:bottom w:w="70" w:type="dxa"/>
              <w:right w:w="90" w:type="dxa"/>
            </w:tcMar>
            <w:vAlign w:val="center"/>
          </w:tcPr>
          <w:p w14:paraId="45C49E64" w14:textId="77777777" w:rsidR="002604FD" w:rsidRDefault="00493E18">
            <w:pPr>
              <w:spacing w:after="0" w:line="240" w:lineRule="auto"/>
              <w:jc w:val="left"/>
            </w:pPr>
            <w:r>
              <w:rPr>
                <w:sz w:val="17"/>
              </w:rPr>
              <w:t>DienThoai</w:t>
            </w:r>
          </w:p>
        </w:tc>
        <w:tc>
          <w:tcPr>
            <w:tcW w:w="2592" w:type="dxa"/>
            <w:tcMar>
              <w:top w:w="70" w:type="dxa"/>
              <w:left w:w="90" w:type="dxa"/>
              <w:bottom w:w="70" w:type="dxa"/>
              <w:right w:w="90" w:type="dxa"/>
            </w:tcMar>
            <w:vAlign w:val="center"/>
          </w:tcPr>
          <w:p w14:paraId="22FD3AAC" w14:textId="77777777" w:rsidR="002604FD" w:rsidRDefault="00493E18">
            <w:pPr>
              <w:spacing w:after="0" w:line="240" w:lineRule="auto"/>
              <w:jc w:val="left"/>
            </w:pPr>
            <w:r>
              <w:rPr>
                <w:sz w:val="17"/>
              </w:rPr>
              <w:t>varchar(20)?</w:t>
            </w:r>
          </w:p>
        </w:tc>
        <w:tc>
          <w:tcPr>
            <w:tcW w:w="5184" w:type="dxa"/>
            <w:tcMar>
              <w:top w:w="70" w:type="dxa"/>
              <w:left w:w="90" w:type="dxa"/>
              <w:bottom w:w="70" w:type="dxa"/>
              <w:right w:w="90" w:type="dxa"/>
            </w:tcMar>
            <w:vAlign w:val="center"/>
          </w:tcPr>
          <w:p w14:paraId="67C091E1" w14:textId="77777777" w:rsidR="002604FD" w:rsidRDefault="00493E18">
            <w:pPr>
              <w:spacing w:after="0" w:line="240" w:lineRule="auto"/>
              <w:jc w:val="left"/>
            </w:pPr>
            <w:r>
              <w:rPr>
                <w:sz w:val="17"/>
              </w:rPr>
              <w:t>Thông tin liên hệ.</w:t>
            </w:r>
          </w:p>
        </w:tc>
      </w:tr>
      <w:tr w:rsidR="002604FD" w14:paraId="4028D55B" w14:textId="77777777">
        <w:trPr>
          <w:cantSplit/>
          <w:jc w:val="center"/>
        </w:trPr>
        <w:tc>
          <w:tcPr>
            <w:tcW w:w="2520" w:type="dxa"/>
            <w:shd w:val="clear" w:color="auto" w:fill="F8FAFC"/>
            <w:tcMar>
              <w:top w:w="70" w:type="dxa"/>
              <w:left w:w="90" w:type="dxa"/>
              <w:bottom w:w="70" w:type="dxa"/>
              <w:right w:w="90" w:type="dxa"/>
            </w:tcMar>
            <w:vAlign w:val="center"/>
          </w:tcPr>
          <w:p w14:paraId="359BBC63" w14:textId="77777777" w:rsidR="002604FD" w:rsidRDefault="00493E18">
            <w:pPr>
              <w:spacing w:after="0" w:line="240" w:lineRule="auto"/>
              <w:jc w:val="left"/>
            </w:pPr>
            <w:r>
              <w:rPr>
                <w:sz w:val="17"/>
              </w:rPr>
              <w:t>LuongCanBan</w:t>
            </w:r>
          </w:p>
        </w:tc>
        <w:tc>
          <w:tcPr>
            <w:tcW w:w="2592" w:type="dxa"/>
            <w:shd w:val="clear" w:color="auto" w:fill="F8FAFC"/>
            <w:tcMar>
              <w:top w:w="70" w:type="dxa"/>
              <w:left w:w="90" w:type="dxa"/>
              <w:bottom w:w="70" w:type="dxa"/>
              <w:right w:w="90" w:type="dxa"/>
            </w:tcMar>
            <w:vAlign w:val="center"/>
          </w:tcPr>
          <w:p w14:paraId="3296E76D" w14:textId="77777777" w:rsidR="002604FD" w:rsidRDefault="00493E18">
            <w:pPr>
              <w:spacing w:after="0" w:line="240" w:lineRule="auto"/>
              <w:jc w:val="left"/>
            </w:pPr>
            <w:r>
              <w:rPr>
                <w:sz w:val="17"/>
              </w:rPr>
              <w:t>decimal(18,2)</w:t>
            </w:r>
          </w:p>
        </w:tc>
        <w:tc>
          <w:tcPr>
            <w:tcW w:w="5184" w:type="dxa"/>
            <w:shd w:val="clear" w:color="auto" w:fill="F8FAFC"/>
            <w:tcMar>
              <w:top w:w="70" w:type="dxa"/>
              <w:left w:w="90" w:type="dxa"/>
              <w:bottom w:w="70" w:type="dxa"/>
              <w:right w:w="90" w:type="dxa"/>
            </w:tcMar>
            <w:vAlign w:val="center"/>
          </w:tcPr>
          <w:p w14:paraId="623902AF" w14:textId="77777777" w:rsidR="002604FD" w:rsidRDefault="00493E18">
            <w:pPr>
              <w:spacing w:after="0" w:line="240" w:lineRule="auto"/>
              <w:jc w:val="left"/>
            </w:pPr>
            <w:r>
              <w:rPr>
                <w:sz w:val="17"/>
              </w:rPr>
              <w:t>Lương căn bản.</w:t>
            </w:r>
          </w:p>
        </w:tc>
      </w:tr>
      <w:tr w:rsidR="002604FD" w14:paraId="7D25B538" w14:textId="77777777">
        <w:trPr>
          <w:cantSplit/>
          <w:jc w:val="center"/>
        </w:trPr>
        <w:tc>
          <w:tcPr>
            <w:tcW w:w="2520" w:type="dxa"/>
            <w:tcMar>
              <w:top w:w="70" w:type="dxa"/>
              <w:left w:w="90" w:type="dxa"/>
              <w:bottom w:w="70" w:type="dxa"/>
              <w:right w:w="90" w:type="dxa"/>
            </w:tcMar>
            <w:vAlign w:val="center"/>
          </w:tcPr>
          <w:p w14:paraId="798DDF78" w14:textId="77777777" w:rsidR="002604FD" w:rsidRDefault="00493E18">
            <w:pPr>
              <w:spacing w:after="0" w:line="240" w:lineRule="auto"/>
              <w:jc w:val="left"/>
            </w:pPr>
            <w:r>
              <w:rPr>
                <w:sz w:val="17"/>
              </w:rPr>
              <w:t>TrangThai</w:t>
            </w:r>
          </w:p>
        </w:tc>
        <w:tc>
          <w:tcPr>
            <w:tcW w:w="2592" w:type="dxa"/>
            <w:tcMar>
              <w:top w:w="70" w:type="dxa"/>
              <w:left w:w="90" w:type="dxa"/>
              <w:bottom w:w="70" w:type="dxa"/>
              <w:right w:w="90" w:type="dxa"/>
            </w:tcMar>
            <w:vAlign w:val="center"/>
          </w:tcPr>
          <w:p w14:paraId="52C2EF83" w14:textId="77777777" w:rsidR="002604FD" w:rsidRDefault="00493E18">
            <w:pPr>
              <w:spacing w:after="0" w:line="240" w:lineRule="auto"/>
              <w:jc w:val="left"/>
            </w:pPr>
            <w:r>
              <w:rPr>
                <w:sz w:val="17"/>
              </w:rPr>
              <w:t>enum</w:t>
            </w:r>
          </w:p>
        </w:tc>
        <w:tc>
          <w:tcPr>
            <w:tcW w:w="5184" w:type="dxa"/>
            <w:tcMar>
              <w:top w:w="70" w:type="dxa"/>
              <w:left w:w="90" w:type="dxa"/>
              <w:bottom w:w="70" w:type="dxa"/>
              <w:right w:w="90" w:type="dxa"/>
            </w:tcMar>
            <w:vAlign w:val="center"/>
          </w:tcPr>
          <w:p w14:paraId="1B6B443E" w14:textId="77777777" w:rsidR="002604FD" w:rsidRDefault="00493E18">
            <w:pPr>
              <w:spacing w:after="0" w:line="240" w:lineRule="auto"/>
              <w:jc w:val="left"/>
            </w:pPr>
            <w:r>
              <w:rPr>
                <w:sz w:val="17"/>
              </w:rPr>
              <w:t>Đang làm việc/ngừng làm việc.</w:t>
            </w:r>
          </w:p>
        </w:tc>
      </w:tr>
    </w:tbl>
    <w:p w14:paraId="2AA6161D" w14:textId="77777777" w:rsidR="002604FD" w:rsidRDefault="002604FD">
      <w:pPr>
        <w:spacing w:after="20"/>
      </w:pPr>
    </w:p>
    <w:p w14:paraId="40AB183F" w14:textId="77777777" w:rsidR="002604FD" w:rsidRDefault="00493E18">
      <w:r>
        <w:rPr>
          <w:b/>
        </w:rPr>
        <w:t xml:space="preserve">Phương thức: </w:t>
      </w:r>
      <w:r>
        <w:t>+ KiemTraTrungLich(KhoangThoiGian): bool; + TinhLuongThang(Thang,Nam): decimal</w:t>
      </w:r>
    </w:p>
    <w:p w14:paraId="7ECE0E30" w14:textId="77777777" w:rsidR="002604FD" w:rsidRDefault="00493E18">
      <w:pPr>
        <w:pStyle w:val="Heading4"/>
      </w:pPr>
      <w:r>
        <w:t>2.2.1.18. Class PhanCongHuongDan (abstract)</w:t>
      </w:r>
    </w:p>
    <w:p w14:paraId="42033775" w14:textId="77777777" w:rsidR="002604FD" w:rsidRDefault="00493E18">
      <w:r>
        <w:t>Lớp cha thể hiện một lần phân công hướng dẫn và khoảng thời gian thực hiện.</w:t>
      </w:r>
    </w:p>
    <w:tbl>
      <w:tblPr>
        <w:tblStyle w:val="TableGrid"/>
        <w:tblW w:w="0" w:type="auto"/>
        <w:jc w:val="center"/>
        <w:tblLook w:val="04A0" w:firstRow="1" w:lastRow="0" w:firstColumn="1" w:lastColumn="0" w:noHBand="0" w:noVBand="1"/>
      </w:tblPr>
      <w:tblGrid>
        <w:gridCol w:w="2848"/>
        <w:gridCol w:w="2738"/>
        <w:gridCol w:w="4199"/>
      </w:tblGrid>
      <w:tr w:rsidR="002604FD" w14:paraId="68EB6016" w14:textId="77777777">
        <w:trPr>
          <w:cantSplit/>
          <w:tblHeader/>
          <w:jc w:val="center"/>
        </w:trPr>
        <w:tc>
          <w:tcPr>
            <w:tcW w:w="3202" w:type="dxa"/>
            <w:shd w:val="clear" w:color="auto" w:fill="DCE6F1"/>
            <w:tcMar>
              <w:top w:w="70" w:type="dxa"/>
              <w:left w:w="90" w:type="dxa"/>
              <w:bottom w:w="70" w:type="dxa"/>
              <w:right w:w="90" w:type="dxa"/>
            </w:tcMar>
            <w:vAlign w:val="center"/>
          </w:tcPr>
          <w:p w14:paraId="10734C43"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32416821"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12447FE6" w14:textId="77777777" w:rsidR="002604FD" w:rsidRDefault="00493E18">
            <w:pPr>
              <w:spacing w:after="0" w:line="240" w:lineRule="auto"/>
              <w:jc w:val="left"/>
            </w:pPr>
            <w:r>
              <w:rPr>
                <w:b/>
                <w:sz w:val="17"/>
              </w:rPr>
              <w:t>Ý nghĩa</w:t>
            </w:r>
          </w:p>
        </w:tc>
      </w:tr>
      <w:tr w:rsidR="002604FD" w14:paraId="373EFB28" w14:textId="77777777">
        <w:trPr>
          <w:cantSplit/>
          <w:jc w:val="center"/>
        </w:trPr>
        <w:tc>
          <w:tcPr>
            <w:tcW w:w="2520" w:type="dxa"/>
            <w:tcMar>
              <w:top w:w="70" w:type="dxa"/>
              <w:left w:w="90" w:type="dxa"/>
              <w:bottom w:w="70" w:type="dxa"/>
              <w:right w:w="90" w:type="dxa"/>
            </w:tcMar>
            <w:vAlign w:val="center"/>
          </w:tcPr>
          <w:p w14:paraId="28D21B6A" w14:textId="77777777" w:rsidR="002604FD" w:rsidRDefault="00493E18">
            <w:pPr>
              <w:spacing w:after="0" w:line="240" w:lineRule="auto"/>
              <w:jc w:val="left"/>
            </w:pPr>
            <w:r>
              <w:rPr>
                <w:sz w:val="17"/>
              </w:rPr>
              <w:t>MaPhanCong</w:t>
            </w:r>
          </w:p>
        </w:tc>
        <w:tc>
          <w:tcPr>
            <w:tcW w:w="2592" w:type="dxa"/>
            <w:tcMar>
              <w:top w:w="70" w:type="dxa"/>
              <w:left w:w="90" w:type="dxa"/>
              <w:bottom w:w="70" w:type="dxa"/>
              <w:right w:w="90" w:type="dxa"/>
            </w:tcMar>
            <w:vAlign w:val="center"/>
          </w:tcPr>
          <w:p w14:paraId="1F7268CF"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032B82A1" w14:textId="77777777" w:rsidR="002604FD" w:rsidRDefault="00493E18">
            <w:pPr>
              <w:spacing w:after="0" w:line="240" w:lineRule="auto"/>
              <w:jc w:val="left"/>
            </w:pPr>
            <w:r>
              <w:rPr>
                <w:sz w:val="17"/>
              </w:rPr>
              <w:t>Mã phân công.</w:t>
            </w:r>
          </w:p>
        </w:tc>
      </w:tr>
      <w:tr w:rsidR="002604FD" w14:paraId="3A8AE92B" w14:textId="77777777">
        <w:trPr>
          <w:cantSplit/>
          <w:jc w:val="center"/>
        </w:trPr>
        <w:tc>
          <w:tcPr>
            <w:tcW w:w="2520" w:type="dxa"/>
            <w:shd w:val="clear" w:color="auto" w:fill="F8FAFC"/>
            <w:tcMar>
              <w:top w:w="70" w:type="dxa"/>
              <w:left w:w="90" w:type="dxa"/>
              <w:bottom w:w="70" w:type="dxa"/>
              <w:right w:w="90" w:type="dxa"/>
            </w:tcMar>
            <w:vAlign w:val="center"/>
          </w:tcPr>
          <w:p w14:paraId="06360EDF" w14:textId="77777777" w:rsidR="002604FD" w:rsidRDefault="00493E18">
            <w:pPr>
              <w:spacing w:after="0" w:line="240" w:lineRule="auto"/>
              <w:jc w:val="left"/>
            </w:pPr>
            <w:r>
              <w:rPr>
                <w:sz w:val="17"/>
              </w:rPr>
              <w:t>MaNhanVien</w:t>
            </w:r>
          </w:p>
        </w:tc>
        <w:tc>
          <w:tcPr>
            <w:tcW w:w="2592" w:type="dxa"/>
            <w:shd w:val="clear" w:color="auto" w:fill="F8FAFC"/>
            <w:tcMar>
              <w:top w:w="70" w:type="dxa"/>
              <w:left w:w="90" w:type="dxa"/>
              <w:bottom w:w="70" w:type="dxa"/>
              <w:right w:w="90" w:type="dxa"/>
            </w:tcMar>
            <w:vAlign w:val="center"/>
          </w:tcPr>
          <w:p w14:paraId="62E52341"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0B864ED5" w14:textId="77777777" w:rsidR="002604FD" w:rsidRDefault="00493E18">
            <w:pPr>
              <w:spacing w:after="0" w:line="240" w:lineRule="auto"/>
              <w:jc w:val="left"/>
            </w:pPr>
            <w:r>
              <w:rPr>
                <w:sz w:val="17"/>
              </w:rPr>
              <w:t>Nhân viên được phân công.</w:t>
            </w:r>
          </w:p>
        </w:tc>
      </w:tr>
      <w:tr w:rsidR="002604FD" w14:paraId="5B29F4CC" w14:textId="77777777">
        <w:trPr>
          <w:cantSplit/>
          <w:jc w:val="center"/>
        </w:trPr>
        <w:tc>
          <w:tcPr>
            <w:tcW w:w="2520" w:type="dxa"/>
            <w:tcMar>
              <w:top w:w="70" w:type="dxa"/>
              <w:left w:w="90" w:type="dxa"/>
              <w:bottom w:w="70" w:type="dxa"/>
              <w:right w:w="90" w:type="dxa"/>
            </w:tcMar>
            <w:vAlign w:val="center"/>
          </w:tcPr>
          <w:p w14:paraId="7E1FDB67" w14:textId="77777777" w:rsidR="002604FD" w:rsidRDefault="00493E18">
            <w:pPr>
              <w:spacing w:after="0" w:line="240" w:lineRule="auto"/>
              <w:jc w:val="left"/>
            </w:pPr>
            <w:r>
              <w:rPr>
                <w:sz w:val="17"/>
              </w:rPr>
              <w:t>NgayBatDau</w:t>
            </w:r>
          </w:p>
        </w:tc>
        <w:tc>
          <w:tcPr>
            <w:tcW w:w="2592" w:type="dxa"/>
            <w:tcMar>
              <w:top w:w="70" w:type="dxa"/>
              <w:left w:w="90" w:type="dxa"/>
              <w:bottom w:w="70" w:type="dxa"/>
              <w:right w:w="90" w:type="dxa"/>
            </w:tcMar>
            <w:vAlign w:val="center"/>
          </w:tcPr>
          <w:p w14:paraId="2730F4E2" w14:textId="77777777" w:rsidR="002604FD" w:rsidRDefault="00493E18">
            <w:pPr>
              <w:spacing w:after="0" w:line="240" w:lineRule="auto"/>
              <w:jc w:val="left"/>
            </w:pPr>
            <w:r>
              <w:rPr>
                <w:sz w:val="17"/>
              </w:rPr>
              <w:t>datetime</w:t>
            </w:r>
          </w:p>
        </w:tc>
        <w:tc>
          <w:tcPr>
            <w:tcW w:w="5184" w:type="dxa"/>
            <w:tcMar>
              <w:top w:w="70" w:type="dxa"/>
              <w:left w:w="90" w:type="dxa"/>
              <w:bottom w:w="70" w:type="dxa"/>
              <w:right w:w="90" w:type="dxa"/>
            </w:tcMar>
            <w:vAlign w:val="center"/>
          </w:tcPr>
          <w:p w14:paraId="1C2F3C53" w14:textId="77777777" w:rsidR="002604FD" w:rsidRDefault="00493E18">
            <w:pPr>
              <w:spacing w:after="0" w:line="240" w:lineRule="auto"/>
              <w:jc w:val="left"/>
            </w:pPr>
            <w:r>
              <w:rPr>
                <w:sz w:val="17"/>
              </w:rPr>
              <w:t>Thời điểm bắt đầu/khởi hành.</w:t>
            </w:r>
          </w:p>
        </w:tc>
      </w:tr>
      <w:tr w:rsidR="002604FD" w14:paraId="12FA8458" w14:textId="77777777">
        <w:trPr>
          <w:cantSplit/>
          <w:jc w:val="center"/>
        </w:trPr>
        <w:tc>
          <w:tcPr>
            <w:tcW w:w="2520" w:type="dxa"/>
            <w:shd w:val="clear" w:color="auto" w:fill="F8FAFC"/>
            <w:tcMar>
              <w:top w:w="70" w:type="dxa"/>
              <w:left w:w="90" w:type="dxa"/>
              <w:bottom w:w="70" w:type="dxa"/>
              <w:right w:w="90" w:type="dxa"/>
            </w:tcMar>
            <w:vAlign w:val="center"/>
          </w:tcPr>
          <w:p w14:paraId="73A11C3C" w14:textId="77777777" w:rsidR="002604FD" w:rsidRDefault="00493E18">
            <w:pPr>
              <w:spacing w:after="0" w:line="240" w:lineRule="auto"/>
              <w:jc w:val="left"/>
            </w:pPr>
            <w:r>
              <w:rPr>
                <w:sz w:val="17"/>
              </w:rPr>
              <w:t>NgayKetThuc</w:t>
            </w:r>
          </w:p>
        </w:tc>
        <w:tc>
          <w:tcPr>
            <w:tcW w:w="2592" w:type="dxa"/>
            <w:shd w:val="clear" w:color="auto" w:fill="F8FAFC"/>
            <w:tcMar>
              <w:top w:w="70" w:type="dxa"/>
              <w:left w:w="90" w:type="dxa"/>
              <w:bottom w:w="70" w:type="dxa"/>
              <w:right w:w="90" w:type="dxa"/>
            </w:tcMar>
            <w:vAlign w:val="center"/>
          </w:tcPr>
          <w:p w14:paraId="06C519BE" w14:textId="77777777" w:rsidR="002604FD" w:rsidRDefault="00493E18">
            <w:pPr>
              <w:spacing w:after="0" w:line="240" w:lineRule="auto"/>
              <w:jc w:val="left"/>
            </w:pPr>
            <w:r>
              <w:rPr>
                <w:sz w:val="17"/>
              </w:rPr>
              <w:t>datetime</w:t>
            </w:r>
          </w:p>
        </w:tc>
        <w:tc>
          <w:tcPr>
            <w:tcW w:w="5184" w:type="dxa"/>
            <w:shd w:val="clear" w:color="auto" w:fill="F8FAFC"/>
            <w:tcMar>
              <w:top w:w="70" w:type="dxa"/>
              <w:left w:w="90" w:type="dxa"/>
              <w:bottom w:w="70" w:type="dxa"/>
              <w:right w:w="90" w:type="dxa"/>
            </w:tcMar>
            <w:vAlign w:val="center"/>
          </w:tcPr>
          <w:p w14:paraId="52794FE2" w14:textId="77777777" w:rsidR="002604FD" w:rsidRDefault="00493E18">
            <w:pPr>
              <w:spacing w:after="0" w:line="240" w:lineRule="auto"/>
              <w:jc w:val="left"/>
            </w:pPr>
            <w:r>
              <w:rPr>
                <w:sz w:val="17"/>
              </w:rPr>
              <w:t>Thời điểm kết thúc dự kiến.</w:t>
            </w:r>
          </w:p>
        </w:tc>
      </w:tr>
      <w:tr w:rsidR="002604FD" w14:paraId="1569C68B" w14:textId="77777777">
        <w:trPr>
          <w:cantSplit/>
          <w:jc w:val="center"/>
        </w:trPr>
        <w:tc>
          <w:tcPr>
            <w:tcW w:w="2520" w:type="dxa"/>
            <w:tcMar>
              <w:top w:w="70" w:type="dxa"/>
              <w:left w:w="90" w:type="dxa"/>
              <w:bottom w:w="70" w:type="dxa"/>
              <w:right w:w="90" w:type="dxa"/>
            </w:tcMar>
            <w:vAlign w:val="center"/>
          </w:tcPr>
          <w:p w14:paraId="2FB3E562" w14:textId="77777777" w:rsidR="002604FD" w:rsidRDefault="00493E18">
            <w:pPr>
              <w:spacing w:after="0" w:line="240" w:lineRule="auto"/>
              <w:jc w:val="left"/>
            </w:pPr>
            <w:r>
              <w:rPr>
                <w:sz w:val="17"/>
              </w:rPr>
              <w:t>TienLuongTheoTour</w:t>
            </w:r>
          </w:p>
        </w:tc>
        <w:tc>
          <w:tcPr>
            <w:tcW w:w="2592" w:type="dxa"/>
            <w:tcMar>
              <w:top w:w="70" w:type="dxa"/>
              <w:left w:w="90" w:type="dxa"/>
              <w:bottom w:w="70" w:type="dxa"/>
              <w:right w:w="90" w:type="dxa"/>
            </w:tcMar>
            <w:vAlign w:val="center"/>
          </w:tcPr>
          <w:p w14:paraId="2373AA09" w14:textId="77777777" w:rsidR="002604FD" w:rsidRDefault="00493E18">
            <w:pPr>
              <w:spacing w:after="0" w:line="240" w:lineRule="auto"/>
              <w:jc w:val="left"/>
            </w:pPr>
            <w:r>
              <w:rPr>
                <w:sz w:val="17"/>
              </w:rPr>
              <w:t>decimal(18,2)</w:t>
            </w:r>
          </w:p>
        </w:tc>
        <w:tc>
          <w:tcPr>
            <w:tcW w:w="5184" w:type="dxa"/>
            <w:tcMar>
              <w:top w:w="70" w:type="dxa"/>
              <w:left w:w="90" w:type="dxa"/>
              <w:bottom w:w="70" w:type="dxa"/>
              <w:right w:w="90" w:type="dxa"/>
            </w:tcMar>
            <w:vAlign w:val="center"/>
          </w:tcPr>
          <w:p w14:paraId="274ECF0C" w14:textId="77777777" w:rsidR="002604FD" w:rsidRDefault="00493E18">
            <w:pPr>
              <w:spacing w:after="0" w:line="240" w:lineRule="auto"/>
              <w:jc w:val="left"/>
            </w:pPr>
            <w:r>
              <w:rPr>
                <w:sz w:val="17"/>
              </w:rPr>
              <w:t>Khoản lương theo lần thực hiện.</w:t>
            </w:r>
          </w:p>
        </w:tc>
      </w:tr>
      <w:tr w:rsidR="002604FD" w14:paraId="4790AB74" w14:textId="77777777">
        <w:trPr>
          <w:cantSplit/>
          <w:jc w:val="center"/>
        </w:trPr>
        <w:tc>
          <w:tcPr>
            <w:tcW w:w="2520" w:type="dxa"/>
            <w:shd w:val="clear" w:color="auto" w:fill="F8FAFC"/>
            <w:tcMar>
              <w:top w:w="70" w:type="dxa"/>
              <w:left w:w="90" w:type="dxa"/>
              <w:bottom w:w="70" w:type="dxa"/>
              <w:right w:w="90" w:type="dxa"/>
            </w:tcMar>
            <w:vAlign w:val="center"/>
          </w:tcPr>
          <w:p w14:paraId="15F28B67" w14:textId="77777777" w:rsidR="002604FD" w:rsidRDefault="00493E18">
            <w:pPr>
              <w:spacing w:after="0" w:line="240" w:lineRule="auto"/>
              <w:jc w:val="left"/>
            </w:pPr>
            <w:r>
              <w:rPr>
                <w:sz w:val="17"/>
              </w:rPr>
              <w:t>TrangThai</w:t>
            </w:r>
          </w:p>
        </w:tc>
        <w:tc>
          <w:tcPr>
            <w:tcW w:w="2592" w:type="dxa"/>
            <w:shd w:val="clear" w:color="auto" w:fill="F8FAFC"/>
            <w:tcMar>
              <w:top w:w="70" w:type="dxa"/>
              <w:left w:w="90" w:type="dxa"/>
              <w:bottom w:w="70" w:type="dxa"/>
              <w:right w:w="90" w:type="dxa"/>
            </w:tcMar>
            <w:vAlign w:val="center"/>
          </w:tcPr>
          <w:p w14:paraId="14DABE25" w14:textId="77777777" w:rsidR="002604FD" w:rsidRDefault="00493E18">
            <w:pPr>
              <w:spacing w:after="0" w:line="240" w:lineRule="auto"/>
              <w:jc w:val="left"/>
            </w:pPr>
            <w:r>
              <w:rPr>
                <w:sz w:val="17"/>
              </w:rPr>
              <w:t>enum</w:t>
            </w:r>
          </w:p>
        </w:tc>
        <w:tc>
          <w:tcPr>
            <w:tcW w:w="5184" w:type="dxa"/>
            <w:shd w:val="clear" w:color="auto" w:fill="F8FAFC"/>
            <w:tcMar>
              <w:top w:w="70" w:type="dxa"/>
              <w:left w:w="90" w:type="dxa"/>
              <w:bottom w:w="70" w:type="dxa"/>
              <w:right w:w="90" w:type="dxa"/>
            </w:tcMar>
            <w:vAlign w:val="center"/>
          </w:tcPr>
          <w:p w14:paraId="26BD4F1C" w14:textId="77777777" w:rsidR="002604FD" w:rsidRDefault="00493E18">
            <w:pPr>
              <w:spacing w:after="0" w:line="240" w:lineRule="auto"/>
              <w:jc w:val="left"/>
            </w:pPr>
            <w:r>
              <w:rPr>
                <w:sz w:val="17"/>
              </w:rPr>
              <w:t>Đã phân công, đang thực hiện, hoàn thành, hủy.</w:t>
            </w:r>
          </w:p>
        </w:tc>
      </w:tr>
    </w:tbl>
    <w:p w14:paraId="140E6985" w14:textId="77777777" w:rsidR="002604FD" w:rsidRDefault="002604FD">
      <w:pPr>
        <w:spacing w:after="20"/>
      </w:pPr>
    </w:p>
    <w:p w14:paraId="07F2C7C5" w14:textId="77777777" w:rsidR="002604FD" w:rsidRDefault="00493E18">
      <w:r>
        <w:rPr>
          <w:b/>
        </w:rPr>
        <w:t xml:space="preserve">Phương thức: </w:t>
      </w:r>
      <w:r>
        <w:t>+ KiemTraTrungLich(): bool; + HoanThanh(): void</w:t>
      </w:r>
    </w:p>
    <w:p w14:paraId="07E689BE" w14:textId="77777777" w:rsidR="002604FD" w:rsidRDefault="00493E18">
      <w:pPr>
        <w:pStyle w:val="Heading4"/>
      </w:pPr>
      <w:r>
        <w:t>2.2.1.19. Class PhanCongDoan</w:t>
      </w:r>
    </w:p>
    <w:p w14:paraId="323EE1D7" w14:textId="77777777" w:rsidR="002604FD" w:rsidRDefault="00493E18">
      <w:r>
        <w:t>Phân công một hay nhiều hướng dẫn viên cho phiếu đăng ký đoàn.</w:t>
      </w:r>
    </w:p>
    <w:tbl>
      <w:tblPr>
        <w:tblStyle w:val="TableGrid"/>
        <w:tblW w:w="0" w:type="auto"/>
        <w:jc w:val="center"/>
        <w:tblLook w:val="04A0" w:firstRow="1" w:lastRow="0" w:firstColumn="1" w:lastColumn="0" w:noHBand="0" w:noVBand="1"/>
      </w:tblPr>
      <w:tblGrid>
        <w:gridCol w:w="2899"/>
        <w:gridCol w:w="2650"/>
        <w:gridCol w:w="4236"/>
      </w:tblGrid>
      <w:tr w:rsidR="002604FD" w14:paraId="7F922413" w14:textId="77777777">
        <w:trPr>
          <w:cantSplit/>
          <w:tblHeader/>
          <w:jc w:val="center"/>
        </w:trPr>
        <w:tc>
          <w:tcPr>
            <w:tcW w:w="3202" w:type="dxa"/>
            <w:shd w:val="clear" w:color="auto" w:fill="DCE6F1"/>
            <w:tcMar>
              <w:top w:w="70" w:type="dxa"/>
              <w:left w:w="90" w:type="dxa"/>
              <w:bottom w:w="70" w:type="dxa"/>
              <w:right w:w="90" w:type="dxa"/>
            </w:tcMar>
            <w:vAlign w:val="center"/>
          </w:tcPr>
          <w:p w14:paraId="316AC834"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688F3739"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594678B9" w14:textId="77777777" w:rsidR="002604FD" w:rsidRDefault="00493E18">
            <w:pPr>
              <w:spacing w:after="0" w:line="240" w:lineRule="auto"/>
              <w:jc w:val="left"/>
            </w:pPr>
            <w:r>
              <w:rPr>
                <w:b/>
                <w:sz w:val="17"/>
              </w:rPr>
              <w:t>Ý nghĩa</w:t>
            </w:r>
          </w:p>
        </w:tc>
      </w:tr>
      <w:tr w:rsidR="002604FD" w14:paraId="23537412" w14:textId="77777777">
        <w:trPr>
          <w:cantSplit/>
          <w:jc w:val="center"/>
        </w:trPr>
        <w:tc>
          <w:tcPr>
            <w:tcW w:w="2520" w:type="dxa"/>
            <w:tcMar>
              <w:top w:w="70" w:type="dxa"/>
              <w:left w:w="90" w:type="dxa"/>
              <w:bottom w:w="70" w:type="dxa"/>
              <w:right w:w="90" w:type="dxa"/>
            </w:tcMar>
            <w:vAlign w:val="center"/>
          </w:tcPr>
          <w:p w14:paraId="247EE90F" w14:textId="77777777" w:rsidR="002604FD" w:rsidRDefault="00493E18">
            <w:pPr>
              <w:spacing w:after="0" w:line="240" w:lineRule="auto"/>
              <w:jc w:val="left"/>
            </w:pPr>
            <w:r>
              <w:rPr>
                <w:sz w:val="17"/>
              </w:rPr>
              <w:t>MaPhanCong</w:t>
            </w:r>
          </w:p>
        </w:tc>
        <w:tc>
          <w:tcPr>
            <w:tcW w:w="2592" w:type="dxa"/>
            <w:tcMar>
              <w:top w:w="70" w:type="dxa"/>
              <w:left w:w="90" w:type="dxa"/>
              <w:bottom w:w="70" w:type="dxa"/>
              <w:right w:w="90" w:type="dxa"/>
            </w:tcMar>
            <w:vAlign w:val="center"/>
          </w:tcPr>
          <w:p w14:paraId="33BFBD8A" w14:textId="77777777" w:rsidR="002604FD" w:rsidRDefault="00493E18">
            <w:pPr>
              <w:spacing w:after="0" w:line="240" w:lineRule="auto"/>
              <w:jc w:val="left"/>
            </w:pPr>
            <w:r>
              <w:rPr>
                <w:sz w:val="17"/>
              </w:rPr>
              <w:t>int [PK, FK]</w:t>
            </w:r>
          </w:p>
        </w:tc>
        <w:tc>
          <w:tcPr>
            <w:tcW w:w="5184" w:type="dxa"/>
            <w:tcMar>
              <w:top w:w="70" w:type="dxa"/>
              <w:left w:w="90" w:type="dxa"/>
              <w:bottom w:w="70" w:type="dxa"/>
              <w:right w:w="90" w:type="dxa"/>
            </w:tcMar>
            <w:vAlign w:val="center"/>
          </w:tcPr>
          <w:p w14:paraId="5DD72FD9" w14:textId="77777777" w:rsidR="002604FD" w:rsidRDefault="00493E18">
            <w:pPr>
              <w:spacing w:after="0" w:line="240" w:lineRule="auto"/>
              <w:jc w:val="left"/>
            </w:pPr>
            <w:r>
              <w:rPr>
                <w:sz w:val="17"/>
              </w:rPr>
              <w:t>Mã dùng chung của phân công.</w:t>
            </w:r>
          </w:p>
        </w:tc>
      </w:tr>
      <w:tr w:rsidR="002604FD" w14:paraId="09CB3BEE" w14:textId="77777777">
        <w:trPr>
          <w:cantSplit/>
          <w:jc w:val="center"/>
        </w:trPr>
        <w:tc>
          <w:tcPr>
            <w:tcW w:w="2520" w:type="dxa"/>
            <w:shd w:val="clear" w:color="auto" w:fill="F8FAFC"/>
            <w:tcMar>
              <w:top w:w="70" w:type="dxa"/>
              <w:left w:w="90" w:type="dxa"/>
              <w:bottom w:w="70" w:type="dxa"/>
              <w:right w:w="90" w:type="dxa"/>
            </w:tcMar>
            <w:vAlign w:val="center"/>
          </w:tcPr>
          <w:p w14:paraId="5398A104" w14:textId="77777777" w:rsidR="002604FD" w:rsidRDefault="00493E18">
            <w:pPr>
              <w:spacing w:after="0" w:line="240" w:lineRule="auto"/>
              <w:jc w:val="left"/>
            </w:pPr>
            <w:r>
              <w:rPr>
                <w:sz w:val="17"/>
              </w:rPr>
              <w:t>MaPhieuDangKyDoan</w:t>
            </w:r>
          </w:p>
        </w:tc>
        <w:tc>
          <w:tcPr>
            <w:tcW w:w="2592" w:type="dxa"/>
            <w:shd w:val="clear" w:color="auto" w:fill="F8FAFC"/>
            <w:tcMar>
              <w:top w:w="70" w:type="dxa"/>
              <w:left w:w="90" w:type="dxa"/>
              <w:bottom w:w="70" w:type="dxa"/>
              <w:right w:w="90" w:type="dxa"/>
            </w:tcMar>
            <w:vAlign w:val="center"/>
          </w:tcPr>
          <w:p w14:paraId="2166056D"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61EADA72" w14:textId="77777777" w:rsidR="002604FD" w:rsidRDefault="00493E18">
            <w:pPr>
              <w:spacing w:after="0" w:line="240" w:lineRule="auto"/>
              <w:jc w:val="left"/>
            </w:pPr>
            <w:r>
              <w:rPr>
                <w:sz w:val="17"/>
              </w:rPr>
              <w:t>Phiếu đoàn được phục vụ.</w:t>
            </w:r>
          </w:p>
        </w:tc>
      </w:tr>
    </w:tbl>
    <w:p w14:paraId="54C6DE3F" w14:textId="77777777" w:rsidR="002604FD" w:rsidRDefault="002604FD">
      <w:pPr>
        <w:spacing w:after="20"/>
      </w:pPr>
    </w:p>
    <w:p w14:paraId="6C48E6FC" w14:textId="77777777" w:rsidR="002604FD" w:rsidRDefault="00493E18">
      <w:r>
        <w:rPr>
          <w:b/>
        </w:rPr>
        <w:t xml:space="preserve">Phương thức: </w:t>
      </w:r>
      <w:r>
        <w:t>+ GanHuongDan(): void; + KiemTraNgayDoan(): bool</w:t>
      </w:r>
    </w:p>
    <w:p w14:paraId="43D2320E" w14:textId="77777777" w:rsidR="002604FD" w:rsidRDefault="00493E18">
      <w:pPr>
        <w:pStyle w:val="Heading4"/>
      </w:pPr>
      <w:r>
        <w:t>2.2.1.20. Class PhanCongChuyen</w:t>
      </w:r>
    </w:p>
    <w:p w14:paraId="71D71B20" w14:textId="77777777" w:rsidR="002604FD" w:rsidRDefault="00493E18">
      <w:r>
        <w:t>Phân công một hướng dẫn viên cụ thể cho chuyến khách lẻ.</w:t>
      </w:r>
    </w:p>
    <w:tbl>
      <w:tblPr>
        <w:tblStyle w:val="TableGrid"/>
        <w:tblW w:w="0" w:type="auto"/>
        <w:jc w:val="center"/>
        <w:tblLook w:val="04A0" w:firstRow="1" w:lastRow="0" w:firstColumn="1" w:lastColumn="0" w:noHBand="0" w:noVBand="1"/>
      </w:tblPr>
      <w:tblGrid>
        <w:gridCol w:w="2795"/>
        <w:gridCol w:w="2680"/>
        <w:gridCol w:w="4310"/>
      </w:tblGrid>
      <w:tr w:rsidR="002604FD" w14:paraId="272EEA1D" w14:textId="77777777">
        <w:trPr>
          <w:cantSplit/>
          <w:tblHeader/>
          <w:jc w:val="center"/>
        </w:trPr>
        <w:tc>
          <w:tcPr>
            <w:tcW w:w="3202" w:type="dxa"/>
            <w:shd w:val="clear" w:color="auto" w:fill="DCE6F1"/>
            <w:tcMar>
              <w:top w:w="70" w:type="dxa"/>
              <w:left w:w="90" w:type="dxa"/>
              <w:bottom w:w="70" w:type="dxa"/>
              <w:right w:w="90" w:type="dxa"/>
            </w:tcMar>
            <w:vAlign w:val="center"/>
          </w:tcPr>
          <w:p w14:paraId="643884DF"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674E4EBA"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422F2F1B" w14:textId="77777777" w:rsidR="002604FD" w:rsidRDefault="00493E18">
            <w:pPr>
              <w:spacing w:after="0" w:line="240" w:lineRule="auto"/>
              <w:jc w:val="left"/>
            </w:pPr>
            <w:r>
              <w:rPr>
                <w:b/>
                <w:sz w:val="17"/>
              </w:rPr>
              <w:t>Ý nghĩa</w:t>
            </w:r>
          </w:p>
        </w:tc>
      </w:tr>
      <w:tr w:rsidR="002604FD" w14:paraId="7594E2C8" w14:textId="77777777">
        <w:trPr>
          <w:cantSplit/>
          <w:jc w:val="center"/>
        </w:trPr>
        <w:tc>
          <w:tcPr>
            <w:tcW w:w="2520" w:type="dxa"/>
            <w:tcMar>
              <w:top w:w="70" w:type="dxa"/>
              <w:left w:w="90" w:type="dxa"/>
              <w:bottom w:w="70" w:type="dxa"/>
              <w:right w:w="90" w:type="dxa"/>
            </w:tcMar>
            <w:vAlign w:val="center"/>
          </w:tcPr>
          <w:p w14:paraId="4DD82311" w14:textId="77777777" w:rsidR="002604FD" w:rsidRDefault="00493E18">
            <w:pPr>
              <w:spacing w:after="0" w:line="240" w:lineRule="auto"/>
              <w:jc w:val="left"/>
            </w:pPr>
            <w:r>
              <w:rPr>
                <w:sz w:val="17"/>
              </w:rPr>
              <w:t>MaPhanCong</w:t>
            </w:r>
          </w:p>
        </w:tc>
        <w:tc>
          <w:tcPr>
            <w:tcW w:w="2592" w:type="dxa"/>
            <w:tcMar>
              <w:top w:w="70" w:type="dxa"/>
              <w:left w:w="90" w:type="dxa"/>
              <w:bottom w:w="70" w:type="dxa"/>
              <w:right w:w="90" w:type="dxa"/>
            </w:tcMar>
            <w:vAlign w:val="center"/>
          </w:tcPr>
          <w:p w14:paraId="77C6166B" w14:textId="77777777" w:rsidR="002604FD" w:rsidRDefault="00493E18">
            <w:pPr>
              <w:spacing w:after="0" w:line="240" w:lineRule="auto"/>
              <w:jc w:val="left"/>
            </w:pPr>
            <w:r>
              <w:rPr>
                <w:sz w:val="17"/>
              </w:rPr>
              <w:t>int [PK, FK]</w:t>
            </w:r>
          </w:p>
        </w:tc>
        <w:tc>
          <w:tcPr>
            <w:tcW w:w="5184" w:type="dxa"/>
            <w:tcMar>
              <w:top w:w="70" w:type="dxa"/>
              <w:left w:w="90" w:type="dxa"/>
              <w:bottom w:w="70" w:type="dxa"/>
              <w:right w:w="90" w:type="dxa"/>
            </w:tcMar>
            <w:vAlign w:val="center"/>
          </w:tcPr>
          <w:p w14:paraId="0556FF82" w14:textId="77777777" w:rsidR="002604FD" w:rsidRDefault="00493E18">
            <w:pPr>
              <w:spacing w:after="0" w:line="240" w:lineRule="auto"/>
              <w:jc w:val="left"/>
            </w:pPr>
            <w:r>
              <w:rPr>
                <w:sz w:val="17"/>
              </w:rPr>
              <w:t>Mã dùng chung của phân công.</w:t>
            </w:r>
          </w:p>
        </w:tc>
      </w:tr>
      <w:tr w:rsidR="002604FD" w14:paraId="3382726F" w14:textId="77777777">
        <w:trPr>
          <w:cantSplit/>
          <w:jc w:val="center"/>
        </w:trPr>
        <w:tc>
          <w:tcPr>
            <w:tcW w:w="2520" w:type="dxa"/>
            <w:shd w:val="clear" w:color="auto" w:fill="F8FAFC"/>
            <w:tcMar>
              <w:top w:w="70" w:type="dxa"/>
              <w:left w:w="90" w:type="dxa"/>
              <w:bottom w:w="70" w:type="dxa"/>
              <w:right w:w="90" w:type="dxa"/>
            </w:tcMar>
            <w:vAlign w:val="center"/>
          </w:tcPr>
          <w:p w14:paraId="6BCD1A93" w14:textId="77777777" w:rsidR="002604FD" w:rsidRDefault="00493E18">
            <w:pPr>
              <w:spacing w:after="0" w:line="240" w:lineRule="auto"/>
              <w:jc w:val="left"/>
            </w:pPr>
            <w:r>
              <w:rPr>
                <w:sz w:val="17"/>
              </w:rPr>
              <w:t>MaChuyen</w:t>
            </w:r>
          </w:p>
        </w:tc>
        <w:tc>
          <w:tcPr>
            <w:tcW w:w="2592" w:type="dxa"/>
            <w:shd w:val="clear" w:color="auto" w:fill="F8FAFC"/>
            <w:tcMar>
              <w:top w:w="70" w:type="dxa"/>
              <w:left w:w="90" w:type="dxa"/>
              <w:bottom w:w="70" w:type="dxa"/>
              <w:right w:w="90" w:type="dxa"/>
            </w:tcMar>
            <w:vAlign w:val="center"/>
          </w:tcPr>
          <w:p w14:paraId="3681666D"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1D43222A" w14:textId="77777777" w:rsidR="002604FD" w:rsidRDefault="00493E18">
            <w:pPr>
              <w:spacing w:after="0" w:line="240" w:lineRule="auto"/>
              <w:jc w:val="left"/>
            </w:pPr>
            <w:r>
              <w:rPr>
                <w:sz w:val="17"/>
              </w:rPr>
              <w:t>Chuyến được hướng dẫn.</w:t>
            </w:r>
          </w:p>
        </w:tc>
      </w:tr>
    </w:tbl>
    <w:p w14:paraId="2E6CE99D" w14:textId="77777777" w:rsidR="002604FD" w:rsidRDefault="002604FD">
      <w:pPr>
        <w:spacing w:after="20"/>
      </w:pPr>
    </w:p>
    <w:p w14:paraId="234AE4FC" w14:textId="77777777" w:rsidR="002604FD" w:rsidRDefault="00493E18">
      <w:r>
        <w:rPr>
          <w:b/>
        </w:rPr>
        <w:t xml:space="preserve">Phương thức: </w:t>
      </w:r>
      <w:r>
        <w:t>+ GanHuongDan(): void; + KiemTraChuyen(): bool</w:t>
      </w:r>
    </w:p>
    <w:p w14:paraId="0B3F4CD3" w14:textId="77777777" w:rsidR="002604FD" w:rsidRDefault="00493E18">
      <w:pPr>
        <w:pStyle w:val="Heading4"/>
      </w:pPr>
      <w:r>
        <w:t>2.2.1.21. Class BangLuongThang</w:t>
      </w:r>
    </w:p>
    <w:p w14:paraId="1672F3C0" w14:textId="77777777" w:rsidR="002604FD" w:rsidRDefault="00493E18">
      <w:r>
        <w:t>Bảng tổng hợp lương của một hướng dẫn viên trong tháng/năm.</w:t>
      </w:r>
    </w:p>
    <w:tbl>
      <w:tblPr>
        <w:tblStyle w:val="TableGrid"/>
        <w:tblW w:w="0" w:type="auto"/>
        <w:jc w:val="center"/>
        <w:tblLook w:val="04A0" w:firstRow="1" w:lastRow="0" w:firstColumn="1" w:lastColumn="0" w:noHBand="0" w:noVBand="1"/>
      </w:tblPr>
      <w:tblGrid>
        <w:gridCol w:w="2784"/>
        <w:gridCol w:w="2767"/>
        <w:gridCol w:w="4234"/>
      </w:tblGrid>
      <w:tr w:rsidR="002604FD" w14:paraId="0FB71764" w14:textId="77777777">
        <w:trPr>
          <w:cantSplit/>
          <w:tblHeader/>
          <w:jc w:val="center"/>
        </w:trPr>
        <w:tc>
          <w:tcPr>
            <w:tcW w:w="3202" w:type="dxa"/>
            <w:shd w:val="clear" w:color="auto" w:fill="DCE6F1"/>
            <w:tcMar>
              <w:top w:w="70" w:type="dxa"/>
              <w:left w:w="90" w:type="dxa"/>
              <w:bottom w:w="70" w:type="dxa"/>
              <w:right w:w="90" w:type="dxa"/>
            </w:tcMar>
            <w:vAlign w:val="center"/>
          </w:tcPr>
          <w:p w14:paraId="52FDCFF6"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6E1FE795"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59042973" w14:textId="77777777" w:rsidR="002604FD" w:rsidRDefault="00493E18">
            <w:pPr>
              <w:spacing w:after="0" w:line="240" w:lineRule="auto"/>
              <w:jc w:val="left"/>
            </w:pPr>
            <w:r>
              <w:rPr>
                <w:b/>
                <w:sz w:val="17"/>
              </w:rPr>
              <w:t>Ý nghĩa</w:t>
            </w:r>
          </w:p>
        </w:tc>
      </w:tr>
      <w:tr w:rsidR="002604FD" w14:paraId="77926940" w14:textId="77777777">
        <w:trPr>
          <w:cantSplit/>
          <w:jc w:val="center"/>
        </w:trPr>
        <w:tc>
          <w:tcPr>
            <w:tcW w:w="2520" w:type="dxa"/>
            <w:tcMar>
              <w:top w:w="70" w:type="dxa"/>
              <w:left w:w="90" w:type="dxa"/>
              <w:bottom w:w="70" w:type="dxa"/>
              <w:right w:w="90" w:type="dxa"/>
            </w:tcMar>
            <w:vAlign w:val="center"/>
          </w:tcPr>
          <w:p w14:paraId="7E091F68" w14:textId="77777777" w:rsidR="002604FD" w:rsidRDefault="00493E18">
            <w:pPr>
              <w:spacing w:after="0" w:line="240" w:lineRule="auto"/>
              <w:jc w:val="left"/>
            </w:pPr>
            <w:r>
              <w:rPr>
                <w:sz w:val="17"/>
              </w:rPr>
              <w:t>MaBangLuong</w:t>
            </w:r>
          </w:p>
        </w:tc>
        <w:tc>
          <w:tcPr>
            <w:tcW w:w="2592" w:type="dxa"/>
            <w:tcMar>
              <w:top w:w="70" w:type="dxa"/>
              <w:left w:w="90" w:type="dxa"/>
              <w:bottom w:w="70" w:type="dxa"/>
              <w:right w:w="90" w:type="dxa"/>
            </w:tcMar>
            <w:vAlign w:val="center"/>
          </w:tcPr>
          <w:p w14:paraId="3F06CEF2"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033DDEA1" w14:textId="77777777" w:rsidR="002604FD" w:rsidRDefault="00493E18">
            <w:pPr>
              <w:spacing w:after="0" w:line="240" w:lineRule="auto"/>
              <w:jc w:val="left"/>
            </w:pPr>
            <w:r>
              <w:rPr>
                <w:sz w:val="17"/>
              </w:rPr>
              <w:t>Mã bảng lương.</w:t>
            </w:r>
          </w:p>
        </w:tc>
      </w:tr>
      <w:tr w:rsidR="002604FD" w14:paraId="08B1A380" w14:textId="77777777">
        <w:trPr>
          <w:cantSplit/>
          <w:jc w:val="center"/>
        </w:trPr>
        <w:tc>
          <w:tcPr>
            <w:tcW w:w="2520" w:type="dxa"/>
            <w:shd w:val="clear" w:color="auto" w:fill="F8FAFC"/>
            <w:tcMar>
              <w:top w:w="70" w:type="dxa"/>
              <w:left w:w="90" w:type="dxa"/>
              <w:bottom w:w="70" w:type="dxa"/>
              <w:right w:w="90" w:type="dxa"/>
            </w:tcMar>
            <w:vAlign w:val="center"/>
          </w:tcPr>
          <w:p w14:paraId="46DCC73F" w14:textId="77777777" w:rsidR="002604FD" w:rsidRDefault="00493E18">
            <w:pPr>
              <w:spacing w:after="0" w:line="240" w:lineRule="auto"/>
              <w:jc w:val="left"/>
            </w:pPr>
            <w:r>
              <w:rPr>
                <w:sz w:val="17"/>
              </w:rPr>
              <w:t>MaNhanVien</w:t>
            </w:r>
          </w:p>
        </w:tc>
        <w:tc>
          <w:tcPr>
            <w:tcW w:w="2592" w:type="dxa"/>
            <w:shd w:val="clear" w:color="auto" w:fill="F8FAFC"/>
            <w:tcMar>
              <w:top w:w="70" w:type="dxa"/>
              <w:left w:w="90" w:type="dxa"/>
              <w:bottom w:w="70" w:type="dxa"/>
              <w:right w:w="90" w:type="dxa"/>
            </w:tcMar>
            <w:vAlign w:val="center"/>
          </w:tcPr>
          <w:p w14:paraId="1ED48432"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59E03081" w14:textId="77777777" w:rsidR="002604FD" w:rsidRDefault="00493E18">
            <w:pPr>
              <w:spacing w:after="0" w:line="240" w:lineRule="auto"/>
              <w:jc w:val="left"/>
            </w:pPr>
            <w:r>
              <w:rPr>
                <w:sz w:val="17"/>
              </w:rPr>
              <w:t>Hướng dẫn viên.</w:t>
            </w:r>
          </w:p>
        </w:tc>
      </w:tr>
      <w:tr w:rsidR="002604FD" w14:paraId="68E72344" w14:textId="77777777">
        <w:trPr>
          <w:cantSplit/>
          <w:jc w:val="center"/>
        </w:trPr>
        <w:tc>
          <w:tcPr>
            <w:tcW w:w="2520" w:type="dxa"/>
            <w:tcMar>
              <w:top w:w="70" w:type="dxa"/>
              <w:left w:w="90" w:type="dxa"/>
              <w:bottom w:w="70" w:type="dxa"/>
              <w:right w:w="90" w:type="dxa"/>
            </w:tcMar>
            <w:vAlign w:val="center"/>
          </w:tcPr>
          <w:p w14:paraId="21DA28CA" w14:textId="77777777" w:rsidR="002604FD" w:rsidRDefault="00493E18">
            <w:pPr>
              <w:spacing w:after="0" w:line="240" w:lineRule="auto"/>
              <w:jc w:val="left"/>
            </w:pPr>
            <w:r>
              <w:rPr>
                <w:sz w:val="17"/>
              </w:rPr>
              <w:t>Thang</w:t>
            </w:r>
          </w:p>
        </w:tc>
        <w:tc>
          <w:tcPr>
            <w:tcW w:w="2592" w:type="dxa"/>
            <w:tcMar>
              <w:top w:w="70" w:type="dxa"/>
              <w:left w:w="90" w:type="dxa"/>
              <w:bottom w:w="70" w:type="dxa"/>
              <w:right w:w="90" w:type="dxa"/>
            </w:tcMar>
            <w:vAlign w:val="center"/>
          </w:tcPr>
          <w:p w14:paraId="495B8534" w14:textId="77777777" w:rsidR="002604FD" w:rsidRDefault="00493E18">
            <w:pPr>
              <w:spacing w:after="0" w:line="240" w:lineRule="auto"/>
              <w:jc w:val="left"/>
            </w:pPr>
            <w:r>
              <w:rPr>
                <w:sz w:val="17"/>
              </w:rPr>
              <w:t>tinyint</w:t>
            </w:r>
          </w:p>
        </w:tc>
        <w:tc>
          <w:tcPr>
            <w:tcW w:w="5184" w:type="dxa"/>
            <w:tcMar>
              <w:top w:w="70" w:type="dxa"/>
              <w:left w:w="90" w:type="dxa"/>
              <w:bottom w:w="70" w:type="dxa"/>
              <w:right w:w="90" w:type="dxa"/>
            </w:tcMar>
            <w:vAlign w:val="center"/>
          </w:tcPr>
          <w:p w14:paraId="57120217" w14:textId="77777777" w:rsidR="002604FD" w:rsidRDefault="00493E18">
            <w:pPr>
              <w:spacing w:after="0" w:line="240" w:lineRule="auto"/>
              <w:jc w:val="left"/>
            </w:pPr>
            <w:r>
              <w:rPr>
                <w:sz w:val="17"/>
              </w:rPr>
              <w:t>Tháng tính lương.</w:t>
            </w:r>
          </w:p>
        </w:tc>
      </w:tr>
      <w:tr w:rsidR="002604FD" w14:paraId="5374E6B0" w14:textId="77777777">
        <w:trPr>
          <w:cantSplit/>
          <w:jc w:val="center"/>
        </w:trPr>
        <w:tc>
          <w:tcPr>
            <w:tcW w:w="2520" w:type="dxa"/>
            <w:shd w:val="clear" w:color="auto" w:fill="F8FAFC"/>
            <w:tcMar>
              <w:top w:w="70" w:type="dxa"/>
              <w:left w:w="90" w:type="dxa"/>
              <w:bottom w:w="70" w:type="dxa"/>
              <w:right w:w="90" w:type="dxa"/>
            </w:tcMar>
            <w:vAlign w:val="center"/>
          </w:tcPr>
          <w:p w14:paraId="0640CBA9" w14:textId="77777777" w:rsidR="002604FD" w:rsidRDefault="00493E18">
            <w:pPr>
              <w:spacing w:after="0" w:line="240" w:lineRule="auto"/>
              <w:jc w:val="left"/>
            </w:pPr>
            <w:r>
              <w:rPr>
                <w:sz w:val="17"/>
              </w:rPr>
              <w:lastRenderedPageBreak/>
              <w:t>Nam</w:t>
            </w:r>
          </w:p>
        </w:tc>
        <w:tc>
          <w:tcPr>
            <w:tcW w:w="2592" w:type="dxa"/>
            <w:shd w:val="clear" w:color="auto" w:fill="F8FAFC"/>
            <w:tcMar>
              <w:top w:w="70" w:type="dxa"/>
              <w:left w:w="90" w:type="dxa"/>
              <w:bottom w:w="70" w:type="dxa"/>
              <w:right w:w="90" w:type="dxa"/>
            </w:tcMar>
            <w:vAlign w:val="center"/>
          </w:tcPr>
          <w:p w14:paraId="7ED1D1B5" w14:textId="77777777" w:rsidR="002604FD" w:rsidRDefault="00493E18">
            <w:pPr>
              <w:spacing w:after="0" w:line="240" w:lineRule="auto"/>
              <w:jc w:val="left"/>
            </w:pPr>
            <w:r>
              <w:rPr>
                <w:sz w:val="17"/>
              </w:rPr>
              <w:t>smallint</w:t>
            </w:r>
          </w:p>
        </w:tc>
        <w:tc>
          <w:tcPr>
            <w:tcW w:w="5184" w:type="dxa"/>
            <w:shd w:val="clear" w:color="auto" w:fill="F8FAFC"/>
            <w:tcMar>
              <w:top w:w="70" w:type="dxa"/>
              <w:left w:w="90" w:type="dxa"/>
              <w:bottom w:w="70" w:type="dxa"/>
              <w:right w:w="90" w:type="dxa"/>
            </w:tcMar>
            <w:vAlign w:val="center"/>
          </w:tcPr>
          <w:p w14:paraId="5266F940" w14:textId="77777777" w:rsidR="002604FD" w:rsidRDefault="00493E18">
            <w:pPr>
              <w:spacing w:after="0" w:line="240" w:lineRule="auto"/>
              <w:jc w:val="left"/>
            </w:pPr>
            <w:r>
              <w:rPr>
                <w:sz w:val="17"/>
              </w:rPr>
              <w:t>Năm tính lương.</w:t>
            </w:r>
          </w:p>
        </w:tc>
      </w:tr>
      <w:tr w:rsidR="002604FD" w14:paraId="76BE236D" w14:textId="77777777">
        <w:trPr>
          <w:cantSplit/>
          <w:jc w:val="center"/>
        </w:trPr>
        <w:tc>
          <w:tcPr>
            <w:tcW w:w="2520" w:type="dxa"/>
            <w:tcMar>
              <w:top w:w="70" w:type="dxa"/>
              <w:left w:w="90" w:type="dxa"/>
              <w:bottom w:w="70" w:type="dxa"/>
              <w:right w:w="90" w:type="dxa"/>
            </w:tcMar>
            <w:vAlign w:val="center"/>
          </w:tcPr>
          <w:p w14:paraId="46C2D0FE" w14:textId="77777777" w:rsidR="002604FD" w:rsidRDefault="00493E18">
            <w:pPr>
              <w:spacing w:after="0" w:line="240" w:lineRule="auto"/>
              <w:jc w:val="left"/>
            </w:pPr>
            <w:r>
              <w:rPr>
                <w:sz w:val="17"/>
              </w:rPr>
              <w:t>TongLuong</w:t>
            </w:r>
          </w:p>
        </w:tc>
        <w:tc>
          <w:tcPr>
            <w:tcW w:w="2592" w:type="dxa"/>
            <w:tcMar>
              <w:top w:w="70" w:type="dxa"/>
              <w:left w:w="90" w:type="dxa"/>
              <w:bottom w:w="70" w:type="dxa"/>
              <w:right w:w="90" w:type="dxa"/>
            </w:tcMar>
            <w:vAlign w:val="center"/>
          </w:tcPr>
          <w:p w14:paraId="3AD87F0F" w14:textId="77777777" w:rsidR="002604FD" w:rsidRDefault="00493E18">
            <w:pPr>
              <w:spacing w:after="0" w:line="240" w:lineRule="auto"/>
              <w:jc w:val="left"/>
            </w:pPr>
            <w:r>
              <w:rPr>
                <w:sz w:val="17"/>
              </w:rPr>
              <w:t>decimal(18,2)</w:t>
            </w:r>
          </w:p>
        </w:tc>
        <w:tc>
          <w:tcPr>
            <w:tcW w:w="5184" w:type="dxa"/>
            <w:tcMar>
              <w:top w:w="70" w:type="dxa"/>
              <w:left w:w="90" w:type="dxa"/>
              <w:bottom w:w="70" w:type="dxa"/>
              <w:right w:w="90" w:type="dxa"/>
            </w:tcMar>
            <w:vAlign w:val="center"/>
          </w:tcPr>
          <w:p w14:paraId="1E8F33AD" w14:textId="77777777" w:rsidR="002604FD" w:rsidRDefault="00493E18">
            <w:pPr>
              <w:spacing w:after="0" w:line="240" w:lineRule="auto"/>
              <w:jc w:val="left"/>
            </w:pPr>
            <w:r>
              <w:rPr>
                <w:sz w:val="17"/>
              </w:rPr>
              <w:t>Tổng lương căn bản và khoản theo tour.</w:t>
            </w:r>
          </w:p>
        </w:tc>
      </w:tr>
      <w:tr w:rsidR="002604FD" w14:paraId="7328C2EC" w14:textId="77777777">
        <w:trPr>
          <w:cantSplit/>
          <w:jc w:val="center"/>
        </w:trPr>
        <w:tc>
          <w:tcPr>
            <w:tcW w:w="2520" w:type="dxa"/>
            <w:shd w:val="clear" w:color="auto" w:fill="F8FAFC"/>
            <w:tcMar>
              <w:top w:w="70" w:type="dxa"/>
              <w:left w:w="90" w:type="dxa"/>
              <w:bottom w:w="70" w:type="dxa"/>
              <w:right w:w="90" w:type="dxa"/>
            </w:tcMar>
            <w:vAlign w:val="center"/>
          </w:tcPr>
          <w:p w14:paraId="7761F38C" w14:textId="77777777" w:rsidR="002604FD" w:rsidRDefault="00493E18">
            <w:pPr>
              <w:spacing w:after="0" w:line="240" w:lineRule="auto"/>
              <w:jc w:val="left"/>
            </w:pPr>
            <w:r>
              <w:rPr>
                <w:sz w:val="17"/>
              </w:rPr>
              <w:t>TrangThai</w:t>
            </w:r>
          </w:p>
        </w:tc>
        <w:tc>
          <w:tcPr>
            <w:tcW w:w="2592" w:type="dxa"/>
            <w:shd w:val="clear" w:color="auto" w:fill="F8FAFC"/>
            <w:tcMar>
              <w:top w:w="70" w:type="dxa"/>
              <w:left w:w="90" w:type="dxa"/>
              <w:bottom w:w="70" w:type="dxa"/>
              <w:right w:w="90" w:type="dxa"/>
            </w:tcMar>
            <w:vAlign w:val="center"/>
          </w:tcPr>
          <w:p w14:paraId="03C931E2" w14:textId="77777777" w:rsidR="002604FD" w:rsidRDefault="00493E18">
            <w:pPr>
              <w:spacing w:after="0" w:line="240" w:lineRule="auto"/>
              <w:jc w:val="left"/>
            </w:pPr>
            <w:r>
              <w:rPr>
                <w:sz w:val="17"/>
              </w:rPr>
              <w:t>enum</w:t>
            </w:r>
          </w:p>
        </w:tc>
        <w:tc>
          <w:tcPr>
            <w:tcW w:w="5184" w:type="dxa"/>
            <w:shd w:val="clear" w:color="auto" w:fill="F8FAFC"/>
            <w:tcMar>
              <w:top w:w="70" w:type="dxa"/>
              <w:left w:w="90" w:type="dxa"/>
              <w:bottom w:w="70" w:type="dxa"/>
              <w:right w:w="90" w:type="dxa"/>
            </w:tcMar>
            <w:vAlign w:val="center"/>
          </w:tcPr>
          <w:p w14:paraId="588B4D7E" w14:textId="77777777" w:rsidR="002604FD" w:rsidRDefault="00493E18">
            <w:pPr>
              <w:spacing w:after="0" w:line="240" w:lineRule="auto"/>
              <w:jc w:val="left"/>
            </w:pPr>
            <w:r>
              <w:rPr>
                <w:sz w:val="17"/>
              </w:rPr>
              <w:t>Tạm tính/đã chốt.</w:t>
            </w:r>
          </w:p>
        </w:tc>
      </w:tr>
    </w:tbl>
    <w:p w14:paraId="7DCAC401" w14:textId="77777777" w:rsidR="002604FD" w:rsidRDefault="002604FD">
      <w:pPr>
        <w:spacing w:after="20"/>
      </w:pPr>
    </w:p>
    <w:p w14:paraId="66CE4655" w14:textId="77777777" w:rsidR="002604FD" w:rsidRDefault="00493E18">
      <w:r>
        <w:rPr>
          <w:b/>
        </w:rPr>
        <w:t xml:space="preserve">Phương thức: </w:t>
      </w:r>
      <w:r>
        <w:t>+ TinhTongLuong(): decimal; + ChotBangLuong(): void</w:t>
      </w:r>
    </w:p>
    <w:p w14:paraId="126D2158" w14:textId="77777777" w:rsidR="002604FD" w:rsidRDefault="00493E18">
      <w:pPr>
        <w:pStyle w:val="Heading4"/>
      </w:pPr>
      <w:r>
        <w:t>2.2.1.22. Class ChiTietLuongHuongDan</w:t>
      </w:r>
    </w:p>
    <w:p w14:paraId="7FA4E71C" w14:textId="77777777" w:rsidR="002604FD" w:rsidRDefault="00493E18">
      <w:r>
        <w:t>Mỗi dòng ghi khoản lương theo một lần phân công đã hoàn thành.</w:t>
      </w:r>
    </w:p>
    <w:tbl>
      <w:tblPr>
        <w:tblStyle w:val="TableGrid"/>
        <w:tblW w:w="0" w:type="auto"/>
        <w:jc w:val="center"/>
        <w:tblLook w:val="04A0" w:firstRow="1" w:lastRow="0" w:firstColumn="1" w:lastColumn="0" w:noHBand="0" w:noVBand="1"/>
      </w:tblPr>
      <w:tblGrid>
        <w:gridCol w:w="2811"/>
        <w:gridCol w:w="2761"/>
        <w:gridCol w:w="4213"/>
      </w:tblGrid>
      <w:tr w:rsidR="002604FD" w14:paraId="5FB1935E" w14:textId="77777777">
        <w:trPr>
          <w:cantSplit/>
          <w:tblHeader/>
          <w:jc w:val="center"/>
        </w:trPr>
        <w:tc>
          <w:tcPr>
            <w:tcW w:w="3202" w:type="dxa"/>
            <w:shd w:val="clear" w:color="auto" w:fill="DCE6F1"/>
            <w:tcMar>
              <w:top w:w="70" w:type="dxa"/>
              <w:left w:w="90" w:type="dxa"/>
              <w:bottom w:w="70" w:type="dxa"/>
              <w:right w:w="90" w:type="dxa"/>
            </w:tcMar>
            <w:vAlign w:val="center"/>
          </w:tcPr>
          <w:p w14:paraId="74431B93" w14:textId="77777777" w:rsidR="002604FD" w:rsidRDefault="00493E18">
            <w:pPr>
              <w:spacing w:after="0" w:line="240" w:lineRule="auto"/>
              <w:jc w:val="left"/>
            </w:pPr>
            <w:r>
              <w:rPr>
                <w:b/>
                <w:sz w:val="17"/>
              </w:rPr>
              <w:t>Thuộc tính</w:t>
            </w:r>
          </w:p>
        </w:tc>
        <w:tc>
          <w:tcPr>
            <w:tcW w:w="3202" w:type="dxa"/>
            <w:shd w:val="clear" w:color="auto" w:fill="DCE6F1"/>
            <w:tcMar>
              <w:top w:w="70" w:type="dxa"/>
              <w:left w:w="90" w:type="dxa"/>
              <w:bottom w:w="70" w:type="dxa"/>
              <w:right w:w="90" w:type="dxa"/>
            </w:tcMar>
            <w:vAlign w:val="center"/>
          </w:tcPr>
          <w:p w14:paraId="4D85C0BA" w14:textId="77777777" w:rsidR="002604FD" w:rsidRDefault="00493E18">
            <w:pPr>
              <w:spacing w:after="0" w:line="240" w:lineRule="auto"/>
              <w:jc w:val="left"/>
            </w:pPr>
            <w:r>
              <w:rPr>
                <w:b/>
                <w:sz w:val="17"/>
              </w:rPr>
              <w:t>Kiểu dữ liệu / ID</w:t>
            </w:r>
          </w:p>
        </w:tc>
        <w:tc>
          <w:tcPr>
            <w:tcW w:w="3202" w:type="dxa"/>
            <w:shd w:val="clear" w:color="auto" w:fill="DCE6F1"/>
            <w:tcMar>
              <w:top w:w="70" w:type="dxa"/>
              <w:left w:w="90" w:type="dxa"/>
              <w:bottom w:w="70" w:type="dxa"/>
              <w:right w:w="90" w:type="dxa"/>
            </w:tcMar>
            <w:vAlign w:val="center"/>
          </w:tcPr>
          <w:p w14:paraId="1F3F6FD2" w14:textId="77777777" w:rsidR="002604FD" w:rsidRDefault="00493E18">
            <w:pPr>
              <w:spacing w:after="0" w:line="240" w:lineRule="auto"/>
              <w:jc w:val="left"/>
            </w:pPr>
            <w:r>
              <w:rPr>
                <w:b/>
                <w:sz w:val="17"/>
              </w:rPr>
              <w:t>Ý nghĩa</w:t>
            </w:r>
          </w:p>
        </w:tc>
      </w:tr>
      <w:tr w:rsidR="002604FD" w14:paraId="6385032F" w14:textId="77777777">
        <w:trPr>
          <w:cantSplit/>
          <w:jc w:val="center"/>
        </w:trPr>
        <w:tc>
          <w:tcPr>
            <w:tcW w:w="2520" w:type="dxa"/>
            <w:tcMar>
              <w:top w:w="70" w:type="dxa"/>
              <w:left w:w="90" w:type="dxa"/>
              <w:bottom w:w="70" w:type="dxa"/>
              <w:right w:w="90" w:type="dxa"/>
            </w:tcMar>
            <w:vAlign w:val="center"/>
          </w:tcPr>
          <w:p w14:paraId="3A6F7350" w14:textId="77777777" w:rsidR="002604FD" w:rsidRDefault="00493E18">
            <w:pPr>
              <w:spacing w:after="0" w:line="240" w:lineRule="auto"/>
              <w:jc w:val="left"/>
            </w:pPr>
            <w:r>
              <w:rPr>
                <w:sz w:val="17"/>
              </w:rPr>
              <w:t>MaChiTietLuong</w:t>
            </w:r>
          </w:p>
        </w:tc>
        <w:tc>
          <w:tcPr>
            <w:tcW w:w="2592" w:type="dxa"/>
            <w:tcMar>
              <w:top w:w="70" w:type="dxa"/>
              <w:left w:w="90" w:type="dxa"/>
              <w:bottom w:w="70" w:type="dxa"/>
              <w:right w:w="90" w:type="dxa"/>
            </w:tcMar>
            <w:vAlign w:val="center"/>
          </w:tcPr>
          <w:p w14:paraId="60A788B2" w14:textId="77777777" w:rsidR="002604FD" w:rsidRDefault="00493E18">
            <w:pPr>
              <w:spacing w:after="0" w:line="240" w:lineRule="auto"/>
              <w:jc w:val="left"/>
            </w:pPr>
            <w:r>
              <w:rPr>
                <w:sz w:val="17"/>
              </w:rPr>
              <w:t>int [PK]</w:t>
            </w:r>
          </w:p>
        </w:tc>
        <w:tc>
          <w:tcPr>
            <w:tcW w:w="5184" w:type="dxa"/>
            <w:tcMar>
              <w:top w:w="70" w:type="dxa"/>
              <w:left w:w="90" w:type="dxa"/>
              <w:bottom w:w="70" w:type="dxa"/>
              <w:right w:w="90" w:type="dxa"/>
            </w:tcMar>
            <w:vAlign w:val="center"/>
          </w:tcPr>
          <w:p w14:paraId="1633FD31" w14:textId="77777777" w:rsidR="002604FD" w:rsidRDefault="00493E18">
            <w:pPr>
              <w:spacing w:after="0" w:line="240" w:lineRule="auto"/>
              <w:jc w:val="left"/>
            </w:pPr>
            <w:r>
              <w:rPr>
                <w:sz w:val="17"/>
              </w:rPr>
              <w:t>Mã chi tiết lương.</w:t>
            </w:r>
          </w:p>
        </w:tc>
      </w:tr>
      <w:tr w:rsidR="002604FD" w14:paraId="598FC3B5" w14:textId="77777777">
        <w:trPr>
          <w:cantSplit/>
          <w:jc w:val="center"/>
        </w:trPr>
        <w:tc>
          <w:tcPr>
            <w:tcW w:w="2520" w:type="dxa"/>
            <w:shd w:val="clear" w:color="auto" w:fill="F8FAFC"/>
            <w:tcMar>
              <w:top w:w="70" w:type="dxa"/>
              <w:left w:w="90" w:type="dxa"/>
              <w:bottom w:w="70" w:type="dxa"/>
              <w:right w:w="90" w:type="dxa"/>
            </w:tcMar>
            <w:vAlign w:val="center"/>
          </w:tcPr>
          <w:p w14:paraId="00D81FBC" w14:textId="77777777" w:rsidR="002604FD" w:rsidRDefault="00493E18">
            <w:pPr>
              <w:spacing w:after="0" w:line="240" w:lineRule="auto"/>
              <w:jc w:val="left"/>
            </w:pPr>
            <w:r>
              <w:rPr>
                <w:sz w:val="17"/>
              </w:rPr>
              <w:t>MaBangLuong</w:t>
            </w:r>
          </w:p>
        </w:tc>
        <w:tc>
          <w:tcPr>
            <w:tcW w:w="2592" w:type="dxa"/>
            <w:shd w:val="clear" w:color="auto" w:fill="F8FAFC"/>
            <w:tcMar>
              <w:top w:w="70" w:type="dxa"/>
              <w:left w:w="90" w:type="dxa"/>
              <w:bottom w:w="70" w:type="dxa"/>
              <w:right w:w="90" w:type="dxa"/>
            </w:tcMar>
            <w:vAlign w:val="center"/>
          </w:tcPr>
          <w:p w14:paraId="7E4613DC" w14:textId="77777777" w:rsidR="002604FD" w:rsidRDefault="00493E18">
            <w:pPr>
              <w:spacing w:after="0" w:line="240" w:lineRule="auto"/>
              <w:jc w:val="left"/>
            </w:pPr>
            <w:r>
              <w:rPr>
                <w:sz w:val="17"/>
              </w:rPr>
              <w:t>int [FK]</w:t>
            </w:r>
          </w:p>
        </w:tc>
        <w:tc>
          <w:tcPr>
            <w:tcW w:w="5184" w:type="dxa"/>
            <w:shd w:val="clear" w:color="auto" w:fill="F8FAFC"/>
            <w:tcMar>
              <w:top w:w="70" w:type="dxa"/>
              <w:left w:w="90" w:type="dxa"/>
              <w:bottom w:w="70" w:type="dxa"/>
              <w:right w:w="90" w:type="dxa"/>
            </w:tcMar>
            <w:vAlign w:val="center"/>
          </w:tcPr>
          <w:p w14:paraId="6174D156" w14:textId="77777777" w:rsidR="002604FD" w:rsidRDefault="00493E18">
            <w:pPr>
              <w:spacing w:after="0" w:line="240" w:lineRule="auto"/>
              <w:jc w:val="left"/>
            </w:pPr>
            <w:r>
              <w:rPr>
                <w:sz w:val="17"/>
              </w:rPr>
              <w:t>Bảng lương tháng.</w:t>
            </w:r>
          </w:p>
        </w:tc>
      </w:tr>
      <w:tr w:rsidR="002604FD" w14:paraId="2C0F34E9" w14:textId="77777777">
        <w:trPr>
          <w:cantSplit/>
          <w:jc w:val="center"/>
        </w:trPr>
        <w:tc>
          <w:tcPr>
            <w:tcW w:w="2520" w:type="dxa"/>
            <w:tcMar>
              <w:top w:w="70" w:type="dxa"/>
              <w:left w:w="90" w:type="dxa"/>
              <w:bottom w:w="70" w:type="dxa"/>
              <w:right w:w="90" w:type="dxa"/>
            </w:tcMar>
            <w:vAlign w:val="center"/>
          </w:tcPr>
          <w:p w14:paraId="7B53CD11" w14:textId="77777777" w:rsidR="002604FD" w:rsidRDefault="00493E18">
            <w:pPr>
              <w:spacing w:after="0" w:line="240" w:lineRule="auto"/>
              <w:jc w:val="left"/>
            </w:pPr>
            <w:r>
              <w:rPr>
                <w:sz w:val="17"/>
              </w:rPr>
              <w:t>MaPhanCong</w:t>
            </w:r>
          </w:p>
        </w:tc>
        <w:tc>
          <w:tcPr>
            <w:tcW w:w="2592" w:type="dxa"/>
            <w:tcMar>
              <w:top w:w="70" w:type="dxa"/>
              <w:left w:w="90" w:type="dxa"/>
              <w:bottom w:w="70" w:type="dxa"/>
              <w:right w:w="90" w:type="dxa"/>
            </w:tcMar>
            <w:vAlign w:val="center"/>
          </w:tcPr>
          <w:p w14:paraId="58EF0EF8" w14:textId="77777777" w:rsidR="002604FD" w:rsidRDefault="00493E18">
            <w:pPr>
              <w:spacing w:after="0" w:line="240" w:lineRule="auto"/>
              <w:jc w:val="left"/>
            </w:pPr>
            <w:r>
              <w:rPr>
                <w:sz w:val="17"/>
              </w:rPr>
              <w:t>int [FK]</w:t>
            </w:r>
          </w:p>
        </w:tc>
        <w:tc>
          <w:tcPr>
            <w:tcW w:w="5184" w:type="dxa"/>
            <w:tcMar>
              <w:top w:w="70" w:type="dxa"/>
              <w:left w:w="90" w:type="dxa"/>
              <w:bottom w:w="70" w:type="dxa"/>
              <w:right w:w="90" w:type="dxa"/>
            </w:tcMar>
            <w:vAlign w:val="center"/>
          </w:tcPr>
          <w:p w14:paraId="661E1B6E" w14:textId="77777777" w:rsidR="002604FD" w:rsidRDefault="00493E18">
            <w:pPr>
              <w:spacing w:after="0" w:line="240" w:lineRule="auto"/>
              <w:jc w:val="left"/>
            </w:pPr>
            <w:r>
              <w:rPr>
                <w:sz w:val="17"/>
              </w:rPr>
              <w:t>Lần phân công đã thực hiện.</w:t>
            </w:r>
          </w:p>
        </w:tc>
      </w:tr>
      <w:tr w:rsidR="002604FD" w14:paraId="79B4B564" w14:textId="77777777">
        <w:trPr>
          <w:cantSplit/>
          <w:jc w:val="center"/>
        </w:trPr>
        <w:tc>
          <w:tcPr>
            <w:tcW w:w="2520" w:type="dxa"/>
            <w:shd w:val="clear" w:color="auto" w:fill="F8FAFC"/>
            <w:tcMar>
              <w:top w:w="70" w:type="dxa"/>
              <w:left w:w="90" w:type="dxa"/>
              <w:bottom w:w="70" w:type="dxa"/>
              <w:right w:w="90" w:type="dxa"/>
            </w:tcMar>
            <w:vAlign w:val="center"/>
          </w:tcPr>
          <w:p w14:paraId="5E6DA257" w14:textId="77777777" w:rsidR="002604FD" w:rsidRDefault="00493E18">
            <w:pPr>
              <w:spacing w:after="0" w:line="240" w:lineRule="auto"/>
              <w:jc w:val="left"/>
            </w:pPr>
            <w:r>
              <w:rPr>
                <w:sz w:val="17"/>
              </w:rPr>
              <w:t>TienLuongTour</w:t>
            </w:r>
          </w:p>
        </w:tc>
        <w:tc>
          <w:tcPr>
            <w:tcW w:w="2592" w:type="dxa"/>
            <w:shd w:val="clear" w:color="auto" w:fill="F8FAFC"/>
            <w:tcMar>
              <w:top w:w="70" w:type="dxa"/>
              <w:left w:w="90" w:type="dxa"/>
              <w:bottom w:w="70" w:type="dxa"/>
              <w:right w:w="90" w:type="dxa"/>
            </w:tcMar>
            <w:vAlign w:val="center"/>
          </w:tcPr>
          <w:p w14:paraId="2EF9B953" w14:textId="77777777" w:rsidR="002604FD" w:rsidRDefault="00493E18">
            <w:pPr>
              <w:spacing w:after="0" w:line="240" w:lineRule="auto"/>
              <w:jc w:val="left"/>
            </w:pPr>
            <w:r>
              <w:rPr>
                <w:sz w:val="17"/>
              </w:rPr>
              <w:t>decimal(18,2)</w:t>
            </w:r>
          </w:p>
        </w:tc>
        <w:tc>
          <w:tcPr>
            <w:tcW w:w="5184" w:type="dxa"/>
            <w:shd w:val="clear" w:color="auto" w:fill="F8FAFC"/>
            <w:tcMar>
              <w:top w:w="70" w:type="dxa"/>
              <w:left w:w="90" w:type="dxa"/>
              <w:bottom w:w="70" w:type="dxa"/>
              <w:right w:w="90" w:type="dxa"/>
            </w:tcMar>
            <w:vAlign w:val="center"/>
          </w:tcPr>
          <w:p w14:paraId="3D477733" w14:textId="77777777" w:rsidR="002604FD" w:rsidRDefault="00493E18">
            <w:pPr>
              <w:spacing w:after="0" w:line="240" w:lineRule="auto"/>
              <w:jc w:val="left"/>
            </w:pPr>
            <w:r>
              <w:rPr>
                <w:sz w:val="17"/>
              </w:rPr>
              <w:t>Tiền lương tính cho lần tour.</w:t>
            </w:r>
          </w:p>
        </w:tc>
      </w:tr>
    </w:tbl>
    <w:p w14:paraId="249FC3AD" w14:textId="77777777" w:rsidR="002604FD" w:rsidRDefault="002604FD">
      <w:pPr>
        <w:spacing w:after="20"/>
      </w:pPr>
    </w:p>
    <w:p w14:paraId="2022918D" w14:textId="77777777" w:rsidR="002604FD" w:rsidRDefault="00493E18">
      <w:r>
        <w:rPr>
          <w:b/>
        </w:rPr>
        <w:t xml:space="preserve">Phương thức: </w:t>
      </w:r>
      <w:r>
        <w:t>+ TinhThanhTien(): decimal</w:t>
      </w:r>
    </w:p>
    <w:p w14:paraId="69368F8F" w14:textId="77777777" w:rsidR="002604FD" w:rsidRDefault="00493E18">
      <w:pPr>
        <w:pStyle w:val="Heading3"/>
      </w:pPr>
      <w:r>
        <w:t>2.2.2. Ghi chú mô hình lớp</w:t>
      </w:r>
    </w:p>
    <w:p w14:paraId="6D2E49C5" w14:textId="77777777" w:rsidR="002604FD" w:rsidRDefault="00493E18">
      <w:pPr>
        <w:pStyle w:val="ListBullet"/>
        <w:spacing w:after="40"/>
      </w:pPr>
      <w:r>
        <w:t>PhieuDangKy là lớp trừu tượng, dùng chung mã phiếu, khách hàng, ngày lập, trạng thái và tổng tiền. PhieuDangKyDoan và PhieuDangKyChuyen kế thừa lớp này.</w:t>
      </w:r>
    </w:p>
    <w:p w14:paraId="23D10F31" w14:textId="77777777" w:rsidR="002604FD" w:rsidRDefault="00493E18">
      <w:pPr>
        <w:pStyle w:val="ListBullet"/>
        <w:spacing w:after="40"/>
      </w:pPr>
      <w:r>
        <w:t>PhanCongHuongDan là lớp trừu tượng để thống nhất kiểm tra lịch và trạng thái thực hiện. PhanCongDoan và PhanCongChuyen lưu đối tượng được phân công cụ thể.</w:t>
      </w:r>
    </w:p>
    <w:p w14:paraId="264091C3" w14:textId="77777777" w:rsidR="002604FD" w:rsidRDefault="00493E18">
      <w:pPr>
        <w:pStyle w:val="ListBullet"/>
        <w:spacing w:after="40"/>
      </w:pPr>
      <w:r>
        <w:t>Các thuộc tính LoaiThanhToan, TrangThai và LoaiKhachHang nên dùng miền giá trị được kiểm soát (enum hoặc bảng danh mục), tránh nhập dữ liệu tự do.</w:t>
      </w:r>
    </w:p>
    <w:p w14:paraId="162499D8" w14:textId="77777777" w:rsidR="002604FD" w:rsidRDefault="00493E18">
      <w:pPr>
        <w:pStyle w:val="ListBullet"/>
        <w:spacing w:after="40"/>
      </w:pPr>
      <w:r>
        <w:t>SoNguoi, SoNgay, SoDem và ThuTu phải là số nguyên dương; DonGiaKhach, TienDatCoc và các khoản thanh toán không được âm.</w:t>
      </w:r>
    </w:p>
    <w:p w14:paraId="152EA932" w14:textId="77777777" w:rsidR="002604FD" w:rsidRDefault="00493E18">
      <w:pPr>
        <w:pStyle w:val="ListBullet"/>
        <w:spacing w:after="40"/>
      </w:pPr>
      <w:r>
        <w:t>Nếu đề bài chỉ yêu cầu dữ liệu tên người mua bảo hiểm, các trường giấy tờ/ghi chú là trường mở rộng tùy chính sách thực tế, không phải dữ liệu bắt buộc đã được nêu trong đề.</w:t>
      </w:r>
    </w:p>
    <w:p w14:paraId="3A1D9FB5" w14:textId="77777777" w:rsidR="002604FD" w:rsidRDefault="00493E18">
      <w:pPr>
        <w:pStyle w:val="Heading3"/>
      </w:pPr>
      <w:r>
        <w:t>2.2.3. Mối liên kết giữa các Class</w:t>
      </w:r>
    </w:p>
    <w:p w14:paraId="1D84B39B" w14:textId="77777777" w:rsidR="002604FD" w:rsidRDefault="00493E18">
      <w:r>
        <w:t>Các bội số được ghi theo ký hiệu UML: 1 là đúng một; 0..1 là không hoặc một; 0..* là không hoặc nhiều; 1..* là một hoặc nhiều. Hai sơ đồ lớp nghiệp vụ được tách thành ba hình để giữ chữ và bội số dễ đọc trên trang in; các hình cùng thuộc một mô hình logic thống nhất.</w:t>
      </w:r>
    </w:p>
    <w:tbl>
      <w:tblPr>
        <w:tblStyle w:val="TableGrid"/>
        <w:tblW w:w="0" w:type="auto"/>
        <w:jc w:val="center"/>
        <w:tblLook w:val="04A0" w:firstRow="1" w:lastRow="0" w:firstColumn="1" w:lastColumn="0" w:noHBand="0" w:noVBand="1"/>
      </w:tblPr>
      <w:tblGrid>
        <w:gridCol w:w="1731"/>
        <w:gridCol w:w="2854"/>
        <w:gridCol w:w="2047"/>
        <w:gridCol w:w="3153"/>
      </w:tblGrid>
      <w:tr w:rsidR="002604FD" w14:paraId="031ED0F4" w14:textId="77777777">
        <w:trPr>
          <w:cantSplit/>
          <w:tblHeader/>
          <w:jc w:val="center"/>
        </w:trPr>
        <w:tc>
          <w:tcPr>
            <w:tcW w:w="2401" w:type="dxa"/>
            <w:shd w:val="clear" w:color="auto" w:fill="DCE6F1"/>
            <w:tcMar>
              <w:top w:w="70" w:type="dxa"/>
              <w:left w:w="90" w:type="dxa"/>
              <w:bottom w:w="70" w:type="dxa"/>
              <w:right w:w="90" w:type="dxa"/>
            </w:tcMar>
            <w:vAlign w:val="center"/>
          </w:tcPr>
          <w:p w14:paraId="06EAF46A" w14:textId="77777777" w:rsidR="002604FD" w:rsidRDefault="00493E18">
            <w:pPr>
              <w:spacing w:after="0" w:line="240" w:lineRule="auto"/>
              <w:jc w:val="left"/>
            </w:pPr>
            <w:r>
              <w:rPr>
                <w:b/>
                <w:sz w:val="16"/>
              </w:rPr>
              <w:t>STT</w:t>
            </w:r>
          </w:p>
        </w:tc>
        <w:tc>
          <w:tcPr>
            <w:tcW w:w="2401" w:type="dxa"/>
            <w:shd w:val="clear" w:color="auto" w:fill="DCE6F1"/>
            <w:tcMar>
              <w:top w:w="70" w:type="dxa"/>
              <w:left w:w="90" w:type="dxa"/>
              <w:bottom w:w="70" w:type="dxa"/>
              <w:right w:w="90" w:type="dxa"/>
            </w:tcMar>
            <w:vAlign w:val="center"/>
          </w:tcPr>
          <w:p w14:paraId="7EAF3556" w14:textId="77777777" w:rsidR="002604FD" w:rsidRDefault="00493E18">
            <w:pPr>
              <w:spacing w:after="0" w:line="240" w:lineRule="auto"/>
              <w:jc w:val="left"/>
            </w:pPr>
            <w:r>
              <w:rPr>
                <w:b/>
                <w:sz w:val="16"/>
              </w:rPr>
              <w:t>Liên kết</w:t>
            </w:r>
          </w:p>
        </w:tc>
        <w:tc>
          <w:tcPr>
            <w:tcW w:w="2401" w:type="dxa"/>
            <w:shd w:val="clear" w:color="auto" w:fill="DCE6F1"/>
            <w:tcMar>
              <w:top w:w="70" w:type="dxa"/>
              <w:left w:w="90" w:type="dxa"/>
              <w:bottom w:w="70" w:type="dxa"/>
              <w:right w:w="90" w:type="dxa"/>
            </w:tcMar>
            <w:vAlign w:val="center"/>
          </w:tcPr>
          <w:p w14:paraId="229E123D" w14:textId="77777777" w:rsidR="002604FD" w:rsidRDefault="00493E18">
            <w:pPr>
              <w:spacing w:after="0" w:line="240" w:lineRule="auto"/>
              <w:jc w:val="left"/>
            </w:pPr>
            <w:r>
              <w:rPr>
                <w:b/>
                <w:sz w:val="16"/>
              </w:rPr>
              <w:t>Bội số</w:t>
            </w:r>
          </w:p>
        </w:tc>
        <w:tc>
          <w:tcPr>
            <w:tcW w:w="2401" w:type="dxa"/>
            <w:shd w:val="clear" w:color="auto" w:fill="DCE6F1"/>
            <w:tcMar>
              <w:top w:w="70" w:type="dxa"/>
              <w:left w:w="90" w:type="dxa"/>
              <w:bottom w:w="70" w:type="dxa"/>
              <w:right w:w="90" w:type="dxa"/>
            </w:tcMar>
            <w:vAlign w:val="center"/>
          </w:tcPr>
          <w:p w14:paraId="252E7A84" w14:textId="77777777" w:rsidR="002604FD" w:rsidRDefault="00493E18">
            <w:pPr>
              <w:spacing w:after="0" w:line="240" w:lineRule="auto"/>
              <w:jc w:val="left"/>
            </w:pPr>
            <w:r>
              <w:rPr>
                <w:b/>
                <w:sz w:val="16"/>
              </w:rPr>
              <w:t>Giải thích</w:t>
            </w:r>
          </w:p>
        </w:tc>
      </w:tr>
      <w:tr w:rsidR="002604FD" w14:paraId="77B830E0" w14:textId="77777777">
        <w:trPr>
          <w:cantSplit/>
          <w:jc w:val="center"/>
        </w:trPr>
        <w:tc>
          <w:tcPr>
            <w:tcW w:w="648" w:type="dxa"/>
            <w:tcMar>
              <w:top w:w="70" w:type="dxa"/>
              <w:left w:w="90" w:type="dxa"/>
              <w:bottom w:w="70" w:type="dxa"/>
              <w:right w:w="90" w:type="dxa"/>
            </w:tcMar>
            <w:vAlign w:val="center"/>
          </w:tcPr>
          <w:p w14:paraId="5042E08E" w14:textId="77777777" w:rsidR="002604FD" w:rsidRDefault="00493E18">
            <w:pPr>
              <w:spacing w:after="0" w:line="240" w:lineRule="auto"/>
              <w:jc w:val="left"/>
            </w:pPr>
            <w:r>
              <w:rPr>
                <w:sz w:val="16"/>
              </w:rPr>
              <w:t>1</w:t>
            </w:r>
          </w:p>
        </w:tc>
        <w:tc>
          <w:tcPr>
            <w:tcW w:w="3096" w:type="dxa"/>
            <w:tcMar>
              <w:top w:w="70" w:type="dxa"/>
              <w:left w:w="90" w:type="dxa"/>
              <w:bottom w:w="70" w:type="dxa"/>
              <w:right w:w="90" w:type="dxa"/>
            </w:tcMar>
            <w:vAlign w:val="center"/>
          </w:tcPr>
          <w:p w14:paraId="30AD7F1B" w14:textId="77777777" w:rsidR="002604FD" w:rsidRDefault="00493E18">
            <w:pPr>
              <w:spacing w:after="0" w:line="240" w:lineRule="auto"/>
              <w:jc w:val="left"/>
            </w:pPr>
            <w:r>
              <w:rPr>
                <w:sz w:val="16"/>
              </w:rPr>
              <w:t>KhachHang – PhieuDangKy</w:t>
            </w:r>
          </w:p>
        </w:tc>
        <w:tc>
          <w:tcPr>
            <w:tcW w:w="2232" w:type="dxa"/>
            <w:tcMar>
              <w:top w:w="70" w:type="dxa"/>
              <w:left w:w="90" w:type="dxa"/>
              <w:bottom w:w="70" w:type="dxa"/>
              <w:right w:w="90" w:type="dxa"/>
            </w:tcMar>
            <w:vAlign w:val="center"/>
          </w:tcPr>
          <w:p w14:paraId="0AF1FF49" w14:textId="77777777" w:rsidR="002604FD" w:rsidRDefault="00493E18">
            <w:pPr>
              <w:spacing w:after="0" w:line="240" w:lineRule="auto"/>
              <w:jc w:val="left"/>
            </w:pPr>
            <w:r>
              <w:rPr>
                <w:sz w:val="16"/>
              </w:rPr>
              <w:t>Khách hàng 1; phiếu 0..*</w:t>
            </w:r>
          </w:p>
        </w:tc>
        <w:tc>
          <w:tcPr>
            <w:tcW w:w="4320" w:type="dxa"/>
            <w:tcMar>
              <w:top w:w="70" w:type="dxa"/>
              <w:left w:w="90" w:type="dxa"/>
              <w:bottom w:w="70" w:type="dxa"/>
              <w:right w:w="90" w:type="dxa"/>
            </w:tcMar>
            <w:vAlign w:val="center"/>
          </w:tcPr>
          <w:p w14:paraId="00DB4A25" w14:textId="77777777" w:rsidR="002604FD" w:rsidRDefault="00493E18">
            <w:pPr>
              <w:spacing w:after="0" w:line="240" w:lineRule="auto"/>
              <w:jc w:val="left"/>
            </w:pPr>
            <w:r>
              <w:rPr>
                <w:sz w:val="16"/>
              </w:rPr>
              <w:t>Một khách có thể đăng ký nhiều lần; mỗi phiếu thuộc một khách/người đại diện.</w:t>
            </w:r>
          </w:p>
        </w:tc>
      </w:tr>
      <w:tr w:rsidR="002604FD" w14:paraId="2049A6F5" w14:textId="77777777">
        <w:trPr>
          <w:cantSplit/>
          <w:jc w:val="center"/>
        </w:trPr>
        <w:tc>
          <w:tcPr>
            <w:tcW w:w="648" w:type="dxa"/>
            <w:shd w:val="clear" w:color="auto" w:fill="F8FAFC"/>
            <w:tcMar>
              <w:top w:w="70" w:type="dxa"/>
              <w:left w:w="90" w:type="dxa"/>
              <w:bottom w:w="70" w:type="dxa"/>
              <w:right w:w="90" w:type="dxa"/>
            </w:tcMar>
            <w:vAlign w:val="center"/>
          </w:tcPr>
          <w:p w14:paraId="7037ED7F" w14:textId="77777777" w:rsidR="002604FD" w:rsidRDefault="00493E18">
            <w:pPr>
              <w:spacing w:after="0" w:line="240" w:lineRule="auto"/>
              <w:jc w:val="left"/>
            </w:pPr>
            <w:r>
              <w:rPr>
                <w:sz w:val="16"/>
              </w:rPr>
              <w:t>2</w:t>
            </w:r>
          </w:p>
        </w:tc>
        <w:tc>
          <w:tcPr>
            <w:tcW w:w="3096" w:type="dxa"/>
            <w:shd w:val="clear" w:color="auto" w:fill="F8FAFC"/>
            <w:tcMar>
              <w:top w:w="70" w:type="dxa"/>
              <w:left w:w="90" w:type="dxa"/>
              <w:bottom w:w="70" w:type="dxa"/>
              <w:right w:w="90" w:type="dxa"/>
            </w:tcMar>
            <w:vAlign w:val="center"/>
          </w:tcPr>
          <w:p w14:paraId="2C9F0AB6" w14:textId="77777777" w:rsidR="002604FD" w:rsidRDefault="00493E18">
            <w:pPr>
              <w:spacing w:after="0" w:line="240" w:lineRule="auto"/>
              <w:jc w:val="left"/>
            </w:pPr>
            <w:r>
              <w:rPr>
                <w:sz w:val="16"/>
              </w:rPr>
              <w:t>PhieuDangKy ⟶ PhieuDangKyDoan</w:t>
            </w:r>
          </w:p>
        </w:tc>
        <w:tc>
          <w:tcPr>
            <w:tcW w:w="2232" w:type="dxa"/>
            <w:shd w:val="clear" w:color="auto" w:fill="F8FAFC"/>
            <w:tcMar>
              <w:top w:w="70" w:type="dxa"/>
              <w:left w:w="90" w:type="dxa"/>
              <w:bottom w:w="70" w:type="dxa"/>
              <w:right w:w="90" w:type="dxa"/>
            </w:tcMar>
            <w:vAlign w:val="center"/>
          </w:tcPr>
          <w:p w14:paraId="6C6ABF68" w14:textId="77777777" w:rsidR="002604FD" w:rsidRDefault="00493E18">
            <w:pPr>
              <w:spacing w:after="0" w:line="240" w:lineRule="auto"/>
              <w:jc w:val="left"/>
            </w:pPr>
            <w:r>
              <w:rPr>
                <w:sz w:val="16"/>
              </w:rPr>
              <w:t>Kế thừa</w:t>
            </w:r>
          </w:p>
        </w:tc>
        <w:tc>
          <w:tcPr>
            <w:tcW w:w="4320" w:type="dxa"/>
            <w:shd w:val="clear" w:color="auto" w:fill="F8FAFC"/>
            <w:tcMar>
              <w:top w:w="70" w:type="dxa"/>
              <w:left w:w="90" w:type="dxa"/>
              <w:bottom w:w="70" w:type="dxa"/>
              <w:right w:w="90" w:type="dxa"/>
            </w:tcMar>
            <w:vAlign w:val="center"/>
          </w:tcPr>
          <w:p w14:paraId="563DEA12" w14:textId="77777777" w:rsidR="002604FD" w:rsidRDefault="00493E18">
            <w:pPr>
              <w:spacing w:after="0" w:line="240" w:lineRule="auto"/>
              <w:jc w:val="left"/>
            </w:pPr>
            <w:r>
              <w:rPr>
                <w:sz w:val="16"/>
              </w:rPr>
              <w:t>Phiếu đoàn thừa kế các trường chung của phiếu đăng ký.</w:t>
            </w:r>
          </w:p>
        </w:tc>
      </w:tr>
      <w:tr w:rsidR="002604FD" w14:paraId="6FF7BA1E" w14:textId="77777777">
        <w:trPr>
          <w:cantSplit/>
          <w:jc w:val="center"/>
        </w:trPr>
        <w:tc>
          <w:tcPr>
            <w:tcW w:w="648" w:type="dxa"/>
            <w:tcMar>
              <w:top w:w="70" w:type="dxa"/>
              <w:left w:w="90" w:type="dxa"/>
              <w:bottom w:w="70" w:type="dxa"/>
              <w:right w:w="90" w:type="dxa"/>
            </w:tcMar>
            <w:vAlign w:val="center"/>
          </w:tcPr>
          <w:p w14:paraId="4496C67E" w14:textId="77777777" w:rsidR="002604FD" w:rsidRDefault="00493E18">
            <w:pPr>
              <w:spacing w:after="0" w:line="240" w:lineRule="auto"/>
              <w:jc w:val="left"/>
            </w:pPr>
            <w:r>
              <w:rPr>
                <w:sz w:val="16"/>
              </w:rPr>
              <w:t>3</w:t>
            </w:r>
          </w:p>
        </w:tc>
        <w:tc>
          <w:tcPr>
            <w:tcW w:w="3096" w:type="dxa"/>
            <w:tcMar>
              <w:top w:w="70" w:type="dxa"/>
              <w:left w:w="90" w:type="dxa"/>
              <w:bottom w:w="70" w:type="dxa"/>
              <w:right w:w="90" w:type="dxa"/>
            </w:tcMar>
            <w:vAlign w:val="center"/>
          </w:tcPr>
          <w:p w14:paraId="6749A02B" w14:textId="77777777" w:rsidR="002604FD" w:rsidRDefault="00493E18">
            <w:pPr>
              <w:spacing w:after="0" w:line="240" w:lineRule="auto"/>
              <w:jc w:val="left"/>
            </w:pPr>
            <w:r>
              <w:rPr>
                <w:sz w:val="16"/>
              </w:rPr>
              <w:t>PhieuDangKy ⟶ PhieuDangKyChuyen</w:t>
            </w:r>
          </w:p>
        </w:tc>
        <w:tc>
          <w:tcPr>
            <w:tcW w:w="2232" w:type="dxa"/>
            <w:tcMar>
              <w:top w:w="70" w:type="dxa"/>
              <w:left w:w="90" w:type="dxa"/>
              <w:bottom w:w="70" w:type="dxa"/>
              <w:right w:w="90" w:type="dxa"/>
            </w:tcMar>
            <w:vAlign w:val="center"/>
          </w:tcPr>
          <w:p w14:paraId="0E928E01" w14:textId="77777777" w:rsidR="002604FD" w:rsidRDefault="00493E18">
            <w:pPr>
              <w:spacing w:after="0" w:line="240" w:lineRule="auto"/>
              <w:jc w:val="left"/>
            </w:pPr>
            <w:r>
              <w:rPr>
                <w:sz w:val="16"/>
              </w:rPr>
              <w:t>Kế thừa</w:t>
            </w:r>
          </w:p>
        </w:tc>
        <w:tc>
          <w:tcPr>
            <w:tcW w:w="4320" w:type="dxa"/>
            <w:tcMar>
              <w:top w:w="70" w:type="dxa"/>
              <w:left w:w="90" w:type="dxa"/>
              <w:bottom w:w="70" w:type="dxa"/>
              <w:right w:w="90" w:type="dxa"/>
            </w:tcMar>
            <w:vAlign w:val="center"/>
          </w:tcPr>
          <w:p w14:paraId="275E83EC" w14:textId="77777777" w:rsidR="002604FD" w:rsidRDefault="00493E18">
            <w:pPr>
              <w:spacing w:after="0" w:line="240" w:lineRule="auto"/>
              <w:jc w:val="left"/>
            </w:pPr>
            <w:r>
              <w:rPr>
                <w:sz w:val="16"/>
              </w:rPr>
              <w:t>Phiếu khách lẻ thừa kế các trường chung của phiếu đăng ký.</w:t>
            </w:r>
          </w:p>
        </w:tc>
      </w:tr>
      <w:tr w:rsidR="002604FD" w14:paraId="0AA31DD8" w14:textId="77777777">
        <w:trPr>
          <w:cantSplit/>
          <w:jc w:val="center"/>
        </w:trPr>
        <w:tc>
          <w:tcPr>
            <w:tcW w:w="648" w:type="dxa"/>
            <w:shd w:val="clear" w:color="auto" w:fill="F8FAFC"/>
            <w:tcMar>
              <w:top w:w="70" w:type="dxa"/>
              <w:left w:w="90" w:type="dxa"/>
              <w:bottom w:w="70" w:type="dxa"/>
              <w:right w:w="90" w:type="dxa"/>
            </w:tcMar>
            <w:vAlign w:val="center"/>
          </w:tcPr>
          <w:p w14:paraId="0DABF262" w14:textId="77777777" w:rsidR="002604FD" w:rsidRDefault="00493E18">
            <w:pPr>
              <w:spacing w:after="0" w:line="240" w:lineRule="auto"/>
              <w:jc w:val="left"/>
            </w:pPr>
            <w:r>
              <w:rPr>
                <w:sz w:val="16"/>
              </w:rPr>
              <w:t>4</w:t>
            </w:r>
          </w:p>
        </w:tc>
        <w:tc>
          <w:tcPr>
            <w:tcW w:w="3096" w:type="dxa"/>
            <w:shd w:val="clear" w:color="auto" w:fill="F8FAFC"/>
            <w:tcMar>
              <w:top w:w="70" w:type="dxa"/>
              <w:left w:w="90" w:type="dxa"/>
              <w:bottom w:w="70" w:type="dxa"/>
              <w:right w:w="90" w:type="dxa"/>
            </w:tcMar>
            <w:vAlign w:val="center"/>
          </w:tcPr>
          <w:p w14:paraId="187E5938" w14:textId="77777777" w:rsidR="002604FD" w:rsidRDefault="00493E18">
            <w:pPr>
              <w:spacing w:after="0" w:line="240" w:lineRule="auto"/>
              <w:jc w:val="left"/>
            </w:pPr>
            <w:r>
              <w:rPr>
                <w:sz w:val="16"/>
              </w:rPr>
              <w:t>Tour – PhieuDangKyDoan</w:t>
            </w:r>
          </w:p>
        </w:tc>
        <w:tc>
          <w:tcPr>
            <w:tcW w:w="2232" w:type="dxa"/>
            <w:shd w:val="clear" w:color="auto" w:fill="F8FAFC"/>
            <w:tcMar>
              <w:top w:w="70" w:type="dxa"/>
              <w:left w:w="90" w:type="dxa"/>
              <w:bottom w:w="70" w:type="dxa"/>
              <w:right w:w="90" w:type="dxa"/>
            </w:tcMar>
            <w:vAlign w:val="center"/>
          </w:tcPr>
          <w:p w14:paraId="423174FD" w14:textId="77777777" w:rsidR="002604FD" w:rsidRDefault="00493E18">
            <w:pPr>
              <w:spacing w:after="0" w:line="240" w:lineRule="auto"/>
              <w:jc w:val="left"/>
            </w:pPr>
            <w:r>
              <w:rPr>
                <w:sz w:val="16"/>
              </w:rPr>
              <w:t>Tour 1; phiếu đoàn 0..*</w:t>
            </w:r>
          </w:p>
        </w:tc>
        <w:tc>
          <w:tcPr>
            <w:tcW w:w="4320" w:type="dxa"/>
            <w:shd w:val="clear" w:color="auto" w:fill="F8FAFC"/>
            <w:tcMar>
              <w:top w:w="70" w:type="dxa"/>
              <w:left w:w="90" w:type="dxa"/>
              <w:bottom w:w="70" w:type="dxa"/>
              <w:right w:w="90" w:type="dxa"/>
            </w:tcMar>
            <w:vAlign w:val="center"/>
          </w:tcPr>
          <w:p w14:paraId="7E61D7DC" w14:textId="77777777" w:rsidR="002604FD" w:rsidRDefault="00493E18">
            <w:pPr>
              <w:spacing w:after="0" w:line="240" w:lineRule="auto"/>
              <w:jc w:val="left"/>
            </w:pPr>
            <w:r>
              <w:rPr>
                <w:sz w:val="16"/>
              </w:rPr>
              <w:t>Một tour có thể được nhiều đoàn đăng ký vào các ngày khác nhau.</w:t>
            </w:r>
          </w:p>
        </w:tc>
      </w:tr>
      <w:tr w:rsidR="002604FD" w14:paraId="168137FE" w14:textId="77777777">
        <w:trPr>
          <w:cantSplit/>
          <w:jc w:val="center"/>
        </w:trPr>
        <w:tc>
          <w:tcPr>
            <w:tcW w:w="648" w:type="dxa"/>
            <w:tcMar>
              <w:top w:w="70" w:type="dxa"/>
              <w:left w:w="90" w:type="dxa"/>
              <w:bottom w:w="70" w:type="dxa"/>
              <w:right w:w="90" w:type="dxa"/>
            </w:tcMar>
            <w:vAlign w:val="center"/>
          </w:tcPr>
          <w:p w14:paraId="2EBC91F4" w14:textId="77777777" w:rsidR="002604FD" w:rsidRDefault="00493E18">
            <w:pPr>
              <w:spacing w:after="0" w:line="240" w:lineRule="auto"/>
              <w:jc w:val="left"/>
            </w:pPr>
            <w:r>
              <w:rPr>
                <w:sz w:val="16"/>
              </w:rPr>
              <w:t>5</w:t>
            </w:r>
          </w:p>
        </w:tc>
        <w:tc>
          <w:tcPr>
            <w:tcW w:w="3096" w:type="dxa"/>
            <w:tcMar>
              <w:top w:w="70" w:type="dxa"/>
              <w:left w:w="90" w:type="dxa"/>
              <w:bottom w:w="70" w:type="dxa"/>
              <w:right w:w="90" w:type="dxa"/>
            </w:tcMar>
            <w:vAlign w:val="center"/>
          </w:tcPr>
          <w:p w14:paraId="1338171C" w14:textId="77777777" w:rsidR="002604FD" w:rsidRDefault="00493E18">
            <w:pPr>
              <w:spacing w:after="0" w:line="240" w:lineRule="auto"/>
              <w:jc w:val="left"/>
            </w:pPr>
            <w:r>
              <w:rPr>
                <w:sz w:val="16"/>
              </w:rPr>
              <w:t>Tour – ChuyenTour</w:t>
            </w:r>
          </w:p>
        </w:tc>
        <w:tc>
          <w:tcPr>
            <w:tcW w:w="2232" w:type="dxa"/>
            <w:tcMar>
              <w:top w:w="70" w:type="dxa"/>
              <w:left w:w="90" w:type="dxa"/>
              <w:bottom w:w="70" w:type="dxa"/>
              <w:right w:w="90" w:type="dxa"/>
            </w:tcMar>
            <w:vAlign w:val="center"/>
          </w:tcPr>
          <w:p w14:paraId="69DB3C00" w14:textId="77777777" w:rsidR="002604FD" w:rsidRDefault="00493E18">
            <w:pPr>
              <w:spacing w:after="0" w:line="240" w:lineRule="auto"/>
              <w:jc w:val="left"/>
            </w:pPr>
            <w:r>
              <w:rPr>
                <w:sz w:val="16"/>
              </w:rPr>
              <w:t>Tour 1; chuyến 0..*</w:t>
            </w:r>
          </w:p>
        </w:tc>
        <w:tc>
          <w:tcPr>
            <w:tcW w:w="4320" w:type="dxa"/>
            <w:tcMar>
              <w:top w:w="70" w:type="dxa"/>
              <w:left w:w="90" w:type="dxa"/>
              <w:bottom w:w="70" w:type="dxa"/>
              <w:right w:w="90" w:type="dxa"/>
            </w:tcMar>
            <w:vAlign w:val="center"/>
          </w:tcPr>
          <w:p w14:paraId="1A99B9FF" w14:textId="77777777" w:rsidR="002604FD" w:rsidRDefault="00493E18">
            <w:pPr>
              <w:spacing w:after="0" w:line="240" w:lineRule="auto"/>
              <w:jc w:val="left"/>
            </w:pPr>
            <w:r>
              <w:rPr>
                <w:sz w:val="16"/>
              </w:rPr>
              <w:t>Một tour có thể có nhiều chuyến khách lẻ theo lịch công ty.</w:t>
            </w:r>
          </w:p>
        </w:tc>
      </w:tr>
      <w:tr w:rsidR="002604FD" w14:paraId="5B5A3DAE" w14:textId="77777777">
        <w:trPr>
          <w:cantSplit/>
          <w:jc w:val="center"/>
        </w:trPr>
        <w:tc>
          <w:tcPr>
            <w:tcW w:w="648" w:type="dxa"/>
            <w:shd w:val="clear" w:color="auto" w:fill="F8FAFC"/>
            <w:tcMar>
              <w:top w:w="70" w:type="dxa"/>
              <w:left w:w="90" w:type="dxa"/>
              <w:bottom w:w="70" w:type="dxa"/>
              <w:right w:w="90" w:type="dxa"/>
            </w:tcMar>
            <w:vAlign w:val="center"/>
          </w:tcPr>
          <w:p w14:paraId="764DC245" w14:textId="77777777" w:rsidR="002604FD" w:rsidRDefault="00493E18">
            <w:pPr>
              <w:spacing w:after="0" w:line="240" w:lineRule="auto"/>
              <w:jc w:val="left"/>
            </w:pPr>
            <w:r>
              <w:rPr>
                <w:sz w:val="16"/>
              </w:rPr>
              <w:t>6</w:t>
            </w:r>
          </w:p>
        </w:tc>
        <w:tc>
          <w:tcPr>
            <w:tcW w:w="3096" w:type="dxa"/>
            <w:shd w:val="clear" w:color="auto" w:fill="F8FAFC"/>
            <w:tcMar>
              <w:top w:w="70" w:type="dxa"/>
              <w:left w:w="90" w:type="dxa"/>
              <w:bottom w:w="70" w:type="dxa"/>
              <w:right w:w="90" w:type="dxa"/>
            </w:tcMar>
            <w:vAlign w:val="center"/>
          </w:tcPr>
          <w:p w14:paraId="2022B759" w14:textId="77777777" w:rsidR="002604FD" w:rsidRDefault="00493E18">
            <w:pPr>
              <w:spacing w:after="0" w:line="240" w:lineRule="auto"/>
              <w:jc w:val="left"/>
            </w:pPr>
            <w:r>
              <w:rPr>
                <w:sz w:val="16"/>
              </w:rPr>
              <w:t>ChuyenTour – PhieuDangKyChuyen</w:t>
            </w:r>
          </w:p>
        </w:tc>
        <w:tc>
          <w:tcPr>
            <w:tcW w:w="2232" w:type="dxa"/>
            <w:shd w:val="clear" w:color="auto" w:fill="F8FAFC"/>
            <w:tcMar>
              <w:top w:w="70" w:type="dxa"/>
              <w:left w:w="90" w:type="dxa"/>
              <w:bottom w:w="70" w:type="dxa"/>
              <w:right w:w="90" w:type="dxa"/>
            </w:tcMar>
            <w:vAlign w:val="center"/>
          </w:tcPr>
          <w:p w14:paraId="6EE0828F" w14:textId="77777777" w:rsidR="002604FD" w:rsidRDefault="00493E18">
            <w:pPr>
              <w:spacing w:after="0" w:line="240" w:lineRule="auto"/>
              <w:jc w:val="left"/>
            </w:pPr>
            <w:r>
              <w:rPr>
                <w:sz w:val="16"/>
              </w:rPr>
              <w:t>Chuyến 1; phiếu 0..*</w:t>
            </w:r>
          </w:p>
        </w:tc>
        <w:tc>
          <w:tcPr>
            <w:tcW w:w="4320" w:type="dxa"/>
            <w:shd w:val="clear" w:color="auto" w:fill="F8FAFC"/>
            <w:tcMar>
              <w:top w:w="70" w:type="dxa"/>
              <w:left w:w="90" w:type="dxa"/>
              <w:bottom w:w="70" w:type="dxa"/>
              <w:right w:w="90" w:type="dxa"/>
            </w:tcMar>
            <w:vAlign w:val="center"/>
          </w:tcPr>
          <w:p w14:paraId="35FD8EC0" w14:textId="77777777" w:rsidR="002604FD" w:rsidRDefault="00493E18">
            <w:pPr>
              <w:spacing w:after="0" w:line="240" w:lineRule="auto"/>
              <w:jc w:val="left"/>
            </w:pPr>
            <w:r>
              <w:rPr>
                <w:sz w:val="16"/>
              </w:rPr>
              <w:t>Một chuyến có thể nhận nhiều phiếu khách lẻ; mỗi phiếu gắn một chuyến.</w:t>
            </w:r>
          </w:p>
        </w:tc>
      </w:tr>
      <w:tr w:rsidR="002604FD" w14:paraId="7E00AFB1" w14:textId="77777777">
        <w:trPr>
          <w:cantSplit/>
          <w:jc w:val="center"/>
        </w:trPr>
        <w:tc>
          <w:tcPr>
            <w:tcW w:w="648" w:type="dxa"/>
            <w:tcMar>
              <w:top w:w="70" w:type="dxa"/>
              <w:left w:w="90" w:type="dxa"/>
              <w:bottom w:w="70" w:type="dxa"/>
              <w:right w:w="90" w:type="dxa"/>
            </w:tcMar>
            <w:vAlign w:val="center"/>
          </w:tcPr>
          <w:p w14:paraId="2FFD2590" w14:textId="77777777" w:rsidR="002604FD" w:rsidRDefault="00493E18">
            <w:pPr>
              <w:spacing w:after="0" w:line="240" w:lineRule="auto"/>
              <w:jc w:val="left"/>
            </w:pPr>
            <w:r>
              <w:rPr>
                <w:sz w:val="16"/>
              </w:rPr>
              <w:lastRenderedPageBreak/>
              <w:t>7</w:t>
            </w:r>
          </w:p>
        </w:tc>
        <w:tc>
          <w:tcPr>
            <w:tcW w:w="3096" w:type="dxa"/>
            <w:tcMar>
              <w:top w:w="70" w:type="dxa"/>
              <w:left w:w="90" w:type="dxa"/>
              <w:bottom w:w="70" w:type="dxa"/>
              <w:right w:w="90" w:type="dxa"/>
            </w:tcMar>
            <w:vAlign w:val="center"/>
          </w:tcPr>
          <w:p w14:paraId="1D96C7A0" w14:textId="77777777" w:rsidR="002604FD" w:rsidRDefault="00493E18">
            <w:pPr>
              <w:spacing w:after="0" w:line="240" w:lineRule="auto"/>
              <w:jc w:val="left"/>
            </w:pPr>
            <w:r>
              <w:rPr>
                <w:sz w:val="16"/>
              </w:rPr>
              <w:t>DiemBanVe – PhieuDangKyChuyen</w:t>
            </w:r>
          </w:p>
        </w:tc>
        <w:tc>
          <w:tcPr>
            <w:tcW w:w="2232" w:type="dxa"/>
            <w:tcMar>
              <w:top w:w="70" w:type="dxa"/>
              <w:left w:w="90" w:type="dxa"/>
              <w:bottom w:w="70" w:type="dxa"/>
              <w:right w:w="90" w:type="dxa"/>
            </w:tcMar>
            <w:vAlign w:val="center"/>
          </w:tcPr>
          <w:p w14:paraId="3C751573" w14:textId="77777777" w:rsidR="002604FD" w:rsidRDefault="00493E18">
            <w:pPr>
              <w:spacing w:after="0" w:line="240" w:lineRule="auto"/>
              <w:jc w:val="left"/>
            </w:pPr>
            <w:r>
              <w:rPr>
                <w:sz w:val="16"/>
              </w:rPr>
              <w:t>Điểm bán 1; phiếu 0..*</w:t>
            </w:r>
          </w:p>
        </w:tc>
        <w:tc>
          <w:tcPr>
            <w:tcW w:w="4320" w:type="dxa"/>
            <w:tcMar>
              <w:top w:w="70" w:type="dxa"/>
              <w:left w:w="90" w:type="dxa"/>
              <w:bottom w:w="70" w:type="dxa"/>
              <w:right w:w="90" w:type="dxa"/>
            </w:tcMar>
            <w:vAlign w:val="center"/>
          </w:tcPr>
          <w:p w14:paraId="72C4ABD3" w14:textId="77777777" w:rsidR="002604FD" w:rsidRDefault="00493E18">
            <w:pPr>
              <w:spacing w:after="0" w:line="240" w:lineRule="auto"/>
              <w:jc w:val="left"/>
            </w:pPr>
            <w:r>
              <w:rPr>
                <w:sz w:val="16"/>
              </w:rPr>
              <w:t>Mỗi phiếu khách lẻ ghi lại nơi tiếp nhận đăng ký.</w:t>
            </w:r>
          </w:p>
        </w:tc>
      </w:tr>
      <w:tr w:rsidR="002604FD" w14:paraId="40A79044" w14:textId="77777777">
        <w:trPr>
          <w:cantSplit/>
          <w:jc w:val="center"/>
        </w:trPr>
        <w:tc>
          <w:tcPr>
            <w:tcW w:w="648" w:type="dxa"/>
            <w:shd w:val="clear" w:color="auto" w:fill="F8FAFC"/>
            <w:tcMar>
              <w:top w:w="70" w:type="dxa"/>
              <w:left w:w="90" w:type="dxa"/>
              <w:bottom w:w="70" w:type="dxa"/>
              <w:right w:w="90" w:type="dxa"/>
            </w:tcMar>
            <w:vAlign w:val="center"/>
          </w:tcPr>
          <w:p w14:paraId="7B6104D2" w14:textId="77777777" w:rsidR="002604FD" w:rsidRDefault="00493E18">
            <w:pPr>
              <w:spacing w:after="0" w:line="240" w:lineRule="auto"/>
              <w:jc w:val="left"/>
            </w:pPr>
            <w:r>
              <w:rPr>
                <w:sz w:val="16"/>
              </w:rPr>
              <w:t>8</w:t>
            </w:r>
          </w:p>
        </w:tc>
        <w:tc>
          <w:tcPr>
            <w:tcW w:w="3096" w:type="dxa"/>
            <w:shd w:val="clear" w:color="auto" w:fill="F8FAFC"/>
            <w:tcMar>
              <w:top w:w="70" w:type="dxa"/>
              <w:left w:w="90" w:type="dxa"/>
              <w:bottom w:w="70" w:type="dxa"/>
              <w:right w:w="90" w:type="dxa"/>
            </w:tcMar>
            <w:vAlign w:val="center"/>
          </w:tcPr>
          <w:p w14:paraId="5402DF4E" w14:textId="77777777" w:rsidR="002604FD" w:rsidRDefault="00493E18">
            <w:pPr>
              <w:spacing w:after="0" w:line="240" w:lineRule="auto"/>
              <w:jc w:val="left"/>
            </w:pPr>
            <w:r>
              <w:rPr>
                <w:sz w:val="16"/>
              </w:rPr>
              <w:t>PhieuDangKyDoan – NguoiDiBaoHiem</w:t>
            </w:r>
          </w:p>
        </w:tc>
        <w:tc>
          <w:tcPr>
            <w:tcW w:w="2232" w:type="dxa"/>
            <w:shd w:val="clear" w:color="auto" w:fill="F8FAFC"/>
            <w:tcMar>
              <w:top w:w="70" w:type="dxa"/>
              <w:left w:w="90" w:type="dxa"/>
              <w:bottom w:w="70" w:type="dxa"/>
              <w:right w:w="90" w:type="dxa"/>
            </w:tcMar>
            <w:vAlign w:val="center"/>
          </w:tcPr>
          <w:p w14:paraId="0D3D8649" w14:textId="77777777" w:rsidR="002604FD" w:rsidRDefault="00493E18">
            <w:pPr>
              <w:spacing w:after="0" w:line="240" w:lineRule="auto"/>
              <w:jc w:val="left"/>
            </w:pPr>
            <w:r>
              <w:rPr>
                <w:sz w:val="16"/>
              </w:rPr>
              <w:t>Phiếu đoàn 1; người 0..*</w:t>
            </w:r>
          </w:p>
        </w:tc>
        <w:tc>
          <w:tcPr>
            <w:tcW w:w="4320" w:type="dxa"/>
            <w:shd w:val="clear" w:color="auto" w:fill="F8FAFC"/>
            <w:tcMar>
              <w:top w:w="70" w:type="dxa"/>
              <w:left w:w="90" w:type="dxa"/>
              <w:bottom w:w="70" w:type="dxa"/>
              <w:right w:w="90" w:type="dxa"/>
            </w:tcMar>
            <w:vAlign w:val="center"/>
          </w:tcPr>
          <w:p w14:paraId="0C5554EC" w14:textId="77777777" w:rsidR="002604FD" w:rsidRDefault="00493E18">
            <w:pPr>
              <w:spacing w:after="0" w:line="240" w:lineRule="auto"/>
              <w:jc w:val="left"/>
            </w:pPr>
            <w:r>
              <w:rPr>
                <w:sz w:val="16"/>
              </w:rPr>
              <w:t>Chỉ phát sinh danh sách khi đoàn mua bảo hiểm.</w:t>
            </w:r>
          </w:p>
        </w:tc>
      </w:tr>
      <w:tr w:rsidR="002604FD" w14:paraId="2EB1EA10" w14:textId="77777777">
        <w:trPr>
          <w:cantSplit/>
          <w:jc w:val="center"/>
        </w:trPr>
        <w:tc>
          <w:tcPr>
            <w:tcW w:w="648" w:type="dxa"/>
            <w:tcMar>
              <w:top w:w="70" w:type="dxa"/>
              <w:left w:w="90" w:type="dxa"/>
              <w:bottom w:w="70" w:type="dxa"/>
              <w:right w:w="90" w:type="dxa"/>
            </w:tcMar>
            <w:vAlign w:val="center"/>
          </w:tcPr>
          <w:p w14:paraId="775652D2" w14:textId="77777777" w:rsidR="002604FD" w:rsidRDefault="00493E18">
            <w:pPr>
              <w:spacing w:after="0" w:line="240" w:lineRule="auto"/>
              <w:jc w:val="left"/>
            </w:pPr>
            <w:r>
              <w:rPr>
                <w:sz w:val="16"/>
              </w:rPr>
              <w:t>9</w:t>
            </w:r>
          </w:p>
        </w:tc>
        <w:tc>
          <w:tcPr>
            <w:tcW w:w="3096" w:type="dxa"/>
            <w:tcMar>
              <w:top w:w="70" w:type="dxa"/>
              <w:left w:w="90" w:type="dxa"/>
              <w:bottom w:w="70" w:type="dxa"/>
              <w:right w:w="90" w:type="dxa"/>
            </w:tcMar>
            <w:vAlign w:val="center"/>
          </w:tcPr>
          <w:p w14:paraId="45B4457D" w14:textId="77777777" w:rsidR="002604FD" w:rsidRDefault="00493E18">
            <w:pPr>
              <w:spacing w:after="0" w:line="240" w:lineRule="auto"/>
              <w:jc w:val="left"/>
            </w:pPr>
            <w:r>
              <w:rPr>
                <w:sz w:val="16"/>
              </w:rPr>
              <w:t>PhieuDangKy – GiaoDichThanhToan</w:t>
            </w:r>
          </w:p>
        </w:tc>
        <w:tc>
          <w:tcPr>
            <w:tcW w:w="2232" w:type="dxa"/>
            <w:tcMar>
              <w:top w:w="70" w:type="dxa"/>
              <w:left w:w="90" w:type="dxa"/>
              <w:bottom w:w="70" w:type="dxa"/>
              <w:right w:w="90" w:type="dxa"/>
            </w:tcMar>
            <w:vAlign w:val="center"/>
          </w:tcPr>
          <w:p w14:paraId="2FDAA859" w14:textId="77777777" w:rsidR="002604FD" w:rsidRDefault="00493E18">
            <w:pPr>
              <w:spacing w:after="0" w:line="240" w:lineRule="auto"/>
              <w:jc w:val="left"/>
            </w:pPr>
            <w:r>
              <w:rPr>
                <w:sz w:val="16"/>
              </w:rPr>
              <w:t>Phiếu 1; giao dịch 0..*</w:t>
            </w:r>
          </w:p>
        </w:tc>
        <w:tc>
          <w:tcPr>
            <w:tcW w:w="4320" w:type="dxa"/>
            <w:tcMar>
              <w:top w:w="70" w:type="dxa"/>
              <w:left w:w="90" w:type="dxa"/>
              <w:bottom w:w="70" w:type="dxa"/>
              <w:right w:w="90" w:type="dxa"/>
            </w:tcMar>
            <w:vAlign w:val="center"/>
          </w:tcPr>
          <w:p w14:paraId="7279334C" w14:textId="77777777" w:rsidR="002604FD" w:rsidRDefault="00493E18">
            <w:pPr>
              <w:spacing w:after="0" w:line="240" w:lineRule="auto"/>
              <w:jc w:val="left"/>
            </w:pPr>
            <w:r>
              <w:rPr>
                <w:sz w:val="16"/>
              </w:rPr>
              <w:t>Một phiếu có thể có nhiều lần thanh toán: cọc, vé hoặc phần còn lại.</w:t>
            </w:r>
          </w:p>
        </w:tc>
      </w:tr>
      <w:tr w:rsidR="002604FD" w14:paraId="5C8551DF" w14:textId="77777777">
        <w:trPr>
          <w:cantSplit/>
          <w:jc w:val="center"/>
        </w:trPr>
        <w:tc>
          <w:tcPr>
            <w:tcW w:w="648" w:type="dxa"/>
            <w:shd w:val="clear" w:color="auto" w:fill="F8FAFC"/>
            <w:tcMar>
              <w:top w:w="70" w:type="dxa"/>
              <w:left w:w="90" w:type="dxa"/>
              <w:bottom w:w="70" w:type="dxa"/>
              <w:right w:w="90" w:type="dxa"/>
            </w:tcMar>
            <w:vAlign w:val="center"/>
          </w:tcPr>
          <w:p w14:paraId="7A6D4099" w14:textId="77777777" w:rsidR="002604FD" w:rsidRDefault="00493E18">
            <w:pPr>
              <w:spacing w:after="0" w:line="240" w:lineRule="auto"/>
              <w:jc w:val="left"/>
            </w:pPr>
            <w:r>
              <w:rPr>
                <w:sz w:val="16"/>
              </w:rPr>
              <w:t>10</w:t>
            </w:r>
          </w:p>
        </w:tc>
        <w:tc>
          <w:tcPr>
            <w:tcW w:w="3096" w:type="dxa"/>
            <w:shd w:val="clear" w:color="auto" w:fill="F8FAFC"/>
            <w:tcMar>
              <w:top w:w="70" w:type="dxa"/>
              <w:left w:w="90" w:type="dxa"/>
              <w:bottom w:w="70" w:type="dxa"/>
              <w:right w:w="90" w:type="dxa"/>
            </w:tcMar>
            <w:vAlign w:val="center"/>
          </w:tcPr>
          <w:p w14:paraId="4C543726" w14:textId="77777777" w:rsidR="002604FD" w:rsidRDefault="00493E18">
            <w:pPr>
              <w:spacing w:after="0" w:line="240" w:lineRule="auto"/>
              <w:jc w:val="left"/>
            </w:pPr>
            <w:r>
              <w:rPr>
                <w:sz w:val="16"/>
              </w:rPr>
              <w:t>PhieuDangKy – PhieuKhaoSat</w:t>
            </w:r>
          </w:p>
        </w:tc>
        <w:tc>
          <w:tcPr>
            <w:tcW w:w="2232" w:type="dxa"/>
            <w:shd w:val="clear" w:color="auto" w:fill="F8FAFC"/>
            <w:tcMar>
              <w:top w:w="70" w:type="dxa"/>
              <w:left w:w="90" w:type="dxa"/>
              <w:bottom w:w="70" w:type="dxa"/>
              <w:right w:w="90" w:type="dxa"/>
            </w:tcMar>
            <w:vAlign w:val="center"/>
          </w:tcPr>
          <w:p w14:paraId="55D49986" w14:textId="77777777" w:rsidR="002604FD" w:rsidRDefault="00493E18">
            <w:pPr>
              <w:spacing w:after="0" w:line="240" w:lineRule="auto"/>
              <w:jc w:val="left"/>
            </w:pPr>
            <w:r>
              <w:rPr>
                <w:sz w:val="16"/>
              </w:rPr>
              <w:t>Phiếu 1; khảo sát 0..1</w:t>
            </w:r>
          </w:p>
        </w:tc>
        <w:tc>
          <w:tcPr>
            <w:tcW w:w="4320" w:type="dxa"/>
            <w:shd w:val="clear" w:color="auto" w:fill="F8FAFC"/>
            <w:tcMar>
              <w:top w:w="70" w:type="dxa"/>
              <w:left w:w="90" w:type="dxa"/>
              <w:bottom w:w="70" w:type="dxa"/>
              <w:right w:w="90" w:type="dxa"/>
            </w:tcMar>
            <w:vAlign w:val="center"/>
          </w:tcPr>
          <w:p w14:paraId="58129906" w14:textId="77777777" w:rsidR="002604FD" w:rsidRDefault="00493E18">
            <w:pPr>
              <w:spacing w:after="0" w:line="240" w:lineRule="auto"/>
              <w:jc w:val="left"/>
            </w:pPr>
            <w:r>
              <w:rPr>
                <w:sz w:val="16"/>
              </w:rPr>
              <w:t>Mỗi phiếu có thể được gửi một phiếu khảo sát sau tour.</w:t>
            </w:r>
          </w:p>
        </w:tc>
      </w:tr>
      <w:tr w:rsidR="002604FD" w14:paraId="1E9228C7" w14:textId="77777777">
        <w:trPr>
          <w:cantSplit/>
          <w:jc w:val="center"/>
        </w:trPr>
        <w:tc>
          <w:tcPr>
            <w:tcW w:w="648" w:type="dxa"/>
            <w:tcMar>
              <w:top w:w="70" w:type="dxa"/>
              <w:left w:w="90" w:type="dxa"/>
              <w:bottom w:w="70" w:type="dxa"/>
              <w:right w:w="90" w:type="dxa"/>
            </w:tcMar>
            <w:vAlign w:val="center"/>
          </w:tcPr>
          <w:p w14:paraId="01A2B7ED" w14:textId="77777777" w:rsidR="002604FD" w:rsidRDefault="00493E18">
            <w:pPr>
              <w:spacing w:after="0" w:line="240" w:lineRule="auto"/>
              <w:jc w:val="left"/>
            </w:pPr>
            <w:r>
              <w:rPr>
                <w:sz w:val="16"/>
              </w:rPr>
              <w:t>11</w:t>
            </w:r>
          </w:p>
        </w:tc>
        <w:tc>
          <w:tcPr>
            <w:tcW w:w="3096" w:type="dxa"/>
            <w:tcMar>
              <w:top w:w="70" w:type="dxa"/>
              <w:left w:w="90" w:type="dxa"/>
              <w:bottom w:w="70" w:type="dxa"/>
              <w:right w:w="90" w:type="dxa"/>
            </w:tcMar>
            <w:vAlign w:val="center"/>
          </w:tcPr>
          <w:p w14:paraId="5A769F64" w14:textId="77777777" w:rsidR="002604FD" w:rsidRDefault="00493E18">
            <w:pPr>
              <w:spacing w:after="0" w:line="240" w:lineRule="auto"/>
              <w:jc w:val="left"/>
            </w:pPr>
            <w:r>
              <w:rPr>
                <w:sz w:val="16"/>
              </w:rPr>
              <w:t>Tour – DiemDungTour</w:t>
            </w:r>
          </w:p>
        </w:tc>
        <w:tc>
          <w:tcPr>
            <w:tcW w:w="2232" w:type="dxa"/>
            <w:tcMar>
              <w:top w:w="70" w:type="dxa"/>
              <w:left w:w="90" w:type="dxa"/>
              <w:bottom w:w="70" w:type="dxa"/>
              <w:right w:w="90" w:type="dxa"/>
            </w:tcMar>
            <w:vAlign w:val="center"/>
          </w:tcPr>
          <w:p w14:paraId="13CDA430" w14:textId="77777777" w:rsidR="002604FD" w:rsidRDefault="00493E18">
            <w:pPr>
              <w:spacing w:after="0" w:line="240" w:lineRule="auto"/>
              <w:jc w:val="left"/>
            </w:pPr>
            <w:r>
              <w:rPr>
                <w:sz w:val="16"/>
              </w:rPr>
              <w:t>Tour 1; điểm dừng 1..*</w:t>
            </w:r>
          </w:p>
        </w:tc>
        <w:tc>
          <w:tcPr>
            <w:tcW w:w="4320" w:type="dxa"/>
            <w:tcMar>
              <w:top w:w="70" w:type="dxa"/>
              <w:left w:w="90" w:type="dxa"/>
              <w:bottom w:w="70" w:type="dxa"/>
              <w:right w:w="90" w:type="dxa"/>
            </w:tcMar>
            <w:vAlign w:val="center"/>
          </w:tcPr>
          <w:p w14:paraId="532070BF" w14:textId="77777777" w:rsidR="002604FD" w:rsidRDefault="00493E18">
            <w:pPr>
              <w:spacing w:after="0" w:line="240" w:lineRule="auto"/>
              <w:jc w:val="left"/>
            </w:pPr>
            <w:r>
              <w:rPr>
                <w:sz w:val="16"/>
              </w:rPr>
              <w:t>Tour có thứ tự nhiều điểm dừng chân.</w:t>
            </w:r>
          </w:p>
        </w:tc>
      </w:tr>
      <w:tr w:rsidR="002604FD" w14:paraId="0DF92644" w14:textId="77777777">
        <w:trPr>
          <w:cantSplit/>
          <w:jc w:val="center"/>
        </w:trPr>
        <w:tc>
          <w:tcPr>
            <w:tcW w:w="648" w:type="dxa"/>
            <w:shd w:val="clear" w:color="auto" w:fill="F8FAFC"/>
            <w:tcMar>
              <w:top w:w="70" w:type="dxa"/>
              <w:left w:w="90" w:type="dxa"/>
              <w:bottom w:w="70" w:type="dxa"/>
              <w:right w:w="90" w:type="dxa"/>
            </w:tcMar>
            <w:vAlign w:val="center"/>
          </w:tcPr>
          <w:p w14:paraId="68332884" w14:textId="77777777" w:rsidR="002604FD" w:rsidRDefault="00493E18">
            <w:pPr>
              <w:spacing w:after="0" w:line="240" w:lineRule="auto"/>
              <w:jc w:val="left"/>
            </w:pPr>
            <w:r>
              <w:rPr>
                <w:sz w:val="16"/>
              </w:rPr>
              <w:t>12</w:t>
            </w:r>
          </w:p>
        </w:tc>
        <w:tc>
          <w:tcPr>
            <w:tcW w:w="3096" w:type="dxa"/>
            <w:shd w:val="clear" w:color="auto" w:fill="F8FAFC"/>
            <w:tcMar>
              <w:top w:w="70" w:type="dxa"/>
              <w:left w:w="90" w:type="dxa"/>
              <w:bottom w:w="70" w:type="dxa"/>
              <w:right w:w="90" w:type="dxa"/>
            </w:tcMar>
            <w:vAlign w:val="center"/>
          </w:tcPr>
          <w:p w14:paraId="0DA64213" w14:textId="77777777" w:rsidR="002604FD" w:rsidRDefault="00493E18">
            <w:pPr>
              <w:spacing w:after="0" w:line="240" w:lineRule="auto"/>
              <w:jc w:val="left"/>
            </w:pPr>
            <w:r>
              <w:rPr>
                <w:sz w:val="16"/>
              </w:rPr>
              <w:t>DiaDiem – DiemDungTour</w:t>
            </w:r>
          </w:p>
        </w:tc>
        <w:tc>
          <w:tcPr>
            <w:tcW w:w="2232" w:type="dxa"/>
            <w:shd w:val="clear" w:color="auto" w:fill="F8FAFC"/>
            <w:tcMar>
              <w:top w:w="70" w:type="dxa"/>
              <w:left w:w="90" w:type="dxa"/>
              <w:bottom w:w="70" w:type="dxa"/>
              <w:right w:w="90" w:type="dxa"/>
            </w:tcMar>
            <w:vAlign w:val="center"/>
          </w:tcPr>
          <w:p w14:paraId="3E417884" w14:textId="77777777" w:rsidR="002604FD" w:rsidRDefault="00493E18">
            <w:pPr>
              <w:spacing w:after="0" w:line="240" w:lineRule="auto"/>
              <w:jc w:val="left"/>
            </w:pPr>
            <w:r>
              <w:rPr>
                <w:sz w:val="16"/>
              </w:rPr>
              <w:t>Địa điểm 1; điểm dừng 0..*</w:t>
            </w:r>
          </w:p>
        </w:tc>
        <w:tc>
          <w:tcPr>
            <w:tcW w:w="4320" w:type="dxa"/>
            <w:shd w:val="clear" w:color="auto" w:fill="F8FAFC"/>
            <w:tcMar>
              <w:top w:w="70" w:type="dxa"/>
              <w:left w:w="90" w:type="dxa"/>
              <w:bottom w:w="70" w:type="dxa"/>
              <w:right w:w="90" w:type="dxa"/>
            </w:tcMar>
            <w:vAlign w:val="center"/>
          </w:tcPr>
          <w:p w14:paraId="70B940D5" w14:textId="77777777" w:rsidR="002604FD" w:rsidRDefault="00493E18">
            <w:pPr>
              <w:spacing w:after="0" w:line="240" w:lineRule="auto"/>
              <w:jc w:val="left"/>
            </w:pPr>
            <w:r>
              <w:rPr>
                <w:sz w:val="16"/>
              </w:rPr>
              <w:t>Một địa điểm có thể dùng trong nhiều tour.</w:t>
            </w:r>
          </w:p>
        </w:tc>
      </w:tr>
      <w:tr w:rsidR="002604FD" w14:paraId="28F42B97" w14:textId="77777777">
        <w:trPr>
          <w:cantSplit/>
          <w:jc w:val="center"/>
        </w:trPr>
        <w:tc>
          <w:tcPr>
            <w:tcW w:w="648" w:type="dxa"/>
            <w:tcMar>
              <w:top w:w="70" w:type="dxa"/>
              <w:left w:w="90" w:type="dxa"/>
              <w:bottom w:w="70" w:type="dxa"/>
              <w:right w:w="90" w:type="dxa"/>
            </w:tcMar>
            <w:vAlign w:val="center"/>
          </w:tcPr>
          <w:p w14:paraId="2A3DADFC" w14:textId="77777777" w:rsidR="002604FD" w:rsidRDefault="00493E18">
            <w:pPr>
              <w:spacing w:after="0" w:line="240" w:lineRule="auto"/>
              <w:jc w:val="left"/>
            </w:pPr>
            <w:r>
              <w:rPr>
                <w:sz w:val="16"/>
              </w:rPr>
              <w:t>13</w:t>
            </w:r>
          </w:p>
        </w:tc>
        <w:tc>
          <w:tcPr>
            <w:tcW w:w="3096" w:type="dxa"/>
            <w:tcMar>
              <w:top w:w="70" w:type="dxa"/>
              <w:left w:w="90" w:type="dxa"/>
              <w:bottom w:w="70" w:type="dxa"/>
              <w:right w:w="90" w:type="dxa"/>
            </w:tcMar>
            <w:vAlign w:val="center"/>
          </w:tcPr>
          <w:p w14:paraId="1B4867A1" w14:textId="77777777" w:rsidR="002604FD" w:rsidRDefault="00493E18">
            <w:pPr>
              <w:spacing w:after="0" w:line="240" w:lineRule="auto"/>
              <w:jc w:val="left"/>
            </w:pPr>
            <w:r>
              <w:rPr>
                <w:sz w:val="16"/>
              </w:rPr>
              <w:t>Tour – ChangTour</w:t>
            </w:r>
          </w:p>
        </w:tc>
        <w:tc>
          <w:tcPr>
            <w:tcW w:w="2232" w:type="dxa"/>
            <w:tcMar>
              <w:top w:w="70" w:type="dxa"/>
              <w:left w:w="90" w:type="dxa"/>
              <w:bottom w:w="70" w:type="dxa"/>
              <w:right w:w="90" w:type="dxa"/>
            </w:tcMar>
            <w:vAlign w:val="center"/>
          </w:tcPr>
          <w:p w14:paraId="43BC3F1D" w14:textId="77777777" w:rsidR="002604FD" w:rsidRDefault="00493E18">
            <w:pPr>
              <w:spacing w:after="0" w:line="240" w:lineRule="auto"/>
              <w:jc w:val="left"/>
            </w:pPr>
            <w:r>
              <w:rPr>
                <w:sz w:val="16"/>
              </w:rPr>
              <w:t>Tour 1; chặng 1..*</w:t>
            </w:r>
          </w:p>
        </w:tc>
        <w:tc>
          <w:tcPr>
            <w:tcW w:w="4320" w:type="dxa"/>
            <w:tcMar>
              <w:top w:w="70" w:type="dxa"/>
              <w:left w:w="90" w:type="dxa"/>
              <w:bottom w:w="70" w:type="dxa"/>
              <w:right w:w="90" w:type="dxa"/>
            </w:tcMar>
            <w:vAlign w:val="center"/>
          </w:tcPr>
          <w:p w14:paraId="27CE1B25" w14:textId="77777777" w:rsidR="002604FD" w:rsidRDefault="00493E18">
            <w:pPr>
              <w:spacing w:after="0" w:line="240" w:lineRule="auto"/>
              <w:jc w:val="left"/>
            </w:pPr>
            <w:r>
              <w:rPr>
                <w:sz w:val="16"/>
              </w:rPr>
              <w:t>Hành trình tour gồm một hoặc nhiều chặng.</w:t>
            </w:r>
          </w:p>
        </w:tc>
      </w:tr>
      <w:tr w:rsidR="002604FD" w14:paraId="206EEA84" w14:textId="77777777">
        <w:trPr>
          <w:cantSplit/>
          <w:jc w:val="center"/>
        </w:trPr>
        <w:tc>
          <w:tcPr>
            <w:tcW w:w="648" w:type="dxa"/>
            <w:shd w:val="clear" w:color="auto" w:fill="F8FAFC"/>
            <w:tcMar>
              <w:top w:w="70" w:type="dxa"/>
              <w:left w:w="90" w:type="dxa"/>
              <w:bottom w:w="70" w:type="dxa"/>
              <w:right w:w="90" w:type="dxa"/>
            </w:tcMar>
            <w:vAlign w:val="center"/>
          </w:tcPr>
          <w:p w14:paraId="3A390ED5" w14:textId="77777777" w:rsidR="002604FD" w:rsidRDefault="00493E18">
            <w:pPr>
              <w:spacing w:after="0" w:line="240" w:lineRule="auto"/>
              <w:jc w:val="left"/>
            </w:pPr>
            <w:r>
              <w:rPr>
                <w:sz w:val="16"/>
              </w:rPr>
              <w:t>14</w:t>
            </w:r>
          </w:p>
        </w:tc>
        <w:tc>
          <w:tcPr>
            <w:tcW w:w="3096" w:type="dxa"/>
            <w:shd w:val="clear" w:color="auto" w:fill="F8FAFC"/>
            <w:tcMar>
              <w:top w:w="70" w:type="dxa"/>
              <w:left w:w="90" w:type="dxa"/>
              <w:bottom w:w="70" w:type="dxa"/>
              <w:right w:w="90" w:type="dxa"/>
            </w:tcMar>
            <w:vAlign w:val="center"/>
          </w:tcPr>
          <w:p w14:paraId="39FAC617" w14:textId="77777777" w:rsidR="002604FD" w:rsidRDefault="00493E18">
            <w:pPr>
              <w:spacing w:after="0" w:line="240" w:lineRule="auto"/>
              <w:jc w:val="left"/>
            </w:pPr>
            <w:r>
              <w:rPr>
                <w:sz w:val="16"/>
              </w:rPr>
              <w:t>PhuongTien – ChangTour</w:t>
            </w:r>
          </w:p>
        </w:tc>
        <w:tc>
          <w:tcPr>
            <w:tcW w:w="2232" w:type="dxa"/>
            <w:shd w:val="clear" w:color="auto" w:fill="F8FAFC"/>
            <w:tcMar>
              <w:top w:w="70" w:type="dxa"/>
              <w:left w:w="90" w:type="dxa"/>
              <w:bottom w:w="70" w:type="dxa"/>
              <w:right w:w="90" w:type="dxa"/>
            </w:tcMar>
            <w:vAlign w:val="center"/>
          </w:tcPr>
          <w:p w14:paraId="648E297C" w14:textId="77777777" w:rsidR="002604FD" w:rsidRDefault="00493E18">
            <w:pPr>
              <w:spacing w:after="0" w:line="240" w:lineRule="auto"/>
              <w:jc w:val="left"/>
            </w:pPr>
            <w:r>
              <w:rPr>
                <w:sz w:val="16"/>
              </w:rPr>
              <w:t>Phương tiện 1; chặng 0..*</w:t>
            </w:r>
          </w:p>
        </w:tc>
        <w:tc>
          <w:tcPr>
            <w:tcW w:w="4320" w:type="dxa"/>
            <w:shd w:val="clear" w:color="auto" w:fill="F8FAFC"/>
            <w:tcMar>
              <w:top w:w="70" w:type="dxa"/>
              <w:left w:w="90" w:type="dxa"/>
              <w:bottom w:w="70" w:type="dxa"/>
              <w:right w:w="90" w:type="dxa"/>
            </w:tcMar>
            <w:vAlign w:val="center"/>
          </w:tcPr>
          <w:p w14:paraId="3CDA5EAD" w14:textId="77777777" w:rsidR="002604FD" w:rsidRDefault="00493E18">
            <w:pPr>
              <w:spacing w:after="0" w:line="240" w:lineRule="auto"/>
              <w:jc w:val="left"/>
            </w:pPr>
            <w:r>
              <w:rPr>
                <w:sz w:val="16"/>
              </w:rPr>
              <w:t>Mỗi chặng dùng một phương tiện; một loại phương tiện có thể dùng trên nhiều chặng.</w:t>
            </w:r>
          </w:p>
        </w:tc>
      </w:tr>
      <w:tr w:rsidR="002604FD" w14:paraId="35E8BFA8" w14:textId="77777777">
        <w:trPr>
          <w:cantSplit/>
          <w:jc w:val="center"/>
        </w:trPr>
        <w:tc>
          <w:tcPr>
            <w:tcW w:w="648" w:type="dxa"/>
            <w:tcMar>
              <w:top w:w="70" w:type="dxa"/>
              <w:left w:w="90" w:type="dxa"/>
              <w:bottom w:w="70" w:type="dxa"/>
              <w:right w:w="90" w:type="dxa"/>
            </w:tcMar>
            <w:vAlign w:val="center"/>
          </w:tcPr>
          <w:p w14:paraId="5A27915C" w14:textId="77777777" w:rsidR="002604FD" w:rsidRDefault="00493E18">
            <w:pPr>
              <w:spacing w:after="0" w:line="240" w:lineRule="auto"/>
              <w:jc w:val="left"/>
            </w:pPr>
            <w:r>
              <w:rPr>
                <w:sz w:val="16"/>
              </w:rPr>
              <w:t>15</w:t>
            </w:r>
          </w:p>
        </w:tc>
        <w:tc>
          <w:tcPr>
            <w:tcW w:w="3096" w:type="dxa"/>
            <w:tcMar>
              <w:top w:w="70" w:type="dxa"/>
              <w:left w:w="90" w:type="dxa"/>
              <w:bottom w:w="70" w:type="dxa"/>
              <w:right w:w="90" w:type="dxa"/>
            </w:tcMar>
            <w:vAlign w:val="center"/>
          </w:tcPr>
          <w:p w14:paraId="3B00543C" w14:textId="77777777" w:rsidR="002604FD" w:rsidRDefault="00493E18">
            <w:pPr>
              <w:spacing w:after="0" w:line="240" w:lineRule="auto"/>
              <w:jc w:val="left"/>
            </w:pPr>
            <w:r>
              <w:rPr>
                <w:sz w:val="16"/>
              </w:rPr>
              <w:t>Tour – DiemThamQuan</w:t>
            </w:r>
          </w:p>
        </w:tc>
        <w:tc>
          <w:tcPr>
            <w:tcW w:w="2232" w:type="dxa"/>
            <w:tcMar>
              <w:top w:w="70" w:type="dxa"/>
              <w:left w:w="90" w:type="dxa"/>
              <w:bottom w:w="70" w:type="dxa"/>
              <w:right w:w="90" w:type="dxa"/>
            </w:tcMar>
            <w:vAlign w:val="center"/>
          </w:tcPr>
          <w:p w14:paraId="16AC4529" w14:textId="77777777" w:rsidR="002604FD" w:rsidRDefault="00493E18">
            <w:pPr>
              <w:spacing w:after="0" w:line="240" w:lineRule="auto"/>
              <w:jc w:val="left"/>
            </w:pPr>
            <w:r>
              <w:rPr>
                <w:sz w:val="16"/>
              </w:rPr>
              <w:t>Nhiều–nhiều qua ChiTietThamQuan</w:t>
            </w:r>
          </w:p>
        </w:tc>
        <w:tc>
          <w:tcPr>
            <w:tcW w:w="4320" w:type="dxa"/>
            <w:tcMar>
              <w:top w:w="70" w:type="dxa"/>
              <w:left w:w="90" w:type="dxa"/>
              <w:bottom w:w="70" w:type="dxa"/>
              <w:right w:w="90" w:type="dxa"/>
            </w:tcMar>
            <w:vAlign w:val="center"/>
          </w:tcPr>
          <w:p w14:paraId="69E5F4AF" w14:textId="77777777" w:rsidR="002604FD" w:rsidRDefault="00493E18">
            <w:pPr>
              <w:spacing w:after="0" w:line="240" w:lineRule="auto"/>
              <w:jc w:val="left"/>
            </w:pPr>
            <w:r>
              <w:rPr>
                <w:sz w:val="16"/>
              </w:rPr>
              <w:t>Một tour có nhiều điểm tham quan và một điểm có thể xuất hiện trong nhiều tour.</w:t>
            </w:r>
          </w:p>
        </w:tc>
      </w:tr>
      <w:tr w:rsidR="002604FD" w14:paraId="5C7C59D8" w14:textId="77777777">
        <w:trPr>
          <w:cantSplit/>
          <w:jc w:val="center"/>
        </w:trPr>
        <w:tc>
          <w:tcPr>
            <w:tcW w:w="648" w:type="dxa"/>
            <w:shd w:val="clear" w:color="auto" w:fill="F8FAFC"/>
            <w:tcMar>
              <w:top w:w="70" w:type="dxa"/>
              <w:left w:w="90" w:type="dxa"/>
              <w:bottom w:w="70" w:type="dxa"/>
              <w:right w:w="90" w:type="dxa"/>
            </w:tcMar>
            <w:vAlign w:val="center"/>
          </w:tcPr>
          <w:p w14:paraId="3D0D60F4" w14:textId="77777777" w:rsidR="002604FD" w:rsidRDefault="00493E18">
            <w:pPr>
              <w:spacing w:after="0" w:line="240" w:lineRule="auto"/>
              <w:jc w:val="left"/>
            </w:pPr>
            <w:r>
              <w:rPr>
                <w:sz w:val="16"/>
              </w:rPr>
              <w:t>16</w:t>
            </w:r>
          </w:p>
        </w:tc>
        <w:tc>
          <w:tcPr>
            <w:tcW w:w="3096" w:type="dxa"/>
            <w:shd w:val="clear" w:color="auto" w:fill="F8FAFC"/>
            <w:tcMar>
              <w:top w:w="70" w:type="dxa"/>
              <w:left w:w="90" w:type="dxa"/>
              <w:bottom w:w="70" w:type="dxa"/>
              <w:right w:w="90" w:type="dxa"/>
            </w:tcMar>
            <w:vAlign w:val="center"/>
          </w:tcPr>
          <w:p w14:paraId="454D5113" w14:textId="77777777" w:rsidR="002604FD" w:rsidRDefault="00493E18">
            <w:pPr>
              <w:spacing w:after="0" w:line="240" w:lineRule="auto"/>
              <w:jc w:val="left"/>
            </w:pPr>
            <w:r>
              <w:rPr>
                <w:sz w:val="16"/>
              </w:rPr>
              <w:t>NhanVienHuongDan – PhanCongHuongDan</w:t>
            </w:r>
          </w:p>
        </w:tc>
        <w:tc>
          <w:tcPr>
            <w:tcW w:w="2232" w:type="dxa"/>
            <w:shd w:val="clear" w:color="auto" w:fill="F8FAFC"/>
            <w:tcMar>
              <w:top w:w="70" w:type="dxa"/>
              <w:left w:w="90" w:type="dxa"/>
              <w:bottom w:w="70" w:type="dxa"/>
              <w:right w:w="90" w:type="dxa"/>
            </w:tcMar>
            <w:vAlign w:val="center"/>
          </w:tcPr>
          <w:p w14:paraId="422C16FA" w14:textId="77777777" w:rsidR="002604FD" w:rsidRDefault="00493E18">
            <w:pPr>
              <w:spacing w:after="0" w:line="240" w:lineRule="auto"/>
              <w:jc w:val="left"/>
            </w:pPr>
            <w:r>
              <w:rPr>
                <w:sz w:val="16"/>
              </w:rPr>
              <w:t>Nhân viên 1; phân công 0..*</w:t>
            </w:r>
          </w:p>
        </w:tc>
        <w:tc>
          <w:tcPr>
            <w:tcW w:w="4320" w:type="dxa"/>
            <w:shd w:val="clear" w:color="auto" w:fill="F8FAFC"/>
            <w:tcMar>
              <w:top w:w="70" w:type="dxa"/>
              <w:left w:w="90" w:type="dxa"/>
              <w:bottom w:w="70" w:type="dxa"/>
              <w:right w:w="90" w:type="dxa"/>
            </w:tcMar>
            <w:vAlign w:val="center"/>
          </w:tcPr>
          <w:p w14:paraId="307A3CD4" w14:textId="77777777" w:rsidR="002604FD" w:rsidRDefault="00493E18">
            <w:pPr>
              <w:spacing w:after="0" w:line="240" w:lineRule="auto"/>
              <w:jc w:val="left"/>
            </w:pPr>
            <w:r>
              <w:rPr>
                <w:sz w:val="16"/>
              </w:rPr>
              <w:t>Mỗi lần phân công có đúng một hướng dẫn viên.</w:t>
            </w:r>
          </w:p>
        </w:tc>
      </w:tr>
      <w:tr w:rsidR="002604FD" w14:paraId="643061FD" w14:textId="77777777">
        <w:trPr>
          <w:cantSplit/>
          <w:jc w:val="center"/>
        </w:trPr>
        <w:tc>
          <w:tcPr>
            <w:tcW w:w="648" w:type="dxa"/>
            <w:tcMar>
              <w:top w:w="70" w:type="dxa"/>
              <w:left w:w="90" w:type="dxa"/>
              <w:bottom w:w="70" w:type="dxa"/>
              <w:right w:w="90" w:type="dxa"/>
            </w:tcMar>
            <w:vAlign w:val="center"/>
          </w:tcPr>
          <w:p w14:paraId="298FA297" w14:textId="77777777" w:rsidR="002604FD" w:rsidRDefault="00493E18">
            <w:pPr>
              <w:spacing w:after="0" w:line="240" w:lineRule="auto"/>
              <w:jc w:val="left"/>
            </w:pPr>
            <w:r>
              <w:rPr>
                <w:sz w:val="16"/>
              </w:rPr>
              <w:t>17</w:t>
            </w:r>
          </w:p>
        </w:tc>
        <w:tc>
          <w:tcPr>
            <w:tcW w:w="3096" w:type="dxa"/>
            <w:tcMar>
              <w:top w:w="70" w:type="dxa"/>
              <w:left w:w="90" w:type="dxa"/>
              <w:bottom w:w="70" w:type="dxa"/>
              <w:right w:w="90" w:type="dxa"/>
            </w:tcMar>
            <w:vAlign w:val="center"/>
          </w:tcPr>
          <w:p w14:paraId="065D3CA5" w14:textId="77777777" w:rsidR="002604FD" w:rsidRDefault="00493E18">
            <w:pPr>
              <w:spacing w:after="0" w:line="240" w:lineRule="auto"/>
              <w:jc w:val="left"/>
            </w:pPr>
            <w:r>
              <w:rPr>
                <w:sz w:val="16"/>
              </w:rPr>
              <w:t>PhanCongHuongDan ⟶ PhanCongDoan/PhanCongChuyen</w:t>
            </w:r>
          </w:p>
        </w:tc>
        <w:tc>
          <w:tcPr>
            <w:tcW w:w="2232" w:type="dxa"/>
            <w:tcMar>
              <w:top w:w="70" w:type="dxa"/>
              <w:left w:w="90" w:type="dxa"/>
              <w:bottom w:w="70" w:type="dxa"/>
              <w:right w:w="90" w:type="dxa"/>
            </w:tcMar>
            <w:vAlign w:val="center"/>
          </w:tcPr>
          <w:p w14:paraId="41EC4BDA" w14:textId="77777777" w:rsidR="002604FD" w:rsidRDefault="00493E18">
            <w:pPr>
              <w:spacing w:after="0" w:line="240" w:lineRule="auto"/>
              <w:jc w:val="left"/>
            </w:pPr>
            <w:r>
              <w:rPr>
                <w:sz w:val="16"/>
              </w:rPr>
              <w:t>Kế thừa</w:t>
            </w:r>
          </w:p>
        </w:tc>
        <w:tc>
          <w:tcPr>
            <w:tcW w:w="4320" w:type="dxa"/>
            <w:tcMar>
              <w:top w:w="70" w:type="dxa"/>
              <w:left w:w="90" w:type="dxa"/>
              <w:bottom w:w="70" w:type="dxa"/>
              <w:right w:w="90" w:type="dxa"/>
            </w:tcMar>
            <w:vAlign w:val="center"/>
          </w:tcPr>
          <w:p w14:paraId="2126AFBB" w14:textId="77777777" w:rsidR="002604FD" w:rsidRDefault="00493E18">
            <w:pPr>
              <w:spacing w:after="0" w:line="240" w:lineRule="auto"/>
              <w:jc w:val="left"/>
            </w:pPr>
            <w:r>
              <w:rPr>
                <w:sz w:val="16"/>
              </w:rPr>
              <w:t>Phân công đoàn và phân công chuyến dùng chung kiểm tra trùng lịch.</w:t>
            </w:r>
          </w:p>
        </w:tc>
      </w:tr>
      <w:tr w:rsidR="002604FD" w14:paraId="21991345" w14:textId="77777777">
        <w:trPr>
          <w:cantSplit/>
          <w:jc w:val="center"/>
        </w:trPr>
        <w:tc>
          <w:tcPr>
            <w:tcW w:w="648" w:type="dxa"/>
            <w:shd w:val="clear" w:color="auto" w:fill="F8FAFC"/>
            <w:tcMar>
              <w:top w:w="70" w:type="dxa"/>
              <w:left w:w="90" w:type="dxa"/>
              <w:bottom w:w="70" w:type="dxa"/>
              <w:right w:w="90" w:type="dxa"/>
            </w:tcMar>
            <w:vAlign w:val="center"/>
          </w:tcPr>
          <w:p w14:paraId="2F2C0492" w14:textId="77777777" w:rsidR="002604FD" w:rsidRDefault="00493E18">
            <w:pPr>
              <w:spacing w:after="0" w:line="240" w:lineRule="auto"/>
              <w:jc w:val="left"/>
            </w:pPr>
            <w:r>
              <w:rPr>
                <w:sz w:val="16"/>
              </w:rPr>
              <w:t>18</w:t>
            </w:r>
          </w:p>
        </w:tc>
        <w:tc>
          <w:tcPr>
            <w:tcW w:w="3096" w:type="dxa"/>
            <w:shd w:val="clear" w:color="auto" w:fill="F8FAFC"/>
            <w:tcMar>
              <w:top w:w="70" w:type="dxa"/>
              <w:left w:w="90" w:type="dxa"/>
              <w:bottom w:w="70" w:type="dxa"/>
              <w:right w:w="90" w:type="dxa"/>
            </w:tcMar>
            <w:vAlign w:val="center"/>
          </w:tcPr>
          <w:p w14:paraId="46B830D3" w14:textId="77777777" w:rsidR="002604FD" w:rsidRDefault="00493E18">
            <w:pPr>
              <w:spacing w:after="0" w:line="240" w:lineRule="auto"/>
              <w:jc w:val="left"/>
            </w:pPr>
            <w:r>
              <w:rPr>
                <w:sz w:val="16"/>
              </w:rPr>
              <w:t>PhieuDangKyDoan – PhanCongDoan</w:t>
            </w:r>
          </w:p>
        </w:tc>
        <w:tc>
          <w:tcPr>
            <w:tcW w:w="2232" w:type="dxa"/>
            <w:shd w:val="clear" w:color="auto" w:fill="F8FAFC"/>
            <w:tcMar>
              <w:top w:w="70" w:type="dxa"/>
              <w:left w:w="90" w:type="dxa"/>
              <w:bottom w:w="70" w:type="dxa"/>
              <w:right w:w="90" w:type="dxa"/>
            </w:tcMar>
            <w:vAlign w:val="center"/>
          </w:tcPr>
          <w:p w14:paraId="2335FC0D" w14:textId="77777777" w:rsidR="002604FD" w:rsidRDefault="00493E18">
            <w:pPr>
              <w:spacing w:after="0" w:line="240" w:lineRule="auto"/>
              <w:jc w:val="left"/>
            </w:pPr>
            <w:r>
              <w:rPr>
                <w:sz w:val="16"/>
              </w:rPr>
              <w:t>Phiếu đoàn 1; phân công 1..* khi tổ chức</w:t>
            </w:r>
          </w:p>
        </w:tc>
        <w:tc>
          <w:tcPr>
            <w:tcW w:w="4320" w:type="dxa"/>
            <w:shd w:val="clear" w:color="auto" w:fill="F8FAFC"/>
            <w:tcMar>
              <w:top w:w="70" w:type="dxa"/>
              <w:left w:w="90" w:type="dxa"/>
              <w:bottom w:w="70" w:type="dxa"/>
              <w:right w:w="90" w:type="dxa"/>
            </w:tcMar>
            <w:vAlign w:val="center"/>
          </w:tcPr>
          <w:p w14:paraId="691339B0" w14:textId="77777777" w:rsidR="002604FD" w:rsidRDefault="00493E18">
            <w:pPr>
              <w:spacing w:after="0" w:line="240" w:lineRule="auto"/>
              <w:jc w:val="left"/>
            </w:pPr>
            <w:r>
              <w:rPr>
                <w:sz w:val="16"/>
              </w:rPr>
              <w:t>Đoàn có thể có nhiều hướng dẫn viên; ít nhất một khi lịch đã được tổ chức.</w:t>
            </w:r>
          </w:p>
        </w:tc>
      </w:tr>
      <w:tr w:rsidR="002604FD" w14:paraId="54194E8B" w14:textId="77777777">
        <w:trPr>
          <w:cantSplit/>
          <w:jc w:val="center"/>
        </w:trPr>
        <w:tc>
          <w:tcPr>
            <w:tcW w:w="648" w:type="dxa"/>
            <w:tcMar>
              <w:top w:w="70" w:type="dxa"/>
              <w:left w:w="90" w:type="dxa"/>
              <w:bottom w:w="70" w:type="dxa"/>
              <w:right w:w="90" w:type="dxa"/>
            </w:tcMar>
            <w:vAlign w:val="center"/>
          </w:tcPr>
          <w:p w14:paraId="0884FAFD" w14:textId="77777777" w:rsidR="002604FD" w:rsidRDefault="00493E18">
            <w:pPr>
              <w:spacing w:after="0" w:line="240" w:lineRule="auto"/>
              <w:jc w:val="left"/>
            </w:pPr>
            <w:r>
              <w:rPr>
                <w:sz w:val="16"/>
              </w:rPr>
              <w:t>19</w:t>
            </w:r>
          </w:p>
        </w:tc>
        <w:tc>
          <w:tcPr>
            <w:tcW w:w="3096" w:type="dxa"/>
            <w:tcMar>
              <w:top w:w="70" w:type="dxa"/>
              <w:left w:w="90" w:type="dxa"/>
              <w:bottom w:w="70" w:type="dxa"/>
              <w:right w:w="90" w:type="dxa"/>
            </w:tcMar>
            <w:vAlign w:val="center"/>
          </w:tcPr>
          <w:p w14:paraId="709D62DF" w14:textId="77777777" w:rsidR="002604FD" w:rsidRDefault="00493E18">
            <w:pPr>
              <w:spacing w:after="0" w:line="240" w:lineRule="auto"/>
              <w:jc w:val="left"/>
            </w:pPr>
            <w:r>
              <w:rPr>
                <w:sz w:val="16"/>
              </w:rPr>
              <w:t>ChuyenTour – PhanCongChuyen</w:t>
            </w:r>
          </w:p>
        </w:tc>
        <w:tc>
          <w:tcPr>
            <w:tcW w:w="2232" w:type="dxa"/>
            <w:tcMar>
              <w:top w:w="70" w:type="dxa"/>
              <w:left w:w="90" w:type="dxa"/>
              <w:bottom w:w="70" w:type="dxa"/>
              <w:right w:w="90" w:type="dxa"/>
            </w:tcMar>
            <w:vAlign w:val="center"/>
          </w:tcPr>
          <w:p w14:paraId="60E6F03C" w14:textId="77777777" w:rsidR="002604FD" w:rsidRDefault="00493E18">
            <w:pPr>
              <w:spacing w:after="0" w:line="240" w:lineRule="auto"/>
              <w:jc w:val="left"/>
            </w:pPr>
            <w:r>
              <w:rPr>
                <w:sz w:val="16"/>
              </w:rPr>
              <w:t>Chuyến 1; phân công 1</w:t>
            </w:r>
          </w:p>
        </w:tc>
        <w:tc>
          <w:tcPr>
            <w:tcW w:w="4320" w:type="dxa"/>
            <w:tcMar>
              <w:top w:w="70" w:type="dxa"/>
              <w:left w:w="90" w:type="dxa"/>
              <w:bottom w:w="70" w:type="dxa"/>
              <w:right w:w="90" w:type="dxa"/>
            </w:tcMar>
            <w:vAlign w:val="center"/>
          </w:tcPr>
          <w:p w14:paraId="169B04F1" w14:textId="77777777" w:rsidR="002604FD" w:rsidRDefault="00493E18">
            <w:pPr>
              <w:spacing w:after="0" w:line="240" w:lineRule="auto"/>
              <w:jc w:val="left"/>
            </w:pPr>
            <w:r>
              <w:rPr>
                <w:sz w:val="16"/>
              </w:rPr>
              <w:t>Mỗi chuyến khách lẻ được phân công một hướng dẫn viên cụ thể.</w:t>
            </w:r>
          </w:p>
        </w:tc>
      </w:tr>
      <w:tr w:rsidR="002604FD" w14:paraId="63EF319A" w14:textId="77777777">
        <w:trPr>
          <w:cantSplit/>
          <w:jc w:val="center"/>
        </w:trPr>
        <w:tc>
          <w:tcPr>
            <w:tcW w:w="648" w:type="dxa"/>
            <w:shd w:val="clear" w:color="auto" w:fill="F8FAFC"/>
            <w:tcMar>
              <w:top w:w="70" w:type="dxa"/>
              <w:left w:w="90" w:type="dxa"/>
              <w:bottom w:w="70" w:type="dxa"/>
              <w:right w:w="90" w:type="dxa"/>
            </w:tcMar>
            <w:vAlign w:val="center"/>
          </w:tcPr>
          <w:p w14:paraId="69E6FECA" w14:textId="77777777" w:rsidR="002604FD" w:rsidRDefault="00493E18">
            <w:pPr>
              <w:spacing w:after="0" w:line="240" w:lineRule="auto"/>
              <w:jc w:val="left"/>
            </w:pPr>
            <w:r>
              <w:rPr>
                <w:sz w:val="16"/>
              </w:rPr>
              <w:t>20</w:t>
            </w:r>
          </w:p>
        </w:tc>
        <w:tc>
          <w:tcPr>
            <w:tcW w:w="3096" w:type="dxa"/>
            <w:shd w:val="clear" w:color="auto" w:fill="F8FAFC"/>
            <w:tcMar>
              <w:top w:w="70" w:type="dxa"/>
              <w:left w:w="90" w:type="dxa"/>
              <w:bottom w:w="70" w:type="dxa"/>
              <w:right w:w="90" w:type="dxa"/>
            </w:tcMar>
            <w:vAlign w:val="center"/>
          </w:tcPr>
          <w:p w14:paraId="5DC9727C" w14:textId="77777777" w:rsidR="002604FD" w:rsidRDefault="00493E18">
            <w:pPr>
              <w:spacing w:after="0" w:line="240" w:lineRule="auto"/>
              <w:jc w:val="left"/>
            </w:pPr>
            <w:r>
              <w:rPr>
                <w:sz w:val="16"/>
              </w:rPr>
              <w:t>NhanVienHuongDan – BangLuongThang</w:t>
            </w:r>
          </w:p>
        </w:tc>
        <w:tc>
          <w:tcPr>
            <w:tcW w:w="2232" w:type="dxa"/>
            <w:shd w:val="clear" w:color="auto" w:fill="F8FAFC"/>
            <w:tcMar>
              <w:top w:w="70" w:type="dxa"/>
              <w:left w:w="90" w:type="dxa"/>
              <w:bottom w:w="70" w:type="dxa"/>
              <w:right w:w="90" w:type="dxa"/>
            </w:tcMar>
            <w:vAlign w:val="center"/>
          </w:tcPr>
          <w:p w14:paraId="1439D67E" w14:textId="77777777" w:rsidR="002604FD" w:rsidRDefault="00493E18">
            <w:pPr>
              <w:spacing w:after="0" w:line="240" w:lineRule="auto"/>
              <w:jc w:val="left"/>
            </w:pPr>
            <w:r>
              <w:rPr>
                <w:sz w:val="16"/>
              </w:rPr>
              <w:t>Nhân viên 1; bảng lương 0..*</w:t>
            </w:r>
          </w:p>
        </w:tc>
        <w:tc>
          <w:tcPr>
            <w:tcW w:w="4320" w:type="dxa"/>
            <w:shd w:val="clear" w:color="auto" w:fill="F8FAFC"/>
            <w:tcMar>
              <w:top w:w="70" w:type="dxa"/>
              <w:left w:w="90" w:type="dxa"/>
              <w:bottom w:w="70" w:type="dxa"/>
              <w:right w:w="90" w:type="dxa"/>
            </w:tcMar>
            <w:vAlign w:val="center"/>
          </w:tcPr>
          <w:p w14:paraId="09E65247" w14:textId="77777777" w:rsidR="002604FD" w:rsidRDefault="00493E18">
            <w:pPr>
              <w:spacing w:after="0" w:line="240" w:lineRule="auto"/>
              <w:jc w:val="left"/>
            </w:pPr>
            <w:r>
              <w:rPr>
                <w:sz w:val="16"/>
              </w:rPr>
              <w:t>Mỗi bảng lương theo tháng thuộc một hướng dẫn viên.</w:t>
            </w:r>
          </w:p>
        </w:tc>
      </w:tr>
      <w:tr w:rsidR="002604FD" w14:paraId="472D273B" w14:textId="77777777">
        <w:trPr>
          <w:cantSplit/>
          <w:jc w:val="center"/>
        </w:trPr>
        <w:tc>
          <w:tcPr>
            <w:tcW w:w="648" w:type="dxa"/>
            <w:tcMar>
              <w:top w:w="70" w:type="dxa"/>
              <w:left w:w="90" w:type="dxa"/>
              <w:bottom w:w="70" w:type="dxa"/>
              <w:right w:w="90" w:type="dxa"/>
            </w:tcMar>
            <w:vAlign w:val="center"/>
          </w:tcPr>
          <w:p w14:paraId="6A4EC98B" w14:textId="77777777" w:rsidR="002604FD" w:rsidRDefault="00493E18">
            <w:pPr>
              <w:spacing w:after="0" w:line="240" w:lineRule="auto"/>
              <w:jc w:val="left"/>
            </w:pPr>
            <w:r>
              <w:rPr>
                <w:sz w:val="16"/>
              </w:rPr>
              <w:t>21</w:t>
            </w:r>
          </w:p>
        </w:tc>
        <w:tc>
          <w:tcPr>
            <w:tcW w:w="3096" w:type="dxa"/>
            <w:tcMar>
              <w:top w:w="70" w:type="dxa"/>
              <w:left w:w="90" w:type="dxa"/>
              <w:bottom w:w="70" w:type="dxa"/>
              <w:right w:w="90" w:type="dxa"/>
            </w:tcMar>
            <w:vAlign w:val="center"/>
          </w:tcPr>
          <w:p w14:paraId="6B96C936" w14:textId="77777777" w:rsidR="002604FD" w:rsidRDefault="00493E18">
            <w:pPr>
              <w:spacing w:after="0" w:line="240" w:lineRule="auto"/>
              <w:jc w:val="left"/>
            </w:pPr>
            <w:r>
              <w:rPr>
                <w:sz w:val="16"/>
              </w:rPr>
              <w:t>BangLuongThang – ChiTietLuongHuongDan</w:t>
            </w:r>
          </w:p>
        </w:tc>
        <w:tc>
          <w:tcPr>
            <w:tcW w:w="2232" w:type="dxa"/>
            <w:tcMar>
              <w:top w:w="70" w:type="dxa"/>
              <w:left w:w="90" w:type="dxa"/>
              <w:bottom w:w="70" w:type="dxa"/>
              <w:right w:w="90" w:type="dxa"/>
            </w:tcMar>
            <w:vAlign w:val="center"/>
          </w:tcPr>
          <w:p w14:paraId="12B21627" w14:textId="77777777" w:rsidR="002604FD" w:rsidRDefault="00493E18">
            <w:pPr>
              <w:spacing w:after="0" w:line="240" w:lineRule="auto"/>
              <w:jc w:val="left"/>
            </w:pPr>
            <w:r>
              <w:rPr>
                <w:sz w:val="16"/>
              </w:rPr>
              <w:t>Bảng lương 1; chi tiết 1..*</w:t>
            </w:r>
          </w:p>
        </w:tc>
        <w:tc>
          <w:tcPr>
            <w:tcW w:w="4320" w:type="dxa"/>
            <w:tcMar>
              <w:top w:w="70" w:type="dxa"/>
              <w:left w:w="90" w:type="dxa"/>
              <w:bottom w:w="70" w:type="dxa"/>
              <w:right w:w="90" w:type="dxa"/>
            </w:tcMar>
            <w:vAlign w:val="center"/>
          </w:tcPr>
          <w:p w14:paraId="5508A19F" w14:textId="77777777" w:rsidR="002604FD" w:rsidRDefault="00493E18">
            <w:pPr>
              <w:spacing w:after="0" w:line="240" w:lineRule="auto"/>
              <w:jc w:val="left"/>
            </w:pPr>
            <w:r>
              <w:rPr>
                <w:sz w:val="16"/>
              </w:rPr>
              <w:t>Các dòng lương ghi khoản lương theo những lần tour đã hoàn thành trong kỳ.</w:t>
            </w:r>
          </w:p>
        </w:tc>
      </w:tr>
    </w:tbl>
    <w:p w14:paraId="2A46CD70" w14:textId="77777777" w:rsidR="002604FD" w:rsidRDefault="002604FD">
      <w:pPr>
        <w:spacing w:after="20"/>
      </w:pPr>
    </w:p>
    <w:p w14:paraId="794414B4" w14:textId="77777777" w:rsidR="002604FD" w:rsidRDefault="00493E18">
      <w:r>
        <w:br w:type="page"/>
      </w:r>
    </w:p>
    <w:p w14:paraId="43DB477C" w14:textId="77777777" w:rsidR="002604FD" w:rsidRDefault="00493E18">
      <w:pPr>
        <w:pStyle w:val="Heading3"/>
      </w:pPr>
      <w:r>
        <w:lastRenderedPageBreak/>
        <w:t>2.2.4. Class Diagram – đăng ký, chuyến và thanh toán</w:t>
      </w:r>
    </w:p>
    <w:p w14:paraId="4E5230E5" w14:textId="77777777" w:rsidR="002604FD" w:rsidRDefault="00493E18">
      <w:r>
        <w:t>Hình P.3 thể hiện các lớp nền tảng: Tour, KhachHang, lớp phiếu đăng ký trừu tượng, hai loại phiếu con, ChuyenTour, điểm bán vé, danh sách người mua bảo hiểm, giao dịch thanh toán và khảo sát.</w:t>
      </w:r>
    </w:p>
    <w:p w14:paraId="422A9AA8" w14:textId="77777777" w:rsidR="002604FD" w:rsidRDefault="00493E18">
      <w:pPr>
        <w:spacing w:after="40"/>
        <w:jc w:val="center"/>
      </w:pPr>
      <w:r>
        <w:rPr>
          <w:noProof/>
        </w:rPr>
        <w:drawing>
          <wp:inline distT="0" distB="0" distL="0" distR="0" wp14:anchorId="3DDD6ABE" wp14:editId="7254E15F">
            <wp:extent cx="5349240" cy="66332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core.png"/>
                    <pic:cNvPicPr/>
                  </pic:nvPicPr>
                  <pic:blipFill>
                    <a:blip r:embed="rId10"/>
                    <a:stretch>
                      <a:fillRect/>
                    </a:stretch>
                  </pic:blipFill>
                  <pic:spPr>
                    <a:xfrm>
                      <a:off x="0" y="0"/>
                      <a:ext cx="5349240" cy="6633247"/>
                    </a:xfrm>
                    <a:prstGeom prst="rect">
                      <a:avLst/>
                    </a:prstGeom>
                  </pic:spPr>
                </pic:pic>
              </a:graphicData>
            </a:graphic>
          </wp:inline>
        </w:drawing>
      </w:r>
    </w:p>
    <w:p w14:paraId="777BF439" w14:textId="77777777" w:rsidR="002604FD" w:rsidRDefault="00493E18">
      <w:pPr>
        <w:spacing w:after="80"/>
        <w:jc w:val="center"/>
      </w:pPr>
      <w:r>
        <w:t>Hình P.3. Class Diagram – đăng ký tour, thanh toán và chăm sóc khách hàng</w:t>
      </w:r>
    </w:p>
    <w:p w14:paraId="69551CB3" w14:textId="77777777" w:rsidR="002604FD" w:rsidRDefault="00493E18">
      <w:r>
        <w:br w:type="page"/>
      </w:r>
    </w:p>
    <w:p w14:paraId="013AF1BF" w14:textId="77777777" w:rsidR="002604FD" w:rsidRDefault="00493E18">
      <w:pPr>
        <w:pStyle w:val="Heading3"/>
      </w:pPr>
      <w:r>
        <w:lastRenderedPageBreak/>
        <w:t>2.2.5. Class Diagram – hành trình, phương tiện và điểm tham quan</w:t>
      </w:r>
    </w:p>
    <w:p w14:paraId="4D58E362" w14:textId="77777777" w:rsidR="002604FD" w:rsidRDefault="00493E18">
      <w:r>
        <w:t>Hình P.4 mô tả việc tách một tour thành các điểm dừng và chặng; mỗi chặng nối điểm đi/đến và dùng một phương tiện. ChiTietThamQuan giải quyết liên kết nhiều–nhiều giữa tour và các điểm tham quan.</w:t>
      </w:r>
    </w:p>
    <w:p w14:paraId="66180CE1" w14:textId="77777777" w:rsidR="002604FD" w:rsidRDefault="00493E18">
      <w:pPr>
        <w:spacing w:after="40"/>
        <w:jc w:val="center"/>
      </w:pPr>
      <w:r>
        <w:rPr>
          <w:noProof/>
        </w:rPr>
        <w:drawing>
          <wp:inline distT="0" distB="0" distL="0" distR="0" wp14:anchorId="3D56FE5C" wp14:editId="4D68EB35">
            <wp:extent cx="5806440" cy="49191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itinerary.png"/>
                    <pic:cNvPicPr/>
                  </pic:nvPicPr>
                  <pic:blipFill>
                    <a:blip r:embed="rId11"/>
                    <a:stretch>
                      <a:fillRect/>
                    </a:stretch>
                  </pic:blipFill>
                  <pic:spPr>
                    <a:xfrm>
                      <a:off x="0" y="0"/>
                      <a:ext cx="5806440" cy="4919158"/>
                    </a:xfrm>
                    <a:prstGeom prst="rect">
                      <a:avLst/>
                    </a:prstGeom>
                  </pic:spPr>
                </pic:pic>
              </a:graphicData>
            </a:graphic>
          </wp:inline>
        </w:drawing>
      </w:r>
    </w:p>
    <w:p w14:paraId="43B2F6B8" w14:textId="77777777" w:rsidR="002604FD" w:rsidRDefault="00493E18">
      <w:pPr>
        <w:spacing w:after="80"/>
        <w:jc w:val="center"/>
      </w:pPr>
      <w:r>
        <w:t>Hình P.4. Class Diagram – cấu trúc hành trình tour</w:t>
      </w:r>
    </w:p>
    <w:p w14:paraId="43AFC8A9" w14:textId="77777777" w:rsidR="002604FD" w:rsidRDefault="00493E18">
      <w:r>
        <w:br w:type="page"/>
      </w:r>
    </w:p>
    <w:p w14:paraId="49B1D0BD" w14:textId="77777777" w:rsidR="002604FD" w:rsidRDefault="00493E18">
      <w:pPr>
        <w:pStyle w:val="Heading3"/>
      </w:pPr>
      <w:r>
        <w:lastRenderedPageBreak/>
        <w:t>2.2.6. Class Diagram – phân công hướng dẫn viên và bảng lương</w:t>
      </w:r>
    </w:p>
    <w:p w14:paraId="45A1B83A" w14:textId="77777777" w:rsidR="002604FD" w:rsidRDefault="00493E18">
      <w:r>
        <w:t>Hình P.5 dùng lớp PhanCongHuongDan làm lớp cha để kiểm tra chồng chéo lịch thống nhất. Hai lớp con lưu loại phân công theo đoàn hoặc theo chuyến; các phân công hoàn thành được tổng hợp vào bảng lương theo tháng.</w:t>
      </w:r>
    </w:p>
    <w:p w14:paraId="6825738B" w14:textId="77777777" w:rsidR="002604FD" w:rsidRDefault="00493E18">
      <w:pPr>
        <w:spacing w:after="40"/>
        <w:jc w:val="center"/>
      </w:pPr>
      <w:r>
        <w:rPr>
          <w:noProof/>
        </w:rPr>
        <w:drawing>
          <wp:inline distT="0" distB="0" distL="0" distR="0" wp14:anchorId="4D143DA6" wp14:editId="1C8DEAA4">
            <wp:extent cx="5303520" cy="6294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staff.png"/>
                    <pic:cNvPicPr/>
                  </pic:nvPicPr>
                  <pic:blipFill>
                    <a:blip r:embed="rId12"/>
                    <a:stretch>
                      <a:fillRect/>
                    </a:stretch>
                  </pic:blipFill>
                  <pic:spPr>
                    <a:xfrm>
                      <a:off x="0" y="0"/>
                      <a:ext cx="5303520" cy="6294136"/>
                    </a:xfrm>
                    <a:prstGeom prst="rect">
                      <a:avLst/>
                    </a:prstGeom>
                  </pic:spPr>
                </pic:pic>
              </a:graphicData>
            </a:graphic>
          </wp:inline>
        </w:drawing>
      </w:r>
    </w:p>
    <w:p w14:paraId="7FCE799A" w14:textId="77777777" w:rsidR="002604FD" w:rsidRDefault="00493E18">
      <w:pPr>
        <w:spacing w:after="80"/>
        <w:jc w:val="center"/>
      </w:pPr>
      <w:r>
        <w:t>Hình P.5. Class Diagram – phân công hướng dẫn viên và bảng lương</w:t>
      </w:r>
    </w:p>
    <w:p w14:paraId="2F1C0E8B" w14:textId="77777777" w:rsidR="002604FD" w:rsidRDefault="00493E18">
      <w:r>
        <w:br w:type="page"/>
      </w:r>
    </w:p>
    <w:p w14:paraId="6266BF3D" w14:textId="77777777" w:rsidR="002604FD" w:rsidRDefault="00493E18">
      <w:pPr>
        <w:pStyle w:val="Heading2"/>
      </w:pPr>
      <w:r>
        <w:lastRenderedPageBreak/>
        <w:t>2.3. Biểu đồ hoạt động</w:t>
      </w:r>
    </w:p>
    <w:p w14:paraId="1AC371B6" w14:textId="77777777" w:rsidR="002604FD" w:rsidRDefault="00493E18">
      <w:r>
        <w:t>Activity Diagram thể hiện luồng xử lý từ lúc tra cứu tour đến khi nhận góp ý sau chuyến đi. Nhánh phân loại theo số người bám sát câu chữ của đề: trên 12 người là đoàn; dưới 12 người là khách lẻ; đúng 12 người đưa về bước xác nhận chính sách vì đề chưa xác định loại khách. Các nhánh thanh toán và hậu tour tách theo hình thức đăng ký.</w:t>
      </w:r>
    </w:p>
    <w:p w14:paraId="56EE11D5" w14:textId="77777777" w:rsidR="002604FD" w:rsidRDefault="00493E18">
      <w:pPr>
        <w:spacing w:after="40"/>
        <w:jc w:val="center"/>
      </w:pPr>
      <w:r>
        <w:rPr>
          <w:noProof/>
        </w:rPr>
        <w:drawing>
          <wp:inline distT="0" distB="0" distL="0" distR="0" wp14:anchorId="0B6F472F" wp14:editId="470A92FE">
            <wp:extent cx="4800600" cy="788271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png"/>
                    <pic:cNvPicPr/>
                  </pic:nvPicPr>
                  <pic:blipFill>
                    <a:blip r:embed="rId13"/>
                    <a:stretch>
                      <a:fillRect/>
                    </a:stretch>
                  </pic:blipFill>
                  <pic:spPr>
                    <a:xfrm>
                      <a:off x="0" y="0"/>
                      <a:ext cx="4800600" cy="7882711"/>
                    </a:xfrm>
                    <a:prstGeom prst="rect">
                      <a:avLst/>
                    </a:prstGeom>
                  </pic:spPr>
                </pic:pic>
              </a:graphicData>
            </a:graphic>
          </wp:inline>
        </w:drawing>
      </w:r>
    </w:p>
    <w:p w14:paraId="062EF37F" w14:textId="77777777" w:rsidR="002604FD" w:rsidRDefault="00493E18">
      <w:pPr>
        <w:spacing w:after="80"/>
        <w:jc w:val="center"/>
      </w:pPr>
      <w:r>
        <w:t>Hình P.6. Activity Diagram – đăng ký, tổ chức và kết thúc tour</w:t>
      </w:r>
    </w:p>
    <w:p w14:paraId="523FFDD1" w14:textId="77777777" w:rsidR="002604FD" w:rsidRDefault="00493E18">
      <w:pPr>
        <w:pStyle w:val="Heading3"/>
      </w:pPr>
      <w:r>
        <w:lastRenderedPageBreak/>
        <w:t>2.3.1. Diễn giải các nút quyết định</w:t>
      </w:r>
    </w:p>
    <w:p w14:paraId="7BF91AFB" w14:textId="77777777" w:rsidR="00F266E2" w:rsidRDefault="0044237A">
      <w:r>
        <w:t xml:space="preserve">Các nhánh quyết định </w:t>
      </w:r>
      <w:r>
        <w:t>được xử lý thống nhất với quy tắc nghiệp vụ đã xác định:</w:t>
      </w:r>
    </w:p>
    <w:p w14:paraId="1E8D0A25" w14:textId="77777777" w:rsidR="00F266E2" w:rsidRDefault="0044237A">
      <w:pPr>
        <w:pStyle w:val="ListBullet"/>
      </w:pPr>
      <w:r>
        <w:t>Số người đăng ký: trên 12 người đi theo luồng đoàn; dưới 12 người đi theo luồng khách lẻ đã có lịch; đúng 12 người dừng để xác nhận chính sách, không tự gán loại.</w:t>
      </w:r>
    </w:p>
    <w:p w14:paraId="23CAE3C4" w14:textId="77777777" w:rsidR="00F266E2" w:rsidRDefault="0044237A">
      <w:pPr>
        <w:pStyle w:val="ListBullet"/>
      </w:pPr>
      <w:r>
        <w:t>Mua bảo hiểm: nếu có, bắt buộc lưu d</w:t>
      </w:r>
      <w:r>
        <w:t>anh sách người được bảo hiểm gắn với phiếu đoàn; nếu không, bỏ qua bước này.</w:t>
      </w:r>
    </w:p>
    <w:p w14:paraId="3990A421" w14:textId="77777777" w:rsidR="00F266E2" w:rsidRDefault="0044237A">
      <w:pPr>
        <w:pStyle w:val="ListBullet"/>
      </w:pPr>
      <w:r>
        <w:t>Đặt cọc: khi đã ghi nhận cọc, phiếu có thể được xác nhận theo chính sách; nếu chưa nhận cọc, giữ trạng thái chờ đặt cọc.</w:t>
      </w:r>
    </w:p>
    <w:p w14:paraId="7CF55C3A" w14:textId="77777777" w:rsidR="00F266E2" w:rsidRDefault="0044237A">
      <w:pPr>
        <w:pStyle w:val="ListBullet"/>
      </w:pPr>
      <w:r>
        <w:t>Phân công hướng dẫn viên: chỉ lưu khi không có khoảng thời</w:t>
      </w:r>
      <w:r>
        <w:t xml:space="preserve"> gian chồng chéo; nếu xung đột, chọn người khác hoặc điều chỉnh lịch.</w:t>
      </w:r>
    </w:p>
    <w:p w14:paraId="6BE01FE5" w14:textId="77777777" w:rsidR="00F266E2" w:rsidRDefault="0044237A">
      <w:pPr>
        <w:pStyle w:val="ListBullet"/>
      </w:pPr>
      <w:r>
        <w:t>Kết thúc tour: đoàn thanh toán phần kinh phí còn lại; sau đó hệ thống gửi khảo sát và lưu góp ý. Khách lẻ đã thanh toán vé trước chuyến nên không đi qua nhánh thu phần còn lại của đoàn.</w:t>
      </w:r>
    </w:p>
    <w:tbl>
      <w:tblPr>
        <w:tblStyle w:val="TableGrid"/>
        <w:tblW w:w="0" w:type="auto"/>
        <w:jc w:val="center"/>
        <w:tblLook w:val="04A0" w:firstRow="1" w:lastRow="0" w:firstColumn="1" w:lastColumn="0" w:noHBand="0" w:noVBand="1"/>
      </w:tblPr>
      <w:tblGrid>
        <w:gridCol w:w="3785"/>
        <w:gridCol w:w="6000"/>
      </w:tblGrid>
      <w:tr w:rsidR="002604FD" w14:paraId="411D28B7" w14:textId="77777777">
        <w:trPr>
          <w:cantSplit/>
          <w:tblHeader/>
          <w:jc w:val="center"/>
        </w:trPr>
        <w:tc>
          <w:tcPr>
            <w:tcW w:w="4802" w:type="dxa"/>
            <w:shd w:val="clear" w:color="auto" w:fill="DCE6F1"/>
            <w:tcMar>
              <w:top w:w="70" w:type="dxa"/>
              <w:left w:w="90" w:type="dxa"/>
              <w:bottom w:w="70" w:type="dxa"/>
              <w:right w:w="90" w:type="dxa"/>
            </w:tcMar>
            <w:vAlign w:val="center"/>
          </w:tcPr>
          <w:p w14:paraId="103473BA" w14:textId="77777777" w:rsidR="002604FD" w:rsidRDefault="00493E18">
            <w:pPr>
              <w:spacing w:after="0" w:line="240" w:lineRule="auto"/>
              <w:jc w:val="left"/>
            </w:pPr>
            <w:r>
              <w:rPr>
                <w:b/>
                <w:sz w:val="17"/>
              </w:rPr>
              <w:t>Nút quyết định</w:t>
            </w:r>
          </w:p>
        </w:tc>
        <w:tc>
          <w:tcPr>
            <w:tcW w:w="4802" w:type="dxa"/>
            <w:shd w:val="clear" w:color="auto" w:fill="DCE6F1"/>
            <w:tcMar>
              <w:top w:w="70" w:type="dxa"/>
              <w:left w:w="90" w:type="dxa"/>
              <w:bottom w:w="70" w:type="dxa"/>
              <w:right w:w="90" w:type="dxa"/>
            </w:tcMar>
            <w:vAlign w:val="center"/>
          </w:tcPr>
          <w:p w14:paraId="474870D3" w14:textId="77777777" w:rsidR="002604FD" w:rsidRDefault="00493E18">
            <w:pPr>
              <w:spacing w:after="0" w:line="240" w:lineRule="auto"/>
              <w:jc w:val="left"/>
            </w:pPr>
            <w:r>
              <w:rPr>
                <w:b/>
                <w:sz w:val="17"/>
              </w:rPr>
              <w:t>Nhánh xử lý</w:t>
            </w:r>
          </w:p>
        </w:tc>
      </w:tr>
      <w:tr w:rsidR="002604FD" w14:paraId="352066AC" w14:textId="77777777">
        <w:trPr>
          <w:cantSplit/>
          <w:jc w:val="center"/>
        </w:trPr>
        <w:tc>
          <w:tcPr>
            <w:tcW w:w="2592" w:type="dxa"/>
            <w:tcMar>
              <w:top w:w="70" w:type="dxa"/>
              <w:left w:w="90" w:type="dxa"/>
              <w:bottom w:w="70" w:type="dxa"/>
              <w:right w:w="90" w:type="dxa"/>
            </w:tcMar>
            <w:vAlign w:val="center"/>
          </w:tcPr>
          <w:p w14:paraId="16AFDB0F" w14:textId="77777777" w:rsidR="002604FD" w:rsidRDefault="00493E18">
            <w:pPr>
              <w:spacing w:after="0" w:line="240" w:lineRule="auto"/>
              <w:jc w:val="left"/>
            </w:pPr>
            <w:r>
              <w:rPr>
                <w:sz w:val="17"/>
              </w:rPr>
              <w:t>Số người đăng ký?</w:t>
            </w:r>
          </w:p>
        </w:tc>
        <w:tc>
          <w:tcPr>
            <w:tcW w:w="7704" w:type="dxa"/>
            <w:tcMar>
              <w:top w:w="70" w:type="dxa"/>
              <w:left w:w="90" w:type="dxa"/>
              <w:bottom w:w="70" w:type="dxa"/>
              <w:right w:w="90" w:type="dxa"/>
            </w:tcMar>
            <w:vAlign w:val="center"/>
          </w:tcPr>
          <w:p w14:paraId="73739B79" w14:textId="77777777" w:rsidR="002604FD" w:rsidRDefault="00493E18">
            <w:pPr>
              <w:spacing w:after="0" w:line="240" w:lineRule="auto"/>
              <w:jc w:val="left"/>
            </w:pPr>
            <w:r>
              <w:rPr>
                <w:sz w:val="17"/>
              </w:rPr>
              <w:t>&gt;12: đi luồng phiếu đoàn; &lt;12: đi luồng phiếu khách lẻ; =12: cần xác nhận quy định công ty trước khi chọn nhánh.</w:t>
            </w:r>
          </w:p>
        </w:tc>
      </w:tr>
      <w:tr w:rsidR="002604FD" w14:paraId="098D06E8" w14:textId="77777777">
        <w:trPr>
          <w:cantSplit/>
          <w:jc w:val="center"/>
        </w:trPr>
        <w:tc>
          <w:tcPr>
            <w:tcW w:w="2592" w:type="dxa"/>
            <w:shd w:val="clear" w:color="auto" w:fill="F8FAFC"/>
            <w:tcMar>
              <w:top w:w="70" w:type="dxa"/>
              <w:left w:w="90" w:type="dxa"/>
              <w:bottom w:w="70" w:type="dxa"/>
              <w:right w:w="90" w:type="dxa"/>
            </w:tcMar>
            <w:vAlign w:val="center"/>
          </w:tcPr>
          <w:p w14:paraId="370F95BF" w14:textId="77777777" w:rsidR="002604FD" w:rsidRDefault="00493E18">
            <w:pPr>
              <w:spacing w:after="0" w:line="240" w:lineRule="auto"/>
              <w:jc w:val="left"/>
            </w:pPr>
            <w:r>
              <w:rPr>
                <w:sz w:val="17"/>
              </w:rPr>
              <w:t>Mua bảo hiểm?</w:t>
            </w:r>
          </w:p>
        </w:tc>
        <w:tc>
          <w:tcPr>
            <w:tcW w:w="7704" w:type="dxa"/>
            <w:shd w:val="clear" w:color="auto" w:fill="F8FAFC"/>
            <w:tcMar>
              <w:top w:w="70" w:type="dxa"/>
              <w:left w:w="90" w:type="dxa"/>
              <w:bottom w:w="70" w:type="dxa"/>
              <w:right w:w="90" w:type="dxa"/>
            </w:tcMar>
            <w:vAlign w:val="center"/>
          </w:tcPr>
          <w:p w14:paraId="6BF0A23E" w14:textId="77777777" w:rsidR="002604FD" w:rsidRDefault="00493E18">
            <w:pPr>
              <w:spacing w:after="0" w:line="240" w:lineRule="auto"/>
              <w:jc w:val="left"/>
            </w:pPr>
            <w:r>
              <w:rPr>
                <w:sz w:val="17"/>
              </w:rPr>
              <w:t>Có: lập danh sách những người cùng đi; Không: bỏ qua danh sách bảo hiểm.</w:t>
            </w:r>
          </w:p>
        </w:tc>
      </w:tr>
      <w:tr w:rsidR="002604FD" w14:paraId="158FFC6E" w14:textId="77777777">
        <w:trPr>
          <w:cantSplit/>
          <w:jc w:val="center"/>
        </w:trPr>
        <w:tc>
          <w:tcPr>
            <w:tcW w:w="2592" w:type="dxa"/>
            <w:tcMar>
              <w:top w:w="70" w:type="dxa"/>
              <w:left w:w="90" w:type="dxa"/>
              <w:bottom w:w="70" w:type="dxa"/>
              <w:right w:w="90" w:type="dxa"/>
            </w:tcMar>
            <w:vAlign w:val="center"/>
          </w:tcPr>
          <w:p w14:paraId="024EB8CB" w14:textId="77777777" w:rsidR="002604FD" w:rsidRDefault="00493E18">
            <w:pPr>
              <w:spacing w:after="0" w:line="240" w:lineRule="auto"/>
              <w:jc w:val="left"/>
            </w:pPr>
            <w:r>
              <w:rPr>
                <w:sz w:val="17"/>
              </w:rPr>
              <w:t>Đặt cọc được ghi nhận?</w:t>
            </w:r>
          </w:p>
        </w:tc>
        <w:tc>
          <w:tcPr>
            <w:tcW w:w="7704" w:type="dxa"/>
            <w:tcMar>
              <w:top w:w="70" w:type="dxa"/>
              <w:left w:w="90" w:type="dxa"/>
              <w:bottom w:w="70" w:type="dxa"/>
              <w:right w:w="90" w:type="dxa"/>
            </w:tcMar>
            <w:vAlign w:val="center"/>
          </w:tcPr>
          <w:p w14:paraId="2113F44D" w14:textId="77777777" w:rsidR="002604FD" w:rsidRDefault="00493E18">
            <w:pPr>
              <w:spacing w:after="0" w:line="240" w:lineRule="auto"/>
              <w:jc w:val="left"/>
            </w:pPr>
            <w:r>
              <w:rPr>
                <w:sz w:val="17"/>
              </w:rPr>
              <w:t>Có: xác nhận phiếu đoàn; Chưa: giữ phiếu chờ đặt cọc và chưa xác nhận.</w:t>
            </w:r>
          </w:p>
        </w:tc>
      </w:tr>
      <w:tr w:rsidR="002604FD" w14:paraId="41A94047" w14:textId="77777777">
        <w:trPr>
          <w:cantSplit/>
          <w:jc w:val="center"/>
        </w:trPr>
        <w:tc>
          <w:tcPr>
            <w:tcW w:w="2592" w:type="dxa"/>
            <w:shd w:val="clear" w:color="auto" w:fill="F8FAFC"/>
            <w:tcMar>
              <w:top w:w="70" w:type="dxa"/>
              <w:left w:w="90" w:type="dxa"/>
              <w:bottom w:w="70" w:type="dxa"/>
              <w:right w:w="90" w:type="dxa"/>
            </w:tcMar>
            <w:vAlign w:val="center"/>
          </w:tcPr>
          <w:p w14:paraId="4FD3B2E5" w14:textId="77777777" w:rsidR="002604FD" w:rsidRDefault="00493E18">
            <w:pPr>
              <w:spacing w:after="0" w:line="240" w:lineRule="auto"/>
              <w:jc w:val="left"/>
            </w:pPr>
            <w:r>
              <w:rPr>
                <w:sz w:val="17"/>
              </w:rPr>
              <w:t>Lịch HDV bị trùng?</w:t>
            </w:r>
          </w:p>
        </w:tc>
        <w:tc>
          <w:tcPr>
            <w:tcW w:w="7704" w:type="dxa"/>
            <w:shd w:val="clear" w:color="auto" w:fill="F8FAFC"/>
            <w:tcMar>
              <w:top w:w="70" w:type="dxa"/>
              <w:left w:w="90" w:type="dxa"/>
              <w:bottom w:w="70" w:type="dxa"/>
              <w:right w:w="90" w:type="dxa"/>
            </w:tcMar>
            <w:vAlign w:val="center"/>
          </w:tcPr>
          <w:p w14:paraId="0782D81B" w14:textId="77777777" w:rsidR="002604FD" w:rsidRDefault="00493E18">
            <w:pPr>
              <w:spacing w:after="0" w:line="240" w:lineRule="auto"/>
              <w:jc w:val="left"/>
            </w:pPr>
            <w:r>
              <w:rPr>
                <w:sz w:val="17"/>
              </w:rPr>
              <w:t>Có: chọn người khác hoặc điều chỉnh lịch; Không: lưu phân công.</w:t>
            </w:r>
          </w:p>
        </w:tc>
      </w:tr>
      <w:tr w:rsidR="002604FD" w14:paraId="5A9CF05B" w14:textId="77777777">
        <w:trPr>
          <w:cantSplit/>
          <w:jc w:val="center"/>
        </w:trPr>
        <w:tc>
          <w:tcPr>
            <w:tcW w:w="2592" w:type="dxa"/>
            <w:tcMar>
              <w:top w:w="70" w:type="dxa"/>
              <w:left w:w="90" w:type="dxa"/>
              <w:bottom w:w="70" w:type="dxa"/>
              <w:right w:w="90" w:type="dxa"/>
            </w:tcMar>
            <w:vAlign w:val="center"/>
          </w:tcPr>
          <w:p w14:paraId="1513ADAD" w14:textId="77777777" w:rsidR="002604FD" w:rsidRDefault="00493E18">
            <w:pPr>
              <w:spacing w:after="0" w:line="240" w:lineRule="auto"/>
              <w:jc w:val="left"/>
            </w:pPr>
            <w:r>
              <w:rPr>
                <w:sz w:val="17"/>
              </w:rPr>
              <w:t>Đăng ký theo đoàn?</w:t>
            </w:r>
          </w:p>
        </w:tc>
        <w:tc>
          <w:tcPr>
            <w:tcW w:w="7704" w:type="dxa"/>
            <w:tcMar>
              <w:top w:w="70" w:type="dxa"/>
              <w:left w:w="90" w:type="dxa"/>
              <w:bottom w:w="70" w:type="dxa"/>
              <w:right w:w="90" w:type="dxa"/>
            </w:tcMar>
            <w:vAlign w:val="center"/>
          </w:tcPr>
          <w:p w14:paraId="2EFA7D12" w14:textId="77777777" w:rsidR="002604FD" w:rsidRDefault="00493E18">
            <w:pPr>
              <w:spacing w:after="0" w:line="240" w:lineRule="auto"/>
              <w:jc w:val="left"/>
            </w:pPr>
            <w:r>
              <w:rPr>
                <w:sz w:val="17"/>
              </w:rPr>
              <w:t>Có: thu phần kinh phí còn lại sau khi tour kết thúc; Không: đi thẳng tới gửi/ghi nhận khảo sát.</w:t>
            </w:r>
          </w:p>
        </w:tc>
      </w:tr>
    </w:tbl>
    <w:p w14:paraId="51BDC493" w14:textId="77777777" w:rsidR="002604FD" w:rsidRDefault="002604FD">
      <w:pPr>
        <w:spacing w:after="20"/>
      </w:pPr>
    </w:p>
    <w:p w14:paraId="782B1C5B" w14:textId="77777777" w:rsidR="002604FD" w:rsidRDefault="00493E18">
      <w:pPr>
        <w:pStyle w:val="Heading2"/>
      </w:pPr>
      <w:r>
        <w:t>2.4. Biểu đồ tuần tự</w:t>
      </w:r>
    </w:p>
    <w:p w14:paraId="28EBD0E9" w14:textId="77777777" w:rsidR="002604FD" w:rsidRDefault="00493E18">
      <w:r>
        <w:t>Sequence Diagram mô tả tương tác giữa đại diện đoàn, nhân viên tiếp nhận, màn hình lập phiếu, lớp xử lý nghiệp vụ, dịch vụ thanh toán và cơ sở dữ liệu. Luồng chính bao gồm tra cứu tour, nhập thông tin đoàn, kiểm tra điều kiện trên 12 người, tính chi phí dự kiến/ngày về, kiểm tra danh sách bảo hiểm nếu có, ghi nhận đặt cọc và lưu phiếu cùng giao dịch trong một transaction dữ liệu.</w:t>
      </w:r>
    </w:p>
    <w:p w14:paraId="79BA4C3D" w14:textId="77777777" w:rsidR="002604FD" w:rsidRDefault="002604FD">
      <w:pPr>
        <w:sectPr w:rsidR="002604FD">
          <w:footerReference w:type="default" r:id="rId14"/>
          <w:pgSz w:w="11909" w:h="16834"/>
          <w:pgMar w:top="1037" w:right="1123" w:bottom="1037" w:left="1181" w:header="432" w:footer="461" w:gutter="0"/>
          <w:cols w:space="720"/>
          <w:docGrid w:linePitch="360"/>
        </w:sectPr>
      </w:pPr>
    </w:p>
    <w:p w14:paraId="7B0BB8F1" w14:textId="77777777" w:rsidR="002604FD" w:rsidRDefault="00493E18">
      <w:pPr>
        <w:spacing w:after="40"/>
        <w:jc w:val="center"/>
      </w:pPr>
      <w:r>
        <w:rPr>
          <w:noProof/>
        </w:rPr>
        <w:lastRenderedPageBreak/>
        <w:drawing>
          <wp:inline distT="0" distB="0" distL="0" distR="0" wp14:anchorId="7BB5E799" wp14:editId="0C82C3CF">
            <wp:extent cx="8412480" cy="61326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5"/>
                    <a:stretch>
                      <a:fillRect/>
                    </a:stretch>
                  </pic:blipFill>
                  <pic:spPr>
                    <a:xfrm>
                      <a:off x="0" y="0"/>
                      <a:ext cx="8412480" cy="6132698"/>
                    </a:xfrm>
                    <a:prstGeom prst="rect">
                      <a:avLst/>
                    </a:prstGeom>
                  </pic:spPr>
                </pic:pic>
              </a:graphicData>
            </a:graphic>
          </wp:inline>
        </w:drawing>
      </w:r>
    </w:p>
    <w:p w14:paraId="0BC2EE44" w14:textId="77777777" w:rsidR="002604FD" w:rsidRDefault="00493E18">
      <w:pPr>
        <w:spacing w:after="0"/>
        <w:jc w:val="center"/>
      </w:pPr>
      <w:r>
        <w:t>Hình P.7. Sequence Diagram – lập phiếu đăng ký tour theo đoàn</w:t>
      </w:r>
    </w:p>
    <w:p w14:paraId="503B4BCB" w14:textId="77777777" w:rsidR="002604FD" w:rsidRDefault="002604FD">
      <w:pPr>
        <w:sectPr w:rsidR="002604FD">
          <w:pgSz w:w="16834" w:h="11909" w:orient="landscape"/>
          <w:pgMar w:top="619" w:right="749" w:bottom="619" w:left="749" w:header="288" w:footer="288" w:gutter="0"/>
          <w:cols w:space="720"/>
          <w:docGrid w:linePitch="360"/>
        </w:sectPr>
      </w:pPr>
    </w:p>
    <w:p w14:paraId="0DD78137" w14:textId="77777777" w:rsidR="002604FD" w:rsidRDefault="00493E18">
      <w:pPr>
        <w:pStyle w:val="Heading3"/>
      </w:pPr>
      <w:r>
        <w:lastRenderedPageBreak/>
        <w:t>2.4.1. Đối tượng tham gia</w:t>
      </w:r>
    </w:p>
    <w:p w14:paraId="1F84E5FC" w14:textId="77777777" w:rsidR="00F266E2" w:rsidRDefault="0044237A">
      <w:r>
        <w:t>Các lifeline và trách nhiệm chính được tổng hợp trong bảng sau.</w:t>
      </w:r>
    </w:p>
    <w:tbl>
      <w:tblPr>
        <w:tblStyle w:val="TableGrid"/>
        <w:tblW w:w="0" w:type="auto"/>
        <w:jc w:val="center"/>
        <w:tblLook w:val="04A0" w:firstRow="1" w:lastRow="0" w:firstColumn="1" w:lastColumn="0" w:noHBand="0" w:noVBand="1"/>
      </w:tblPr>
      <w:tblGrid>
        <w:gridCol w:w="4012"/>
        <w:gridCol w:w="5773"/>
      </w:tblGrid>
      <w:tr w:rsidR="002604FD" w14:paraId="671A0B8D" w14:textId="77777777">
        <w:trPr>
          <w:cantSplit/>
          <w:tblHeader/>
          <w:jc w:val="center"/>
        </w:trPr>
        <w:tc>
          <w:tcPr>
            <w:tcW w:w="4802" w:type="dxa"/>
            <w:shd w:val="clear" w:color="auto" w:fill="DCE6F1"/>
            <w:tcMar>
              <w:top w:w="70" w:type="dxa"/>
              <w:left w:w="90" w:type="dxa"/>
              <w:bottom w:w="70" w:type="dxa"/>
              <w:right w:w="90" w:type="dxa"/>
            </w:tcMar>
            <w:vAlign w:val="center"/>
          </w:tcPr>
          <w:p w14:paraId="4877C791" w14:textId="77777777" w:rsidR="002604FD" w:rsidRDefault="00493E18">
            <w:pPr>
              <w:spacing w:after="0" w:line="240" w:lineRule="auto"/>
              <w:jc w:val="left"/>
            </w:pPr>
            <w:r>
              <w:rPr>
                <w:b/>
                <w:sz w:val="17"/>
              </w:rPr>
              <w:t>Đối tượng / lifeline</w:t>
            </w:r>
          </w:p>
        </w:tc>
        <w:tc>
          <w:tcPr>
            <w:tcW w:w="4802" w:type="dxa"/>
            <w:shd w:val="clear" w:color="auto" w:fill="DCE6F1"/>
            <w:tcMar>
              <w:top w:w="70" w:type="dxa"/>
              <w:left w:w="90" w:type="dxa"/>
              <w:bottom w:w="70" w:type="dxa"/>
              <w:right w:w="90" w:type="dxa"/>
            </w:tcMar>
            <w:vAlign w:val="center"/>
          </w:tcPr>
          <w:p w14:paraId="362FE968" w14:textId="77777777" w:rsidR="002604FD" w:rsidRDefault="00493E18">
            <w:pPr>
              <w:spacing w:after="0" w:line="240" w:lineRule="auto"/>
              <w:jc w:val="left"/>
            </w:pPr>
            <w:r>
              <w:rPr>
                <w:b/>
                <w:sz w:val="17"/>
              </w:rPr>
              <w:t>Vai trò trong Sequence Diagram</w:t>
            </w:r>
          </w:p>
        </w:tc>
      </w:tr>
      <w:tr w:rsidR="002604FD" w14:paraId="1DC6F22C" w14:textId="77777777">
        <w:trPr>
          <w:cantSplit/>
          <w:jc w:val="center"/>
        </w:trPr>
        <w:tc>
          <w:tcPr>
            <w:tcW w:w="2952" w:type="dxa"/>
            <w:tcMar>
              <w:top w:w="70" w:type="dxa"/>
              <w:left w:w="90" w:type="dxa"/>
              <w:bottom w:w="70" w:type="dxa"/>
              <w:right w:w="90" w:type="dxa"/>
            </w:tcMar>
            <w:vAlign w:val="center"/>
          </w:tcPr>
          <w:p w14:paraId="6D3A1914" w14:textId="77777777" w:rsidR="002604FD" w:rsidRDefault="00493E18">
            <w:pPr>
              <w:spacing w:after="0" w:line="240" w:lineRule="auto"/>
              <w:jc w:val="left"/>
            </w:pPr>
            <w:r>
              <w:rPr>
                <w:sz w:val="17"/>
              </w:rPr>
              <w:t>Đại diện đoàn</w:t>
            </w:r>
          </w:p>
        </w:tc>
        <w:tc>
          <w:tcPr>
            <w:tcW w:w="7344" w:type="dxa"/>
            <w:tcMar>
              <w:top w:w="70" w:type="dxa"/>
              <w:left w:w="90" w:type="dxa"/>
              <w:bottom w:w="70" w:type="dxa"/>
              <w:right w:w="90" w:type="dxa"/>
            </w:tcMar>
            <w:vAlign w:val="center"/>
          </w:tcPr>
          <w:p w14:paraId="68E113F1" w14:textId="77777777" w:rsidR="002604FD" w:rsidRDefault="00493E18">
            <w:pPr>
              <w:spacing w:after="0" w:line="240" w:lineRule="auto"/>
              <w:jc w:val="left"/>
            </w:pPr>
            <w:r>
              <w:rPr>
                <w:sz w:val="17"/>
              </w:rPr>
              <w:t>Cung cấp yêu cầu, ngày đi, thông tin cơ quan/đại diện, số người, địa điểm đón và thông tin bảo hiểm.</w:t>
            </w:r>
          </w:p>
        </w:tc>
      </w:tr>
      <w:tr w:rsidR="002604FD" w14:paraId="2BEC6929" w14:textId="77777777">
        <w:trPr>
          <w:cantSplit/>
          <w:jc w:val="center"/>
        </w:trPr>
        <w:tc>
          <w:tcPr>
            <w:tcW w:w="2952" w:type="dxa"/>
            <w:shd w:val="clear" w:color="auto" w:fill="F8FAFC"/>
            <w:tcMar>
              <w:top w:w="70" w:type="dxa"/>
              <w:left w:w="90" w:type="dxa"/>
              <w:bottom w:w="70" w:type="dxa"/>
              <w:right w:w="90" w:type="dxa"/>
            </w:tcMar>
            <w:vAlign w:val="center"/>
          </w:tcPr>
          <w:p w14:paraId="744551DB" w14:textId="77777777" w:rsidR="002604FD" w:rsidRDefault="00493E18">
            <w:pPr>
              <w:spacing w:after="0" w:line="240" w:lineRule="auto"/>
              <w:jc w:val="left"/>
            </w:pPr>
            <w:r>
              <w:rPr>
                <w:sz w:val="17"/>
              </w:rPr>
              <w:t>NV tiếp nhận đăng ký</w:t>
            </w:r>
          </w:p>
        </w:tc>
        <w:tc>
          <w:tcPr>
            <w:tcW w:w="7344" w:type="dxa"/>
            <w:shd w:val="clear" w:color="auto" w:fill="F8FAFC"/>
            <w:tcMar>
              <w:top w:w="70" w:type="dxa"/>
              <w:left w:w="90" w:type="dxa"/>
              <w:bottom w:w="70" w:type="dxa"/>
              <w:right w:w="90" w:type="dxa"/>
            </w:tcMar>
            <w:vAlign w:val="center"/>
          </w:tcPr>
          <w:p w14:paraId="22623087" w14:textId="77777777" w:rsidR="002604FD" w:rsidRDefault="00493E18">
            <w:pPr>
              <w:spacing w:after="0" w:line="240" w:lineRule="auto"/>
              <w:jc w:val="left"/>
            </w:pPr>
            <w:r>
              <w:rPr>
                <w:sz w:val="17"/>
              </w:rPr>
              <w:t>Khởi tạo hồ sơ và nhập dữ liệu do đoàn cung cấp; xác nhận phiếu và khoản đặt cọc.</w:t>
            </w:r>
          </w:p>
        </w:tc>
      </w:tr>
      <w:tr w:rsidR="002604FD" w14:paraId="539678FD" w14:textId="77777777">
        <w:trPr>
          <w:cantSplit/>
          <w:jc w:val="center"/>
        </w:trPr>
        <w:tc>
          <w:tcPr>
            <w:tcW w:w="2952" w:type="dxa"/>
            <w:tcMar>
              <w:top w:w="70" w:type="dxa"/>
              <w:left w:w="90" w:type="dxa"/>
              <w:bottom w:w="70" w:type="dxa"/>
              <w:right w:w="90" w:type="dxa"/>
            </w:tcMar>
            <w:vAlign w:val="center"/>
          </w:tcPr>
          <w:p w14:paraId="278B13A0" w14:textId="77777777" w:rsidR="002604FD" w:rsidRDefault="00493E18">
            <w:pPr>
              <w:spacing w:after="0" w:line="240" w:lineRule="auto"/>
              <w:jc w:val="left"/>
            </w:pPr>
            <w:r>
              <w:rPr>
                <w:sz w:val="17"/>
              </w:rPr>
              <w:t>FrmLapPhieuDoan (Boundary)</w:t>
            </w:r>
          </w:p>
        </w:tc>
        <w:tc>
          <w:tcPr>
            <w:tcW w:w="7344" w:type="dxa"/>
            <w:tcMar>
              <w:top w:w="70" w:type="dxa"/>
              <w:left w:w="90" w:type="dxa"/>
              <w:bottom w:w="70" w:type="dxa"/>
              <w:right w:w="90" w:type="dxa"/>
            </w:tcMar>
            <w:vAlign w:val="center"/>
          </w:tcPr>
          <w:p w14:paraId="1D7CB0C7" w14:textId="77777777" w:rsidR="002604FD" w:rsidRDefault="00493E18">
            <w:pPr>
              <w:spacing w:after="0" w:line="240" w:lineRule="auto"/>
              <w:jc w:val="left"/>
            </w:pPr>
            <w:r>
              <w:rPr>
                <w:sz w:val="17"/>
              </w:rPr>
              <w:t>Hiển thị tour, nhận dữ liệu, gửi yêu cầu lập phiếu và hiển thị kết quả.</w:t>
            </w:r>
          </w:p>
        </w:tc>
      </w:tr>
      <w:tr w:rsidR="002604FD" w14:paraId="5F4FE92A" w14:textId="77777777">
        <w:trPr>
          <w:cantSplit/>
          <w:jc w:val="center"/>
        </w:trPr>
        <w:tc>
          <w:tcPr>
            <w:tcW w:w="2952" w:type="dxa"/>
            <w:shd w:val="clear" w:color="auto" w:fill="F8FAFC"/>
            <w:tcMar>
              <w:top w:w="70" w:type="dxa"/>
              <w:left w:w="90" w:type="dxa"/>
              <w:bottom w:w="70" w:type="dxa"/>
              <w:right w:w="90" w:type="dxa"/>
            </w:tcMar>
            <w:vAlign w:val="center"/>
          </w:tcPr>
          <w:p w14:paraId="4EAC72AD" w14:textId="77777777" w:rsidR="002604FD" w:rsidRDefault="00493E18">
            <w:pPr>
              <w:spacing w:after="0" w:line="240" w:lineRule="auto"/>
              <w:jc w:val="left"/>
            </w:pPr>
            <w:r>
              <w:rPr>
                <w:sz w:val="17"/>
              </w:rPr>
              <w:t>DangKyTourService (Control)</w:t>
            </w:r>
          </w:p>
        </w:tc>
        <w:tc>
          <w:tcPr>
            <w:tcW w:w="7344" w:type="dxa"/>
            <w:shd w:val="clear" w:color="auto" w:fill="F8FAFC"/>
            <w:tcMar>
              <w:top w:w="70" w:type="dxa"/>
              <w:left w:w="90" w:type="dxa"/>
              <w:bottom w:w="70" w:type="dxa"/>
              <w:right w:w="90" w:type="dxa"/>
            </w:tcMar>
            <w:vAlign w:val="center"/>
          </w:tcPr>
          <w:p w14:paraId="48B83ED9" w14:textId="77777777" w:rsidR="002604FD" w:rsidRDefault="00493E18">
            <w:pPr>
              <w:spacing w:after="0" w:line="240" w:lineRule="auto"/>
              <w:jc w:val="left"/>
            </w:pPr>
            <w:r>
              <w:rPr>
                <w:sz w:val="17"/>
              </w:rPr>
              <w:t>Kiểm tra điều kiện, tính thông tin dự kiến, điều phối việc lưu phiếu.</w:t>
            </w:r>
          </w:p>
        </w:tc>
      </w:tr>
      <w:tr w:rsidR="002604FD" w14:paraId="6D09DF20" w14:textId="77777777">
        <w:trPr>
          <w:cantSplit/>
          <w:jc w:val="center"/>
        </w:trPr>
        <w:tc>
          <w:tcPr>
            <w:tcW w:w="2952" w:type="dxa"/>
            <w:tcMar>
              <w:top w:w="70" w:type="dxa"/>
              <w:left w:w="90" w:type="dxa"/>
              <w:bottom w:w="70" w:type="dxa"/>
              <w:right w:w="90" w:type="dxa"/>
            </w:tcMar>
            <w:vAlign w:val="center"/>
          </w:tcPr>
          <w:p w14:paraId="17B0E466" w14:textId="77777777" w:rsidR="002604FD" w:rsidRDefault="00493E18">
            <w:pPr>
              <w:spacing w:after="0" w:line="240" w:lineRule="auto"/>
              <w:jc w:val="left"/>
            </w:pPr>
            <w:r>
              <w:rPr>
                <w:sz w:val="17"/>
              </w:rPr>
              <w:t>TourRepository / Tour</w:t>
            </w:r>
          </w:p>
        </w:tc>
        <w:tc>
          <w:tcPr>
            <w:tcW w:w="7344" w:type="dxa"/>
            <w:tcMar>
              <w:top w:w="70" w:type="dxa"/>
              <w:left w:w="90" w:type="dxa"/>
              <w:bottom w:w="70" w:type="dxa"/>
              <w:right w:w="90" w:type="dxa"/>
            </w:tcMar>
            <w:vAlign w:val="center"/>
          </w:tcPr>
          <w:p w14:paraId="7836E55B" w14:textId="77777777" w:rsidR="002604FD" w:rsidRDefault="00493E18">
            <w:pPr>
              <w:spacing w:after="0" w:line="240" w:lineRule="auto"/>
              <w:jc w:val="left"/>
            </w:pPr>
            <w:r>
              <w:rPr>
                <w:sz w:val="17"/>
              </w:rPr>
              <w:t>Đọc thông tin tour, đơn giá, số ngày và số đêm.</w:t>
            </w:r>
          </w:p>
        </w:tc>
      </w:tr>
      <w:tr w:rsidR="002604FD" w14:paraId="1AA8062F" w14:textId="77777777">
        <w:trPr>
          <w:cantSplit/>
          <w:jc w:val="center"/>
        </w:trPr>
        <w:tc>
          <w:tcPr>
            <w:tcW w:w="2952" w:type="dxa"/>
            <w:shd w:val="clear" w:color="auto" w:fill="F8FAFC"/>
            <w:tcMar>
              <w:top w:w="70" w:type="dxa"/>
              <w:left w:w="90" w:type="dxa"/>
              <w:bottom w:w="70" w:type="dxa"/>
              <w:right w:w="90" w:type="dxa"/>
            </w:tcMar>
            <w:vAlign w:val="center"/>
          </w:tcPr>
          <w:p w14:paraId="2EC1AD43" w14:textId="77777777" w:rsidR="002604FD" w:rsidRDefault="00493E18">
            <w:pPr>
              <w:spacing w:after="0" w:line="240" w:lineRule="auto"/>
              <w:jc w:val="left"/>
            </w:pPr>
            <w:r>
              <w:rPr>
                <w:sz w:val="17"/>
              </w:rPr>
              <w:t>ThanhToanService</w:t>
            </w:r>
          </w:p>
        </w:tc>
        <w:tc>
          <w:tcPr>
            <w:tcW w:w="7344" w:type="dxa"/>
            <w:shd w:val="clear" w:color="auto" w:fill="F8FAFC"/>
            <w:tcMar>
              <w:top w:w="70" w:type="dxa"/>
              <w:left w:w="90" w:type="dxa"/>
              <w:bottom w:w="70" w:type="dxa"/>
              <w:right w:w="90" w:type="dxa"/>
            </w:tcMar>
            <w:vAlign w:val="center"/>
          </w:tcPr>
          <w:p w14:paraId="5720A6B3" w14:textId="77777777" w:rsidR="002604FD" w:rsidRDefault="00493E18">
            <w:pPr>
              <w:spacing w:after="0" w:line="240" w:lineRule="auto"/>
              <w:jc w:val="left"/>
            </w:pPr>
            <w:r>
              <w:rPr>
                <w:sz w:val="17"/>
              </w:rPr>
              <w:t>Ghi nhận khoản đặt cọc và điều phối lưu giao dịch.</w:t>
            </w:r>
          </w:p>
        </w:tc>
      </w:tr>
      <w:tr w:rsidR="002604FD" w14:paraId="366FE08E" w14:textId="77777777">
        <w:trPr>
          <w:cantSplit/>
          <w:jc w:val="center"/>
        </w:trPr>
        <w:tc>
          <w:tcPr>
            <w:tcW w:w="2952" w:type="dxa"/>
            <w:tcMar>
              <w:top w:w="70" w:type="dxa"/>
              <w:left w:w="90" w:type="dxa"/>
              <w:bottom w:w="70" w:type="dxa"/>
              <w:right w:w="90" w:type="dxa"/>
            </w:tcMar>
            <w:vAlign w:val="center"/>
          </w:tcPr>
          <w:p w14:paraId="3B01F4CB" w14:textId="77777777" w:rsidR="002604FD" w:rsidRDefault="00493E18">
            <w:pPr>
              <w:spacing w:after="0" w:line="240" w:lineRule="auto"/>
              <w:jc w:val="left"/>
            </w:pPr>
            <w:r>
              <w:rPr>
                <w:sz w:val="17"/>
              </w:rPr>
              <w:t>CSDL</w:t>
            </w:r>
          </w:p>
        </w:tc>
        <w:tc>
          <w:tcPr>
            <w:tcW w:w="7344" w:type="dxa"/>
            <w:tcMar>
              <w:top w:w="70" w:type="dxa"/>
              <w:left w:w="90" w:type="dxa"/>
              <w:bottom w:w="70" w:type="dxa"/>
              <w:right w:w="90" w:type="dxa"/>
            </w:tcMar>
            <w:vAlign w:val="center"/>
          </w:tcPr>
          <w:p w14:paraId="5518E0AB" w14:textId="77777777" w:rsidR="002604FD" w:rsidRDefault="00493E18">
            <w:pPr>
              <w:spacing w:after="0" w:line="240" w:lineRule="auto"/>
              <w:jc w:val="left"/>
            </w:pPr>
            <w:r>
              <w:rPr>
                <w:sz w:val="17"/>
              </w:rPr>
              <w:t>Lưu phiếu đoàn, dòng danh sách bảo hiểm và giao dịch đặt cọc trong cùng transaction.</w:t>
            </w:r>
          </w:p>
        </w:tc>
      </w:tr>
    </w:tbl>
    <w:p w14:paraId="7D0678A8" w14:textId="77777777" w:rsidR="002604FD" w:rsidRDefault="002604FD">
      <w:pPr>
        <w:spacing w:after="20"/>
      </w:pPr>
    </w:p>
    <w:p w14:paraId="7C4FB366" w14:textId="77777777" w:rsidR="002604FD" w:rsidRDefault="00493E18">
      <w:pPr>
        <w:pStyle w:val="Heading3"/>
      </w:pPr>
      <w:r>
        <w:t>2.4.2. Luồng thông điệp chính</w:t>
      </w:r>
    </w:p>
    <w:p w14:paraId="18A23F53" w14:textId="77777777" w:rsidR="00F266E2" w:rsidRDefault="0044237A">
      <w:r>
        <w:t>Luồng thông điệp chính được thực hiện theo thứ tự: mở màn hình lập phiếu đoàn; tải danh sách tour; nhập thông tin đoàn; kiểm tra trường bắt buộ</w:t>
      </w:r>
      <w:r>
        <w:t>c và điều kiện số người; tính ngày về và tổng tiền dự kiến; nhập danh sách bảo hiểm nếu có; xác nhận số tiền đặt cọc; lưu phiếu, giao dịch đặt cọc và danh sách bảo hiểm trong cùng một transaction; trả mã phiếu và biên nhận.</w:t>
      </w:r>
    </w:p>
    <w:tbl>
      <w:tblPr>
        <w:tblStyle w:val="TableGrid"/>
        <w:tblW w:w="0" w:type="auto"/>
        <w:jc w:val="center"/>
        <w:tblLook w:val="04A0" w:firstRow="1" w:lastRow="0" w:firstColumn="1" w:lastColumn="0" w:noHBand="0" w:noVBand="1"/>
      </w:tblPr>
      <w:tblGrid>
        <w:gridCol w:w="2340"/>
        <w:gridCol w:w="4105"/>
        <w:gridCol w:w="3340"/>
      </w:tblGrid>
      <w:tr w:rsidR="002604FD" w14:paraId="0DB09165" w14:textId="77777777">
        <w:trPr>
          <w:cantSplit/>
          <w:tblHeader/>
          <w:jc w:val="center"/>
        </w:trPr>
        <w:tc>
          <w:tcPr>
            <w:tcW w:w="3202" w:type="dxa"/>
            <w:shd w:val="clear" w:color="auto" w:fill="DCE6F1"/>
            <w:tcMar>
              <w:top w:w="70" w:type="dxa"/>
              <w:left w:w="90" w:type="dxa"/>
              <w:bottom w:w="70" w:type="dxa"/>
              <w:right w:w="90" w:type="dxa"/>
            </w:tcMar>
            <w:vAlign w:val="center"/>
          </w:tcPr>
          <w:p w14:paraId="236422F4" w14:textId="77777777" w:rsidR="002604FD" w:rsidRDefault="00493E18">
            <w:pPr>
              <w:spacing w:after="0" w:line="240" w:lineRule="auto"/>
              <w:jc w:val="left"/>
            </w:pPr>
            <w:r>
              <w:rPr>
                <w:b/>
                <w:sz w:val="17"/>
              </w:rPr>
              <w:t>STT</w:t>
            </w:r>
          </w:p>
        </w:tc>
        <w:tc>
          <w:tcPr>
            <w:tcW w:w="3202" w:type="dxa"/>
            <w:shd w:val="clear" w:color="auto" w:fill="DCE6F1"/>
            <w:tcMar>
              <w:top w:w="70" w:type="dxa"/>
              <w:left w:w="90" w:type="dxa"/>
              <w:bottom w:w="70" w:type="dxa"/>
              <w:right w:w="90" w:type="dxa"/>
            </w:tcMar>
            <w:vAlign w:val="center"/>
          </w:tcPr>
          <w:p w14:paraId="539DAF46" w14:textId="77777777" w:rsidR="002604FD" w:rsidRDefault="00493E18">
            <w:pPr>
              <w:spacing w:after="0" w:line="240" w:lineRule="auto"/>
              <w:jc w:val="left"/>
            </w:pPr>
            <w:r>
              <w:rPr>
                <w:b/>
                <w:sz w:val="17"/>
              </w:rPr>
              <w:t>Thông điệp / xử lý</w:t>
            </w:r>
          </w:p>
        </w:tc>
        <w:tc>
          <w:tcPr>
            <w:tcW w:w="3202" w:type="dxa"/>
            <w:shd w:val="clear" w:color="auto" w:fill="DCE6F1"/>
            <w:tcMar>
              <w:top w:w="70" w:type="dxa"/>
              <w:left w:w="90" w:type="dxa"/>
              <w:bottom w:w="70" w:type="dxa"/>
              <w:right w:w="90" w:type="dxa"/>
            </w:tcMar>
            <w:vAlign w:val="center"/>
          </w:tcPr>
          <w:p w14:paraId="6359F8F4" w14:textId="77777777" w:rsidR="002604FD" w:rsidRDefault="00493E18">
            <w:pPr>
              <w:spacing w:after="0" w:line="240" w:lineRule="auto"/>
              <w:jc w:val="left"/>
            </w:pPr>
            <w:r>
              <w:rPr>
                <w:b/>
                <w:sz w:val="17"/>
              </w:rPr>
              <w:t>Kết quả</w:t>
            </w:r>
          </w:p>
        </w:tc>
      </w:tr>
      <w:tr w:rsidR="002604FD" w14:paraId="0DD5BC8D" w14:textId="77777777">
        <w:trPr>
          <w:cantSplit/>
          <w:jc w:val="center"/>
        </w:trPr>
        <w:tc>
          <w:tcPr>
            <w:tcW w:w="792" w:type="dxa"/>
            <w:tcMar>
              <w:top w:w="70" w:type="dxa"/>
              <w:left w:w="90" w:type="dxa"/>
              <w:bottom w:w="70" w:type="dxa"/>
              <w:right w:w="90" w:type="dxa"/>
            </w:tcMar>
            <w:vAlign w:val="center"/>
          </w:tcPr>
          <w:p w14:paraId="49C6809F" w14:textId="77777777" w:rsidR="002604FD" w:rsidRDefault="00493E18">
            <w:pPr>
              <w:spacing w:after="0" w:line="240" w:lineRule="auto"/>
              <w:jc w:val="left"/>
            </w:pPr>
            <w:r>
              <w:rPr>
                <w:sz w:val="17"/>
              </w:rPr>
              <w:t>1</w:t>
            </w:r>
          </w:p>
        </w:tc>
        <w:tc>
          <w:tcPr>
            <w:tcW w:w="5112" w:type="dxa"/>
            <w:tcMar>
              <w:top w:w="70" w:type="dxa"/>
              <w:left w:w="90" w:type="dxa"/>
              <w:bottom w:w="70" w:type="dxa"/>
              <w:right w:w="90" w:type="dxa"/>
            </w:tcMar>
            <w:vAlign w:val="center"/>
          </w:tcPr>
          <w:p w14:paraId="5F411EB0" w14:textId="77777777" w:rsidR="002604FD" w:rsidRDefault="00493E18">
            <w:pPr>
              <w:spacing w:after="0" w:line="240" w:lineRule="auto"/>
              <w:jc w:val="left"/>
            </w:pPr>
            <w:r>
              <w:rPr>
                <w:sz w:val="17"/>
              </w:rPr>
              <w:t>Đại diện đoàn cung cấp yêu cầu; nhân viên mở chức năng lập phiếu đoàn.</w:t>
            </w:r>
          </w:p>
        </w:tc>
        <w:tc>
          <w:tcPr>
            <w:tcW w:w="4392" w:type="dxa"/>
            <w:tcMar>
              <w:top w:w="70" w:type="dxa"/>
              <w:left w:w="90" w:type="dxa"/>
              <w:bottom w:w="70" w:type="dxa"/>
              <w:right w:w="90" w:type="dxa"/>
            </w:tcMar>
            <w:vAlign w:val="center"/>
          </w:tcPr>
          <w:p w14:paraId="6043385A" w14:textId="77777777" w:rsidR="002604FD" w:rsidRDefault="00493E18">
            <w:pPr>
              <w:spacing w:after="0" w:line="240" w:lineRule="auto"/>
              <w:jc w:val="left"/>
            </w:pPr>
            <w:r>
              <w:rPr>
                <w:sz w:val="17"/>
              </w:rPr>
              <w:t>Khởi tạo màn hình.</w:t>
            </w:r>
          </w:p>
        </w:tc>
      </w:tr>
      <w:tr w:rsidR="002604FD" w14:paraId="2A1E3D8D" w14:textId="77777777">
        <w:trPr>
          <w:cantSplit/>
          <w:jc w:val="center"/>
        </w:trPr>
        <w:tc>
          <w:tcPr>
            <w:tcW w:w="792" w:type="dxa"/>
            <w:shd w:val="clear" w:color="auto" w:fill="F8FAFC"/>
            <w:tcMar>
              <w:top w:w="70" w:type="dxa"/>
              <w:left w:w="90" w:type="dxa"/>
              <w:bottom w:w="70" w:type="dxa"/>
              <w:right w:w="90" w:type="dxa"/>
            </w:tcMar>
            <w:vAlign w:val="center"/>
          </w:tcPr>
          <w:p w14:paraId="5BAF1742" w14:textId="77777777" w:rsidR="002604FD" w:rsidRDefault="00493E18">
            <w:pPr>
              <w:spacing w:after="0" w:line="240" w:lineRule="auto"/>
              <w:jc w:val="left"/>
            </w:pPr>
            <w:r>
              <w:rPr>
                <w:sz w:val="17"/>
              </w:rPr>
              <w:t>2</w:t>
            </w:r>
          </w:p>
        </w:tc>
        <w:tc>
          <w:tcPr>
            <w:tcW w:w="5112" w:type="dxa"/>
            <w:shd w:val="clear" w:color="auto" w:fill="F8FAFC"/>
            <w:tcMar>
              <w:top w:w="70" w:type="dxa"/>
              <w:left w:w="90" w:type="dxa"/>
              <w:bottom w:w="70" w:type="dxa"/>
              <w:right w:w="90" w:type="dxa"/>
            </w:tcMar>
            <w:vAlign w:val="center"/>
          </w:tcPr>
          <w:p w14:paraId="671C14FE" w14:textId="77777777" w:rsidR="002604FD" w:rsidRDefault="00493E18">
            <w:pPr>
              <w:spacing w:after="0" w:line="240" w:lineRule="auto"/>
              <w:jc w:val="left"/>
            </w:pPr>
            <w:r>
              <w:rPr>
                <w:sz w:val="17"/>
              </w:rPr>
              <w:t>Form yêu cầu danh sách tour; service/repository đọc dữ liệu tour.</w:t>
            </w:r>
          </w:p>
        </w:tc>
        <w:tc>
          <w:tcPr>
            <w:tcW w:w="4392" w:type="dxa"/>
            <w:shd w:val="clear" w:color="auto" w:fill="F8FAFC"/>
            <w:tcMar>
              <w:top w:w="70" w:type="dxa"/>
              <w:left w:w="90" w:type="dxa"/>
              <w:bottom w:w="70" w:type="dxa"/>
              <w:right w:w="90" w:type="dxa"/>
            </w:tcMar>
            <w:vAlign w:val="center"/>
          </w:tcPr>
          <w:p w14:paraId="3B5E4232" w14:textId="77777777" w:rsidR="002604FD" w:rsidRDefault="00493E18">
            <w:pPr>
              <w:spacing w:after="0" w:line="240" w:lineRule="auto"/>
              <w:jc w:val="left"/>
            </w:pPr>
            <w:r>
              <w:rPr>
                <w:sz w:val="17"/>
              </w:rPr>
              <w:t>Hiển thị tour, đơn giá, số ngày, số đêm.</w:t>
            </w:r>
          </w:p>
        </w:tc>
      </w:tr>
      <w:tr w:rsidR="002604FD" w14:paraId="7D2DFCC6" w14:textId="77777777">
        <w:trPr>
          <w:cantSplit/>
          <w:jc w:val="center"/>
        </w:trPr>
        <w:tc>
          <w:tcPr>
            <w:tcW w:w="792" w:type="dxa"/>
            <w:tcMar>
              <w:top w:w="70" w:type="dxa"/>
              <w:left w:w="90" w:type="dxa"/>
              <w:bottom w:w="70" w:type="dxa"/>
              <w:right w:w="90" w:type="dxa"/>
            </w:tcMar>
            <w:vAlign w:val="center"/>
          </w:tcPr>
          <w:p w14:paraId="652C0557" w14:textId="77777777" w:rsidR="002604FD" w:rsidRDefault="00493E18">
            <w:pPr>
              <w:spacing w:after="0" w:line="240" w:lineRule="auto"/>
              <w:jc w:val="left"/>
            </w:pPr>
            <w:r>
              <w:rPr>
                <w:sz w:val="17"/>
              </w:rPr>
              <w:t>3</w:t>
            </w:r>
          </w:p>
        </w:tc>
        <w:tc>
          <w:tcPr>
            <w:tcW w:w="5112" w:type="dxa"/>
            <w:tcMar>
              <w:top w:w="70" w:type="dxa"/>
              <w:left w:w="90" w:type="dxa"/>
              <w:bottom w:w="70" w:type="dxa"/>
              <w:right w:w="90" w:type="dxa"/>
            </w:tcMar>
            <w:vAlign w:val="center"/>
          </w:tcPr>
          <w:p w14:paraId="64D5C082" w14:textId="77777777" w:rsidR="002604FD" w:rsidRDefault="00493E18">
            <w:pPr>
              <w:spacing w:after="0" w:line="240" w:lineRule="auto"/>
              <w:jc w:val="left"/>
            </w:pPr>
            <w:r>
              <w:rPr>
                <w:sz w:val="17"/>
              </w:rPr>
              <w:t>Nhân viên chọn tour và nhập dữ liệu đoàn.</w:t>
            </w:r>
          </w:p>
        </w:tc>
        <w:tc>
          <w:tcPr>
            <w:tcW w:w="4392" w:type="dxa"/>
            <w:tcMar>
              <w:top w:w="70" w:type="dxa"/>
              <w:left w:w="90" w:type="dxa"/>
              <w:bottom w:w="70" w:type="dxa"/>
              <w:right w:w="90" w:type="dxa"/>
            </w:tcMar>
            <w:vAlign w:val="center"/>
          </w:tcPr>
          <w:p w14:paraId="77471643" w14:textId="77777777" w:rsidR="002604FD" w:rsidRDefault="00493E18">
            <w:pPr>
              <w:spacing w:after="0" w:line="240" w:lineRule="auto"/>
              <w:jc w:val="left"/>
            </w:pPr>
            <w:r>
              <w:rPr>
                <w:sz w:val="17"/>
              </w:rPr>
              <w:t>Có DTO phiếu đoàn.</w:t>
            </w:r>
          </w:p>
        </w:tc>
      </w:tr>
      <w:tr w:rsidR="002604FD" w14:paraId="1B742A8B" w14:textId="77777777">
        <w:trPr>
          <w:cantSplit/>
          <w:jc w:val="center"/>
        </w:trPr>
        <w:tc>
          <w:tcPr>
            <w:tcW w:w="792" w:type="dxa"/>
            <w:shd w:val="clear" w:color="auto" w:fill="F8FAFC"/>
            <w:tcMar>
              <w:top w:w="70" w:type="dxa"/>
              <w:left w:w="90" w:type="dxa"/>
              <w:bottom w:w="70" w:type="dxa"/>
              <w:right w:w="90" w:type="dxa"/>
            </w:tcMar>
            <w:vAlign w:val="center"/>
          </w:tcPr>
          <w:p w14:paraId="6847429F" w14:textId="77777777" w:rsidR="002604FD" w:rsidRDefault="00493E18">
            <w:pPr>
              <w:spacing w:after="0" w:line="240" w:lineRule="auto"/>
              <w:jc w:val="left"/>
            </w:pPr>
            <w:r>
              <w:rPr>
                <w:sz w:val="17"/>
              </w:rPr>
              <w:t>4</w:t>
            </w:r>
          </w:p>
        </w:tc>
        <w:tc>
          <w:tcPr>
            <w:tcW w:w="5112" w:type="dxa"/>
            <w:shd w:val="clear" w:color="auto" w:fill="F8FAFC"/>
            <w:tcMar>
              <w:top w:w="70" w:type="dxa"/>
              <w:left w:w="90" w:type="dxa"/>
              <w:bottom w:w="70" w:type="dxa"/>
              <w:right w:w="90" w:type="dxa"/>
            </w:tcMar>
            <w:vAlign w:val="center"/>
          </w:tcPr>
          <w:p w14:paraId="10D3AFFF" w14:textId="77777777" w:rsidR="002604FD" w:rsidRDefault="00493E18">
            <w:pPr>
              <w:spacing w:after="0" w:line="240" w:lineRule="auto"/>
              <w:jc w:val="left"/>
            </w:pPr>
            <w:r>
              <w:rPr>
                <w:sz w:val="17"/>
              </w:rPr>
              <w:t>Service kiểm tra trường bắt buộc và điều kiện SoNguoi &gt; 12.</w:t>
            </w:r>
          </w:p>
        </w:tc>
        <w:tc>
          <w:tcPr>
            <w:tcW w:w="4392" w:type="dxa"/>
            <w:shd w:val="clear" w:color="auto" w:fill="F8FAFC"/>
            <w:tcMar>
              <w:top w:w="70" w:type="dxa"/>
              <w:left w:w="90" w:type="dxa"/>
              <w:bottom w:w="70" w:type="dxa"/>
              <w:right w:w="90" w:type="dxa"/>
            </w:tcMar>
            <w:vAlign w:val="center"/>
          </w:tcPr>
          <w:p w14:paraId="24138222" w14:textId="77777777" w:rsidR="002604FD" w:rsidRDefault="00493E18">
            <w:pPr>
              <w:spacing w:after="0" w:line="240" w:lineRule="auto"/>
              <w:jc w:val="left"/>
            </w:pPr>
            <w:r>
              <w:rPr>
                <w:sz w:val="17"/>
              </w:rPr>
              <w:t>Chặn luồng nếu thiếu dữ liệu hoặc không đúng loại đăng ký đoàn.</w:t>
            </w:r>
          </w:p>
        </w:tc>
      </w:tr>
      <w:tr w:rsidR="002604FD" w14:paraId="6CC19795" w14:textId="77777777">
        <w:trPr>
          <w:cantSplit/>
          <w:jc w:val="center"/>
        </w:trPr>
        <w:tc>
          <w:tcPr>
            <w:tcW w:w="792" w:type="dxa"/>
            <w:tcMar>
              <w:top w:w="70" w:type="dxa"/>
              <w:left w:w="90" w:type="dxa"/>
              <w:bottom w:w="70" w:type="dxa"/>
              <w:right w:w="90" w:type="dxa"/>
            </w:tcMar>
            <w:vAlign w:val="center"/>
          </w:tcPr>
          <w:p w14:paraId="5290E851" w14:textId="77777777" w:rsidR="002604FD" w:rsidRDefault="00493E18">
            <w:pPr>
              <w:spacing w:after="0" w:line="240" w:lineRule="auto"/>
              <w:jc w:val="left"/>
            </w:pPr>
            <w:r>
              <w:rPr>
                <w:sz w:val="17"/>
              </w:rPr>
              <w:t>5</w:t>
            </w:r>
          </w:p>
        </w:tc>
        <w:tc>
          <w:tcPr>
            <w:tcW w:w="5112" w:type="dxa"/>
            <w:tcMar>
              <w:top w:w="70" w:type="dxa"/>
              <w:left w:w="90" w:type="dxa"/>
              <w:bottom w:w="70" w:type="dxa"/>
              <w:right w:w="90" w:type="dxa"/>
            </w:tcMar>
            <w:vAlign w:val="center"/>
          </w:tcPr>
          <w:p w14:paraId="1C2D52C1" w14:textId="77777777" w:rsidR="002604FD" w:rsidRDefault="00493E18">
            <w:pPr>
              <w:spacing w:after="0" w:line="240" w:lineRule="auto"/>
              <w:jc w:val="left"/>
            </w:pPr>
            <w:r>
              <w:rPr>
                <w:sz w:val="17"/>
              </w:rPr>
              <w:t>Service đọc thông tin tour và tính tổng chi phí dự kiến, ngày về dự kiến.</w:t>
            </w:r>
          </w:p>
        </w:tc>
        <w:tc>
          <w:tcPr>
            <w:tcW w:w="4392" w:type="dxa"/>
            <w:tcMar>
              <w:top w:w="70" w:type="dxa"/>
              <w:left w:w="90" w:type="dxa"/>
              <w:bottom w:w="70" w:type="dxa"/>
              <w:right w:w="90" w:type="dxa"/>
            </w:tcMar>
            <w:vAlign w:val="center"/>
          </w:tcPr>
          <w:p w14:paraId="11CC7C19" w14:textId="77777777" w:rsidR="002604FD" w:rsidRDefault="00493E18">
            <w:pPr>
              <w:spacing w:after="0" w:line="240" w:lineRule="auto"/>
              <w:jc w:val="left"/>
            </w:pPr>
            <w:r>
              <w:rPr>
                <w:sz w:val="17"/>
              </w:rPr>
              <w:t>Hiển thị thông tin để xác nhận.</w:t>
            </w:r>
          </w:p>
        </w:tc>
      </w:tr>
      <w:tr w:rsidR="002604FD" w14:paraId="6B7127B0" w14:textId="77777777">
        <w:trPr>
          <w:cantSplit/>
          <w:jc w:val="center"/>
        </w:trPr>
        <w:tc>
          <w:tcPr>
            <w:tcW w:w="792" w:type="dxa"/>
            <w:shd w:val="clear" w:color="auto" w:fill="F8FAFC"/>
            <w:tcMar>
              <w:top w:w="70" w:type="dxa"/>
              <w:left w:w="90" w:type="dxa"/>
              <w:bottom w:w="70" w:type="dxa"/>
              <w:right w:w="90" w:type="dxa"/>
            </w:tcMar>
            <w:vAlign w:val="center"/>
          </w:tcPr>
          <w:p w14:paraId="59E11A6D" w14:textId="77777777" w:rsidR="002604FD" w:rsidRDefault="00493E18">
            <w:pPr>
              <w:spacing w:after="0" w:line="240" w:lineRule="auto"/>
              <w:jc w:val="left"/>
            </w:pPr>
            <w:r>
              <w:rPr>
                <w:sz w:val="17"/>
              </w:rPr>
              <w:t>6</w:t>
            </w:r>
          </w:p>
        </w:tc>
        <w:tc>
          <w:tcPr>
            <w:tcW w:w="5112" w:type="dxa"/>
            <w:shd w:val="clear" w:color="auto" w:fill="F8FAFC"/>
            <w:tcMar>
              <w:top w:w="70" w:type="dxa"/>
              <w:left w:w="90" w:type="dxa"/>
              <w:bottom w:w="70" w:type="dxa"/>
              <w:right w:w="90" w:type="dxa"/>
            </w:tcMar>
            <w:vAlign w:val="center"/>
          </w:tcPr>
          <w:p w14:paraId="2BBFA5A2" w14:textId="77777777" w:rsidR="002604FD" w:rsidRDefault="00493E18">
            <w:pPr>
              <w:spacing w:after="0" w:line="240" w:lineRule="auto"/>
              <w:jc w:val="left"/>
            </w:pPr>
            <w:r>
              <w:rPr>
                <w:sz w:val="17"/>
              </w:rPr>
              <w:t>Nếu mua bảo hiểm, service kiểm tra danh sách người đi.</w:t>
            </w:r>
          </w:p>
        </w:tc>
        <w:tc>
          <w:tcPr>
            <w:tcW w:w="4392" w:type="dxa"/>
            <w:shd w:val="clear" w:color="auto" w:fill="F8FAFC"/>
            <w:tcMar>
              <w:top w:w="70" w:type="dxa"/>
              <w:left w:w="90" w:type="dxa"/>
              <w:bottom w:w="70" w:type="dxa"/>
              <w:right w:w="90" w:type="dxa"/>
            </w:tcMar>
            <w:vAlign w:val="center"/>
          </w:tcPr>
          <w:p w14:paraId="7242101D" w14:textId="77777777" w:rsidR="002604FD" w:rsidRDefault="00493E18">
            <w:pPr>
              <w:spacing w:after="0" w:line="240" w:lineRule="auto"/>
              <w:jc w:val="left"/>
            </w:pPr>
            <w:r>
              <w:rPr>
                <w:sz w:val="17"/>
              </w:rPr>
              <w:t>Danh sách hợp lệ được đưa vào dữ liệu lưu.</w:t>
            </w:r>
          </w:p>
        </w:tc>
      </w:tr>
      <w:tr w:rsidR="002604FD" w14:paraId="22046ECD" w14:textId="77777777">
        <w:trPr>
          <w:cantSplit/>
          <w:jc w:val="center"/>
        </w:trPr>
        <w:tc>
          <w:tcPr>
            <w:tcW w:w="792" w:type="dxa"/>
            <w:tcMar>
              <w:top w:w="70" w:type="dxa"/>
              <w:left w:w="90" w:type="dxa"/>
              <w:bottom w:w="70" w:type="dxa"/>
              <w:right w:w="90" w:type="dxa"/>
            </w:tcMar>
            <w:vAlign w:val="center"/>
          </w:tcPr>
          <w:p w14:paraId="6F0C6E37" w14:textId="77777777" w:rsidR="002604FD" w:rsidRDefault="00493E18">
            <w:pPr>
              <w:spacing w:after="0" w:line="240" w:lineRule="auto"/>
              <w:jc w:val="left"/>
            </w:pPr>
            <w:r>
              <w:rPr>
                <w:sz w:val="17"/>
              </w:rPr>
              <w:t>7</w:t>
            </w:r>
          </w:p>
        </w:tc>
        <w:tc>
          <w:tcPr>
            <w:tcW w:w="5112" w:type="dxa"/>
            <w:tcMar>
              <w:top w:w="70" w:type="dxa"/>
              <w:left w:w="90" w:type="dxa"/>
              <w:bottom w:w="70" w:type="dxa"/>
              <w:right w:w="90" w:type="dxa"/>
            </w:tcMar>
            <w:vAlign w:val="center"/>
          </w:tcPr>
          <w:p w14:paraId="4AED27BF" w14:textId="77777777" w:rsidR="002604FD" w:rsidRDefault="00493E18">
            <w:pPr>
              <w:spacing w:after="0" w:line="240" w:lineRule="auto"/>
              <w:jc w:val="left"/>
            </w:pPr>
            <w:r>
              <w:rPr>
                <w:sz w:val="17"/>
              </w:rPr>
              <w:t>Nhân viên xác nhận; ghi nhận số tiền cọc thực tế/theo chính sách.</w:t>
            </w:r>
          </w:p>
        </w:tc>
        <w:tc>
          <w:tcPr>
            <w:tcW w:w="4392" w:type="dxa"/>
            <w:tcMar>
              <w:top w:w="70" w:type="dxa"/>
              <w:left w:w="90" w:type="dxa"/>
              <w:bottom w:w="70" w:type="dxa"/>
              <w:right w:w="90" w:type="dxa"/>
            </w:tcMar>
            <w:vAlign w:val="center"/>
          </w:tcPr>
          <w:p w14:paraId="071A964B" w14:textId="77777777" w:rsidR="002604FD" w:rsidRDefault="00493E18">
            <w:pPr>
              <w:spacing w:after="0" w:line="240" w:lineRule="auto"/>
              <w:jc w:val="left"/>
            </w:pPr>
            <w:r>
              <w:rPr>
                <w:sz w:val="17"/>
              </w:rPr>
              <w:t>Gửi yêu cầu lưu phiếu và giao dịch.</w:t>
            </w:r>
          </w:p>
        </w:tc>
      </w:tr>
      <w:tr w:rsidR="002604FD" w14:paraId="40BFFA2D" w14:textId="77777777">
        <w:trPr>
          <w:cantSplit/>
          <w:jc w:val="center"/>
        </w:trPr>
        <w:tc>
          <w:tcPr>
            <w:tcW w:w="792" w:type="dxa"/>
            <w:shd w:val="clear" w:color="auto" w:fill="F8FAFC"/>
            <w:tcMar>
              <w:top w:w="70" w:type="dxa"/>
              <w:left w:w="90" w:type="dxa"/>
              <w:bottom w:w="70" w:type="dxa"/>
              <w:right w:w="90" w:type="dxa"/>
            </w:tcMar>
            <w:vAlign w:val="center"/>
          </w:tcPr>
          <w:p w14:paraId="1F1B60C0" w14:textId="77777777" w:rsidR="002604FD" w:rsidRDefault="00493E18">
            <w:pPr>
              <w:spacing w:after="0" w:line="240" w:lineRule="auto"/>
              <w:jc w:val="left"/>
            </w:pPr>
            <w:r>
              <w:rPr>
                <w:sz w:val="17"/>
              </w:rPr>
              <w:t>8</w:t>
            </w:r>
          </w:p>
        </w:tc>
        <w:tc>
          <w:tcPr>
            <w:tcW w:w="5112" w:type="dxa"/>
            <w:shd w:val="clear" w:color="auto" w:fill="F8FAFC"/>
            <w:tcMar>
              <w:top w:w="70" w:type="dxa"/>
              <w:left w:w="90" w:type="dxa"/>
              <w:bottom w:w="70" w:type="dxa"/>
              <w:right w:w="90" w:type="dxa"/>
            </w:tcMar>
            <w:vAlign w:val="center"/>
          </w:tcPr>
          <w:p w14:paraId="785B7B04" w14:textId="77777777" w:rsidR="002604FD" w:rsidRDefault="00493E18">
            <w:pPr>
              <w:spacing w:after="0" w:line="240" w:lineRule="auto"/>
              <w:jc w:val="left"/>
            </w:pPr>
            <w:r>
              <w:rPr>
                <w:sz w:val="17"/>
              </w:rPr>
              <w:t>ThanhToanService/CSDL tạo phiếu đoàn, giao dịch cọc và danh sách bảo hiểm nếu có trong một transaction.</w:t>
            </w:r>
          </w:p>
        </w:tc>
        <w:tc>
          <w:tcPr>
            <w:tcW w:w="4392" w:type="dxa"/>
            <w:shd w:val="clear" w:color="auto" w:fill="F8FAFC"/>
            <w:tcMar>
              <w:top w:w="70" w:type="dxa"/>
              <w:left w:w="90" w:type="dxa"/>
              <w:bottom w:w="70" w:type="dxa"/>
              <w:right w:w="90" w:type="dxa"/>
            </w:tcMar>
            <w:vAlign w:val="center"/>
          </w:tcPr>
          <w:p w14:paraId="688B3D6A" w14:textId="77777777" w:rsidR="002604FD" w:rsidRDefault="00493E18">
            <w:pPr>
              <w:spacing w:after="0" w:line="240" w:lineRule="auto"/>
              <w:jc w:val="left"/>
            </w:pPr>
            <w:r>
              <w:rPr>
                <w:sz w:val="17"/>
              </w:rPr>
              <w:t>COMMIT khi tất cả bản ghi hợp lệ; ROLLBACK nếu một bước lưu lỗi.</w:t>
            </w:r>
          </w:p>
        </w:tc>
      </w:tr>
      <w:tr w:rsidR="002604FD" w14:paraId="148F3C17" w14:textId="77777777">
        <w:trPr>
          <w:cantSplit/>
          <w:jc w:val="center"/>
        </w:trPr>
        <w:tc>
          <w:tcPr>
            <w:tcW w:w="792" w:type="dxa"/>
            <w:tcMar>
              <w:top w:w="70" w:type="dxa"/>
              <w:left w:w="90" w:type="dxa"/>
              <w:bottom w:w="70" w:type="dxa"/>
              <w:right w:w="90" w:type="dxa"/>
            </w:tcMar>
            <w:vAlign w:val="center"/>
          </w:tcPr>
          <w:p w14:paraId="1FED750E" w14:textId="77777777" w:rsidR="002604FD" w:rsidRDefault="00493E18">
            <w:pPr>
              <w:spacing w:after="0" w:line="240" w:lineRule="auto"/>
              <w:jc w:val="left"/>
            </w:pPr>
            <w:r>
              <w:rPr>
                <w:sz w:val="17"/>
              </w:rPr>
              <w:t>9</w:t>
            </w:r>
          </w:p>
        </w:tc>
        <w:tc>
          <w:tcPr>
            <w:tcW w:w="5112" w:type="dxa"/>
            <w:tcMar>
              <w:top w:w="70" w:type="dxa"/>
              <w:left w:w="90" w:type="dxa"/>
              <w:bottom w:w="70" w:type="dxa"/>
              <w:right w:w="90" w:type="dxa"/>
            </w:tcMar>
            <w:vAlign w:val="center"/>
          </w:tcPr>
          <w:p w14:paraId="73B0525B" w14:textId="77777777" w:rsidR="002604FD" w:rsidRDefault="00493E18">
            <w:pPr>
              <w:spacing w:after="0" w:line="240" w:lineRule="auto"/>
              <w:jc w:val="left"/>
            </w:pPr>
            <w:r>
              <w:rPr>
                <w:sz w:val="17"/>
              </w:rPr>
              <w:t>Hệ thống trả mã phiếu, trạng thái và biên nhận.</w:t>
            </w:r>
          </w:p>
        </w:tc>
        <w:tc>
          <w:tcPr>
            <w:tcW w:w="4392" w:type="dxa"/>
            <w:tcMar>
              <w:top w:w="70" w:type="dxa"/>
              <w:left w:w="90" w:type="dxa"/>
              <w:bottom w:w="70" w:type="dxa"/>
              <w:right w:w="90" w:type="dxa"/>
            </w:tcMar>
            <w:vAlign w:val="center"/>
          </w:tcPr>
          <w:p w14:paraId="4E5456B5" w14:textId="77777777" w:rsidR="002604FD" w:rsidRDefault="00493E18">
            <w:pPr>
              <w:spacing w:after="0" w:line="240" w:lineRule="auto"/>
              <w:jc w:val="left"/>
            </w:pPr>
            <w:r>
              <w:rPr>
                <w:sz w:val="17"/>
              </w:rPr>
              <w:t>Nhân viên/đại diện đoàn nhận kết quả.</w:t>
            </w:r>
          </w:p>
        </w:tc>
      </w:tr>
    </w:tbl>
    <w:p w14:paraId="56010C21" w14:textId="77777777" w:rsidR="002604FD" w:rsidRDefault="002604FD">
      <w:pPr>
        <w:spacing w:after="20"/>
      </w:pPr>
    </w:p>
    <w:p w14:paraId="013B3CA9" w14:textId="77777777" w:rsidR="002604FD" w:rsidRDefault="00493E18">
      <w:pPr>
        <w:pStyle w:val="Heading3"/>
      </w:pPr>
      <w:r>
        <w:t>2.4.3. Luồng ngoại lệ</w:t>
      </w:r>
    </w:p>
    <w:p w14:paraId="5892DDBC" w14:textId="77777777" w:rsidR="00F266E2" w:rsidRDefault="0044237A">
      <w:r>
        <w:t>Các ngoại lệ cần xử lý:</w:t>
      </w:r>
    </w:p>
    <w:p w14:paraId="155153EF" w14:textId="77777777" w:rsidR="00F266E2" w:rsidRDefault="0044237A">
      <w:pPr>
        <w:pStyle w:val="ListBullet"/>
      </w:pPr>
      <w:r>
        <w:t>Thiếu trường bắt buộc: thông báo trường chưa hợp lệ và không gửi yêu cầu lưu.</w:t>
      </w:r>
    </w:p>
    <w:p w14:paraId="6C0DC692" w14:textId="77777777" w:rsidR="00F266E2" w:rsidRDefault="0044237A">
      <w:pPr>
        <w:pStyle w:val="ListBullet"/>
      </w:pPr>
      <w:r>
        <w:t>Số người không phù hợp: không tạo phiếu đoàn khi số người ≤ 12; đúng 12 người cần xác nhận quy định trước khi tiếp tục.</w:t>
      </w:r>
    </w:p>
    <w:p w14:paraId="6787CB91" w14:textId="77777777" w:rsidR="00F266E2" w:rsidRDefault="0044237A">
      <w:pPr>
        <w:pStyle w:val="ListBullet"/>
      </w:pPr>
      <w:r>
        <w:t xml:space="preserve">Mã </w:t>
      </w:r>
      <w:r>
        <w:t>tour không tồn tại: yêu cầu chọn lại tour từ danh sách hiện hành.</w:t>
      </w:r>
    </w:p>
    <w:p w14:paraId="5F9975AE" w14:textId="77777777" w:rsidR="00F266E2" w:rsidRDefault="0044237A">
      <w:pPr>
        <w:pStyle w:val="ListBullet"/>
      </w:pPr>
      <w:r>
        <w:t>Đoàn mua bảo hiểm nhưng chưa có danh sách: yêu cầu bổ sung danh sách trước khi xác nhận thông tin bảo hiểm.</w:t>
      </w:r>
    </w:p>
    <w:p w14:paraId="1D4485A8" w14:textId="77777777" w:rsidR="00F266E2" w:rsidRDefault="0044237A">
      <w:pPr>
        <w:pStyle w:val="ListBullet"/>
      </w:pPr>
      <w:r>
        <w:lastRenderedPageBreak/>
        <w:t>Chưa nhận đặt cọc: lưu phiếu ở trạng thái chờ đặt cọc nếu quy trình công ty cho ph</w:t>
      </w:r>
      <w:r>
        <w:t>ép; không ghi nhận giao dịch thành công giả.</w:t>
      </w:r>
    </w:p>
    <w:p w14:paraId="68C831A8" w14:textId="77777777" w:rsidR="00F266E2" w:rsidRDefault="0044237A">
      <w:pPr>
        <w:pStyle w:val="ListBullet"/>
      </w:pPr>
      <w:r>
        <w:t>Lỗi khi ghi một trong các bảng: rollback toàn bộ transaction để tránh dữ liệu phiếu, giao dịch và danh sách bảo hiểm không đồng bộ.</w:t>
      </w:r>
    </w:p>
    <w:tbl>
      <w:tblPr>
        <w:tblStyle w:val="TableGrid"/>
        <w:tblW w:w="0" w:type="auto"/>
        <w:jc w:val="center"/>
        <w:tblLook w:val="04A0" w:firstRow="1" w:lastRow="0" w:firstColumn="1" w:lastColumn="0" w:noHBand="0" w:noVBand="1"/>
      </w:tblPr>
      <w:tblGrid>
        <w:gridCol w:w="3909"/>
        <w:gridCol w:w="5876"/>
      </w:tblGrid>
      <w:tr w:rsidR="002604FD" w14:paraId="3582638C" w14:textId="77777777">
        <w:trPr>
          <w:cantSplit/>
          <w:tblHeader/>
          <w:jc w:val="center"/>
        </w:trPr>
        <w:tc>
          <w:tcPr>
            <w:tcW w:w="4802" w:type="dxa"/>
            <w:shd w:val="clear" w:color="auto" w:fill="DCE6F1"/>
            <w:tcMar>
              <w:top w:w="70" w:type="dxa"/>
              <w:left w:w="90" w:type="dxa"/>
              <w:bottom w:w="70" w:type="dxa"/>
              <w:right w:w="90" w:type="dxa"/>
            </w:tcMar>
            <w:vAlign w:val="center"/>
          </w:tcPr>
          <w:p w14:paraId="6325D9A3" w14:textId="77777777" w:rsidR="002604FD" w:rsidRDefault="00493E18">
            <w:pPr>
              <w:spacing w:after="0" w:line="240" w:lineRule="auto"/>
              <w:jc w:val="left"/>
            </w:pPr>
            <w:r>
              <w:rPr>
                <w:b/>
                <w:sz w:val="17"/>
              </w:rPr>
              <w:t>Trường hợp</w:t>
            </w:r>
          </w:p>
        </w:tc>
        <w:tc>
          <w:tcPr>
            <w:tcW w:w="4802" w:type="dxa"/>
            <w:shd w:val="clear" w:color="auto" w:fill="DCE6F1"/>
            <w:tcMar>
              <w:top w:w="70" w:type="dxa"/>
              <w:left w:w="90" w:type="dxa"/>
              <w:bottom w:w="70" w:type="dxa"/>
              <w:right w:w="90" w:type="dxa"/>
            </w:tcMar>
            <w:vAlign w:val="center"/>
          </w:tcPr>
          <w:p w14:paraId="3E1B39BA" w14:textId="77777777" w:rsidR="002604FD" w:rsidRDefault="00493E18">
            <w:pPr>
              <w:spacing w:after="0" w:line="240" w:lineRule="auto"/>
              <w:jc w:val="left"/>
            </w:pPr>
            <w:r>
              <w:rPr>
                <w:b/>
                <w:sz w:val="17"/>
              </w:rPr>
              <w:t>Xử lý</w:t>
            </w:r>
          </w:p>
        </w:tc>
      </w:tr>
      <w:tr w:rsidR="002604FD" w14:paraId="564CFE40" w14:textId="77777777">
        <w:trPr>
          <w:cantSplit/>
          <w:jc w:val="center"/>
        </w:trPr>
        <w:tc>
          <w:tcPr>
            <w:tcW w:w="3024" w:type="dxa"/>
            <w:tcMar>
              <w:top w:w="70" w:type="dxa"/>
              <w:left w:w="90" w:type="dxa"/>
              <w:bottom w:w="70" w:type="dxa"/>
              <w:right w:w="90" w:type="dxa"/>
            </w:tcMar>
            <w:vAlign w:val="center"/>
          </w:tcPr>
          <w:p w14:paraId="6631B691" w14:textId="77777777" w:rsidR="002604FD" w:rsidRDefault="00493E18">
            <w:pPr>
              <w:spacing w:after="0" w:line="240" w:lineRule="auto"/>
              <w:jc w:val="left"/>
            </w:pPr>
            <w:r>
              <w:rPr>
                <w:sz w:val="17"/>
              </w:rPr>
              <w:t>Thiếu trường bắt buộc</w:t>
            </w:r>
          </w:p>
        </w:tc>
        <w:tc>
          <w:tcPr>
            <w:tcW w:w="7272" w:type="dxa"/>
            <w:tcMar>
              <w:top w:w="70" w:type="dxa"/>
              <w:left w:w="90" w:type="dxa"/>
              <w:bottom w:w="70" w:type="dxa"/>
              <w:right w:w="90" w:type="dxa"/>
            </w:tcMar>
            <w:vAlign w:val="center"/>
          </w:tcPr>
          <w:p w14:paraId="1C35C82C" w14:textId="77777777" w:rsidR="002604FD" w:rsidRDefault="00493E18">
            <w:pPr>
              <w:spacing w:after="0" w:line="240" w:lineRule="auto"/>
              <w:jc w:val="left"/>
            </w:pPr>
            <w:r>
              <w:rPr>
                <w:sz w:val="17"/>
              </w:rPr>
              <w:t>Form đánh dấu trường chưa hợp lệ; không gửi lệnh lưu.</w:t>
            </w:r>
          </w:p>
        </w:tc>
      </w:tr>
      <w:tr w:rsidR="002604FD" w14:paraId="31114A1B" w14:textId="77777777">
        <w:trPr>
          <w:cantSplit/>
          <w:jc w:val="center"/>
        </w:trPr>
        <w:tc>
          <w:tcPr>
            <w:tcW w:w="3024" w:type="dxa"/>
            <w:shd w:val="clear" w:color="auto" w:fill="F8FAFC"/>
            <w:tcMar>
              <w:top w:w="70" w:type="dxa"/>
              <w:left w:w="90" w:type="dxa"/>
              <w:bottom w:w="70" w:type="dxa"/>
              <w:right w:w="90" w:type="dxa"/>
            </w:tcMar>
            <w:vAlign w:val="center"/>
          </w:tcPr>
          <w:p w14:paraId="62C2B4EA" w14:textId="77777777" w:rsidR="002604FD" w:rsidRDefault="00493E18">
            <w:pPr>
              <w:spacing w:after="0" w:line="240" w:lineRule="auto"/>
              <w:jc w:val="left"/>
            </w:pPr>
            <w:r>
              <w:rPr>
                <w:sz w:val="17"/>
              </w:rPr>
              <w:t>Số người không lớn hơn 12</w:t>
            </w:r>
          </w:p>
        </w:tc>
        <w:tc>
          <w:tcPr>
            <w:tcW w:w="7272" w:type="dxa"/>
            <w:shd w:val="clear" w:color="auto" w:fill="F8FAFC"/>
            <w:tcMar>
              <w:top w:w="70" w:type="dxa"/>
              <w:left w:w="90" w:type="dxa"/>
              <w:bottom w:w="70" w:type="dxa"/>
              <w:right w:w="90" w:type="dxa"/>
            </w:tcMar>
            <w:vAlign w:val="center"/>
          </w:tcPr>
          <w:p w14:paraId="62A362C7" w14:textId="77777777" w:rsidR="002604FD" w:rsidRDefault="00493E18">
            <w:pPr>
              <w:spacing w:after="0" w:line="240" w:lineRule="auto"/>
              <w:jc w:val="left"/>
            </w:pPr>
            <w:r>
              <w:rPr>
                <w:sz w:val="17"/>
              </w:rPr>
              <w:t>Không tạo phiếu đoàn theo quy tắc đề bài; trường hợp đúng 12 yêu cầu xác nhận chính sách, trường hợp dưới 12 chuyển sang luồng khách lẻ.</w:t>
            </w:r>
          </w:p>
        </w:tc>
      </w:tr>
      <w:tr w:rsidR="002604FD" w14:paraId="5F20C529" w14:textId="77777777">
        <w:trPr>
          <w:cantSplit/>
          <w:jc w:val="center"/>
        </w:trPr>
        <w:tc>
          <w:tcPr>
            <w:tcW w:w="3024" w:type="dxa"/>
            <w:tcMar>
              <w:top w:w="70" w:type="dxa"/>
              <w:left w:w="90" w:type="dxa"/>
              <w:bottom w:w="70" w:type="dxa"/>
              <w:right w:w="90" w:type="dxa"/>
            </w:tcMar>
            <w:vAlign w:val="center"/>
          </w:tcPr>
          <w:p w14:paraId="7F54B12A" w14:textId="77777777" w:rsidR="002604FD" w:rsidRDefault="00493E18">
            <w:pPr>
              <w:spacing w:after="0" w:line="240" w:lineRule="auto"/>
              <w:jc w:val="left"/>
            </w:pPr>
            <w:r>
              <w:rPr>
                <w:sz w:val="17"/>
              </w:rPr>
              <w:t>Mã tour không tồn tại</w:t>
            </w:r>
          </w:p>
        </w:tc>
        <w:tc>
          <w:tcPr>
            <w:tcW w:w="7272" w:type="dxa"/>
            <w:tcMar>
              <w:top w:w="70" w:type="dxa"/>
              <w:left w:w="90" w:type="dxa"/>
              <w:bottom w:w="70" w:type="dxa"/>
              <w:right w:w="90" w:type="dxa"/>
            </w:tcMar>
            <w:vAlign w:val="center"/>
          </w:tcPr>
          <w:p w14:paraId="6F1DA3C6" w14:textId="77777777" w:rsidR="002604FD" w:rsidRDefault="00493E18">
            <w:pPr>
              <w:spacing w:after="0" w:line="240" w:lineRule="auto"/>
              <w:jc w:val="left"/>
            </w:pPr>
            <w:r>
              <w:rPr>
                <w:sz w:val="17"/>
              </w:rPr>
              <w:t>Service trả lỗi, form yêu cầu chọn lại tour.</w:t>
            </w:r>
          </w:p>
        </w:tc>
      </w:tr>
      <w:tr w:rsidR="002604FD" w14:paraId="7753540C" w14:textId="77777777">
        <w:trPr>
          <w:cantSplit/>
          <w:jc w:val="center"/>
        </w:trPr>
        <w:tc>
          <w:tcPr>
            <w:tcW w:w="3024" w:type="dxa"/>
            <w:shd w:val="clear" w:color="auto" w:fill="F8FAFC"/>
            <w:tcMar>
              <w:top w:w="70" w:type="dxa"/>
              <w:left w:w="90" w:type="dxa"/>
              <w:bottom w:w="70" w:type="dxa"/>
              <w:right w:w="90" w:type="dxa"/>
            </w:tcMar>
            <w:vAlign w:val="center"/>
          </w:tcPr>
          <w:p w14:paraId="073894D5" w14:textId="77777777" w:rsidR="002604FD" w:rsidRDefault="00493E18">
            <w:pPr>
              <w:spacing w:after="0" w:line="240" w:lineRule="auto"/>
              <w:jc w:val="left"/>
            </w:pPr>
            <w:r>
              <w:rPr>
                <w:sz w:val="17"/>
              </w:rPr>
              <w:t>Đoàn mua bảo hiểm nhưng thiếu danh sách</w:t>
            </w:r>
          </w:p>
        </w:tc>
        <w:tc>
          <w:tcPr>
            <w:tcW w:w="7272" w:type="dxa"/>
            <w:shd w:val="clear" w:color="auto" w:fill="F8FAFC"/>
            <w:tcMar>
              <w:top w:w="70" w:type="dxa"/>
              <w:left w:w="90" w:type="dxa"/>
              <w:bottom w:w="70" w:type="dxa"/>
              <w:right w:w="90" w:type="dxa"/>
            </w:tcMar>
            <w:vAlign w:val="center"/>
          </w:tcPr>
          <w:p w14:paraId="20B2682D" w14:textId="77777777" w:rsidR="002604FD" w:rsidRDefault="00493E18">
            <w:pPr>
              <w:spacing w:after="0" w:line="240" w:lineRule="auto"/>
              <w:jc w:val="left"/>
            </w:pPr>
            <w:r>
              <w:rPr>
                <w:sz w:val="17"/>
              </w:rPr>
              <w:t>Không xác nhận dữ liệu bảo hiểm; yêu cầu bổ sung theo mẫu công ty/đơn vị bảo hiểm.</w:t>
            </w:r>
          </w:p>
        </w:tc>
      </w:tr>
      <w:tr w:rsidR="002604FD" w14:paraId="3F38DBB1" w14:textId="77777777">
        <w:trPr>
          <w:cantSplit/>
          <w:jc w:val="center"/>
        </w:trPr>
        <w:tc>
          <w:tcPr>
            <w:tcW w:w="3024" w:type="dxa"/>
            <w:tcMar>
              <w:top w:w="70" w:type="dxa"/>
              <w:left w:w="90" w:type="dxa"/>
              <w:bottom w:w="70" w:type="dxa"/>
              <w:right w:w="90" w:type="dxa"/>
            </w:tcMar>
            <w:vAlign w:val="center"/>
          </w:tcPr>
          <w:p w14:paraId="52CC380F" w14:textId="77777777" w:rsidR="002604FD" w:rsidRDefault="00493E18">
            <w:pPr>
              <w:spacing w:after="0" w:line="240" w:lineRule="auto"/>
              <w:jc w:val="left"/>
            </w:pPr>
            <w:r>
              <w:rPr>
                <w:sz w:val="17"/>
              </w:rPr>
              <w:t>Chưa nhận được tiền đặt cọc</w:t>
            </w:r>
          </w:p>
        </w:tc>
        <w:tc>
          <w:tcPr>
            <w:tcW w:w="7272" w:type="dxa"/>
            <w:tcMar>
              <w:top w:w="70" w:type="dxa"/>
              <w:left w:w="90" w:type="dxa"/>
              <w:bottom w:w="70" w:type="dxa"/>
              <w:right w:w="90" w:type="dxa"/>
            </w:tcMar>
            <w:vAlign w:val="center"/>
          </w:tcPr>
          <w:p w14:paraId="7F8F8045" w14:textId="77777777" w:rsidR="002604FD" w:rsidRDefault="00493E18">
            <w:pPr>
              <w:spacing w:after="0" w:line="240" w:lineRule="auto"/>
              <w:jc w:val="left"/>
            </w:pPr>
            <w:r>
              <w:rPr>
                <w:sz w:val="17"/>
              </w:rPr>
              <w:t>Có thể giữ phiếu ở trạng thái “Chờ đặt cọc”; chưa đánh dấu đã xác nhận.</w:t>
            </w:r>
          </w:p>
        </w:tc>
      </w:tr>
      <w:tr w:rsidR="002604FD" w14:paraId="4379A7B2" w14:textId="77777777">
        <w:trPr>
          <w:cantSplit/>
          <w:jc w:val="center"/>
        </w:trPr>
        <w:tc>
          <w:tcPr>
            <w:tcW w:w="3024" w:type="dxa"/>
            <w:shd w:val="clear" w:color="auto" w:fill="F8FAFC"/>
            <w:tcMar>
              <w:top w:w="70" w:type="dxa"/>
              <w:left w:w="90" w:type="dxa"/>
              <w:bottom w:w="70" w:type="dxa"/>
              <w:right w:w="90" w:type="dxa"/>
            </w:tcMar>
            <w:vAlign w:val="center"/>
          </w:tcPr>
          <w:p w14:paraId="0350DC43" w14:textId="77777777" w:rsidR="002604FD" w:rsidRDefault="00493E18">
            <w:pPr>
              <w:spacing w:after="0" w:line="240" w:lineRule="auto"/>
              <w:jc w:val="left"/>
            </w:pPr>
            <w:r>
              <w:rPr>
                <w:sz w:val="17"/>
              </w:rPr>
              <w:t>Lỗi khi lưu một trong các bản ghi</w:t>
            </w:r>
          </w:p>
        </w:tc>
        <w:tc>
          <w:tcPr>
            <w:tcW w:w="7272" w:type="dxa"/>
            <w:shd w:val="clear" w:color="auto" w:fill="F8FAFC"/>
            <w:tcMar>
              <w:top w:w="70" w:type="dxa"/>
              <w:left w:w="90" w:type="dxa"/>
              <w:bottom w:w="70" w:type="dxa"/>
              <w:right w:w="90" w:type="dxa"/>
            </w:tcMar>
            <w:vAlign w:val="center"/>
          </w:tcPr>
          <w:p w14:paraId="501EAA57" w14:textId="77777777" w:rsidR="002604FD" w:rsidRDefault="00493E18">
            <w:pPr>
              <w:spacing w:after="0" w:line="240" w:lineRule="auto"/>
              <w:jc w:val="left"/>
            </w:pPr>
            <w:r>
              <w:rPr>
                <w:sz w:val="17"/>
              </w:rPr>
              <w:t>Rollback transaction để tránh lưu phiếu nhưng thiếu giao dịch cọc hoặc danh sách bảo hiểm.</w:t>
            </w:r>
          </w:p>
        </w:tc>
      </w:tr>
    </w:tbl>
    <w:p w14:paraId="2D232B36" w14:textId="77777777" w:rsidR="002604FD" w:rsidRDefault="002604FD">
      <w:pPr>
        <w:spacing w:after="20"/>
      </w:pPr>
    </w:p>
    <w:p w14:paraId="0726E959" w14:textId="6A245489" w:rsidR="00F266E2" w:rsidRDefault="0044237A">
      <w:r>
        <w:br w:type="page"/>
      </w:r>
    </w:p>
    <w:p w14:paraId="7AD2AA16" w14:textId="77777777" w:rsidR="00F266E2" w:rsidRDefault="0044237A">
      <w:pPr>
        <w:pStyle w:val="Heading2"/>
      </w:pPr>
      <w:r>
        <w:lastRenderedPageBreak/>
        <w:t>2.5. Sơ đ</w:t>
      </w:r>
      <w:r>
        <w:t>ồ</w:t>
      </w:r>
      <w:r>
        <w:t xml:space="preserve"> tr</w:t>
      </w:r>
      <w:r>
        <w:t>ạ</w:t>
      </w:r>
      <w:r>
        <w:t>ng thái phi</w:t>
      </w:r>
      <w:r>
        <w:t>ế</w:t>
      </w:r>
      <w:r>
        <w:t>u đăng ký tour</w:t>
      </w:r>
    </w:p>
    <w:p w14:paraId="7ED3F504" w14:textId="77777777" w:rsidR="00F266E2" w:rsidRDefault="0044237A">
      <w:pPr>
        <w:spacing w:after="120"/>
      </w:pPr>
      <w:r>
        <w:t xml:space="preserve">Sơ đồ trạng thái mô tả vòng đời của phiếu đăng ký từ lúc được tạo đến khi tour/chuyến hoàn thành hoặc phiếu </w:t>
      </w:r>
      <w:r>
        <w:t>được hủy theo chính sách công ty. Hai hình thức đăng ký có trạng thái chờ ban đầu khác nhau: phiếu đoàn chờ đặt cọc, còn phiếu khách lẻ chờ thanh toán vé.</w:t>
      </w:r>
    </w:p>
    <w:p w14:paraId="246B915E" w14:textId="77777777" w:rsidR="00F266E2" w:rsidRDefault="0044237A">
      <w:pPr>
        <w:jc w:val="center"/>
      </w:pPr>
      <w:r>
        <w:rPr>
          <w:noProof/>
        </w:rPr>
        <w:drawing>
          <wp:inline distT="0" distB="0" distL="0" distR="0" wp14:anchorId="0F9E8CFB" wp14:editId="5093362D">
            <wp:extent cx="5806440" cy="12798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png"/>
                    <pic:cNvPicPr/>
                  </pic:nvPicPr>
                  <pic:blipFill>
                    <a:blip r:embed="rId16"/>
                    <a:stretch>
                      <a:fillRect/>
                    </a:stretch>
                  </pic:blipFill>
                  <pic:spPr>
                    <a:xfrm>
                      <a:off x="0" y="0"/>
                      <a:ext cx="5806440" cy="1279815"/>
                    </a:xfrm>
                    <a:prstGeom prst="rect">
                      <a:avLst/>
                    </a:prstGeom>
                  </pic:spPr>
                </pic:pic>
              </a:graphicData>
            </a:graphic>
          </wp:inline>
        </w:drawing>
      </w:r>
    </w:p>
    <w:p w14:paraId="4DB480D0" w14:textId="77777777" w:rsidR="00F266E2" w:rsidRDefault="0044237A">
      <w:pPr>
        <w:jc w:val="center"/>
      </w:pPr>
      <w:r>
        <w:rPr>
          <w:i/>
          <w:sz w:val="20"/>
        </w:rPr>
        <w:t>Hình P.3. Sơ đồ trạng thái phiếu đăng ký tour</w:t>
      </w:r>
    </w:p>
    <w:p w14:paraId="20BE9836" w14:textId="77777777" w:rsidR="00F266E2" w:rsidRDefault="0044237A">
      <w:r>
        <w:rPr>
          <w:b/>
        </w:rPr>
        <w:t>Diễn giải chuyển trạng thái:</w:t>
      </w:r>
    </w:p>
    <w:p w14:paraId="4AE211A1" w14:textId="77777777" w:rsidR="00F266E2" w:rsidRDefault="0044237A">
      <w:pPr>
        <w:pStyle w:val="ListBullet"/>
        <w:spacing w:after="40"/>
      </w:pPr>
      <w:r>
        <w:t>Khi tạo phiếu đoàn, hệ t</w:t>
      </w:r>
      <w:r>
        <w:t>hống đặt trạng thái “Chờ đặt cọc”; chỉ chuyển sang “Đã xác nhận” khi ghi nhận khoản đặt cọc hợp lệ.</w:t>
      </w:r>
    </w:p>
    <w:p w14:paraId="5DCB284D" w14:textId="77777777" w:rsidR="00F266E2" w:rsidRDefault="0044237A">
      <w:pPr>
        <w:pStyle w:val="ListBullet"/>
        <w:spacing w:after="40"/>
      </w:pPr>
      <w:r>
        <w:t>Khi tạo phiếu khách lẻ, phiếu ở trạng thái “Chờ thanh toán”; chỉ chuyển sang “Đã xác nhận” sau khi giao dịch thanh toán vé thành công.</w:t>
      </w:r>
    </w:p>
    <w:p w14:paraId="55D5F181" w14:textId="77777777" w:rsidR="00F266E2" w:rsidRDefault="0044237A">
      <w:pPr>
        <w:pStyle w:val="ListBullet"/>
        <w:spacing w:after="40"/>
      </w:pPr>
      <w:r>
        <w:t>Khi đến ngày khởi hàn</w:t>
      </w:r>
      <w:r>
        <w:t>h và tour/chuyến bắt đầu, trạng thái chuyển sang “Đang thực hiện”. Khi hoạt động kết thúc, nhân viên cập nhật “Hoàn thành”.</w:t>
      </w:r>
    </w:p>
    <w:p w14:paraId="0B9ED269" w14:textId="77777777" w:rsidR="00F266E2" w:rsidRDefault="0044237A">
      <w:pPr>
        <w:pStyle w:val="ListBullet"/>
        <w:spacing w:after="40"/>
      </w:pPr>
      <w:r>
        <w:t>Trạng thái “Đã hủy” chỉ áp dụng khi việc hủy được cho phép theo chính sách công ty. Do đề bài chưa quy định chi tiết điều kiện hủy/h</w:t>
      </w:r>
      <w:r>
        <w:t>oàn tiền, sơ đồ không xác định mức phí hoặc quy trình hoàn tiền cụ thể.</w:t>
      </w:r>
    </w:p>
    <w:p w14:paraId="66FAB2E0" w14:textId="77777777" w:rsidR="00F266E2" w:rsidRDefault="0044237A">
      <w:pPr>
        <w:pStyle w:val="ListBullet"/>
        <w:spacing w:after="40"/>
      </w:pPr>
      <w:r>
        <w:t>Mỗi lần chuyển trạng thái phải được kiểm tra theo trạng thái hiện tại và lưu cùng dữ liệu nghiệp vụ liên quan; không chuyển sang “Đã xác nhận” nếu giao dịch chưa thành công.</w:t>
      </w:r>
    </w:p>
    <w:p w14:paraId="3AAD2613" w14:textId="77777777" w:rsidR="00F266E2" w:rsidRDefault="0044237A">
      <w:pPr>
        <w:pStyle w:val="Heading1"/>
      </w:pPr>
      <w:r>
        <w:t>3. THI</w:t>
      </w:r>
      <w:r>
        <w:t>Ế</w:t>
      </w:r>
      <w:r>
        <w:t>T K</w:t>
      </w:r>
      <w:r>
        <w:t>Ế</w:t>
      </w:r>
      <w:r>
        <w:t xml:space="preserve"> CƠ S</w:t>
      </w:r>
      <w:r>
        <w:t>Ở</w:t>
      </w:r>
      <w:r>
        <w:t xml:space="preserve"> D</w:t>
      </w:r>
      <w:r>
        <w:t>Ữ</w:t>
      </w:r>
      <w:r>
        <w:t xml:space="preserve"> LI</w:t>
      </w:r>
      <w:r>
        <w:t>Ệ</w:t>
      </w:r>
      <w:r>
        <w:t>U</w:t>
      </w:r>
    </w:p>
    <w:p w14:paraId="1F9A738E" w14:textId="77777777" w:rsidR="00F266E2" w:rsidRDefault="0044237A">
      <w:r>
        <w:t xml:space="preserve">Cơ sở dữ liệu quan hệ được xây dựng từ mô hình lớp phân tích. Mỗi lớp nghiệp vụ chính được ánh xạ thành bảng; các lớp kế thừa được triển khai bằng khóa chính đồng thời là khóa ngoại tham chiếu bảng cha. Các ràng buộc phải bảo đảm tính nhất </w:t>
      </w:r>
      <w:r>
        <w:t>quán giữa phiếu đăng ký, thanh toán, hành trình, phân công và tính lương.</w:t>
      </w:r>
    </w:p>
    <w:p w14:paraId="034FE176" w14:textId="77777777" w:rsidR="00F266E2" w:rsidRDefault="0044237A">
      <w:pPr>
        <w:pStyle w:val="Heading2"/>
      </w:pPr>
      <w:r>
        <w:t>3.1. Nguyên t</w:t>
      </w:r>
      <w:r>
        <w:t>ắ</w:t>
      </w:r>
      <w:r>
        <w:t>c thi</w:t>
      </w:r>
      <w:r>
        <w:t>ế</w:t>
      </w:r>
      <w:r>
        <w:t>t k</w:t>
      </w:r>
      <w:r>
        <w:t>ế</w:t>
      </w:r>
    </w:p>
    <w:p w14:paraId="2A891B4C" w14:textId="77777777" w:rsidR="00F266E2" w:rsidRDefault="0044237A">
      <w:pPr>
        <w:pStyle w:val="ListBullet"/>
      </w:pPr>
      <w:r>
        <w:t>Mỗi bảng có khóa chính ổn định; các liên kết nghiệp vụ được biểu diễn bằng khóa ngoại.</w:t>
      </w:r>
    </w:p>
    <w:p w14:paraId="68E90BA0" w14:textId="77777777" w:rsidR="00F266E2" w:rsidRDefault="0044237A">
      <w:pPr>
        <w:pStyle w:val="ListBullet"/>
      </w:pPr>
      <w:r>
        <w:t>Không xóa vật lý dữ liệu đã phát sinh giao dịch hoặc phân công; ưu tiê</w:t>
      </w:r>
      <w:r>
        <w:t>n trạng thái hủy/ngừng hoạt động.</w:t>
      </w:r>
    </w:p>
    <w:p w14:paraId="4F6FE1E0" w14:textId="77777777" w:rsidR="00F266E2" w:rsidRDefault="0044237A">
      <w:pPr>
        <w:pStyle w:val="ListBullet"/>
      </w:pPr>
      <w:r>
        <w:t>Số ngày, số đêm, số người và thứ tự phải hợp lệ; đơn giá, đặt cọc và khoản thanh toán không âm.</w:t>
      </w:r>
    </w:p>
    <w:p w14:paraId="123925AB" w14:textId="77777777" w:rsidR="00F266E2" w:rsidRDefault="0044237A">
      <w:pPr>
        <w:pStyle w:val="ListBullet"/>
      </w:pPr>
      <w:r>
        <w:t>Phiếu đoàn và phiếu khách lẻ dùng chung mã phiếu thông qua PHIEU_DANG_KY; bảng con lưu thuộc tính riêng.</w:t>
      </w:r>
    </w:p>
    <w:p w14:paraId="3566DC0D" w14:textId="77777777" w:rsidR="00F266E2" w:rsidRDefault="0044237A">
      <w:pPr>
        <w:pStyle w:val="ListBullet"/>
      </w:pPr>
      <w:r>
        <w:t xml:space="preserve">Giao dịch thanh toán </w:t>
      </w:r>
      <w:r>
        <w:t>cần lưu loại, số tiền, thời điểm và trạng thái để phân biệt đặt cọc, vé khách lẻ và phần còn lại.</w:t>
      </w:r>
    </w:p>
    <w:p w14:paraId="4614AAC6" w14:textId="77777777" w:rsidR="00F266E2" w:rsidRDefault="0044237A">
      <w:pPr>
        <w:pStyle w:val="ListBullet"/>
      </w:pPr>
      <w:r>
        <w:t>Kiểm tra trùng lịch hướng dẫn viên phải được thực hiện trong tầng nghiệp vụ trước khi ghi phân công.</w:t>
      </w:r>
    </w:p>
    <w:p w14:paraId="21E855C8" w14:textId="77777777" w:rsidR="00F266E2" w:rsidRDefault="0044237A">
      <w:pPr>
        <w:pStyle w:val="Heading2"/>
      </w:pPr>
      <w:r>
        <w:t>3.2. Danh sách b</w:t>
      </w:r>
      <w:r>
        <w:t>ả</w:t>
      </w:r>
      <w:r>
        <w:t>ng d</w:t>
      </w:r>
      <w:r>
        <w:t>ữ</w:t>
      </w:r>
      <w:r>
        <w:t xml:space="preserve"> li</w:t>
      </w:r>
      <w:r>
        <w:t>ệ</w:t>
      </w:r>
      <w:r>
        <w:t>u</w:t>
      </w:r>
    </w:p>
    <w:tbl>
      <w:tblPr>
        <w:tblStyle w:val="TableGrid"/>
        <w:tblW w:w="0" w:type="auto"/>
        <w:tblLook w:val="04A0" w:firstRow="1" w:lastRow="0" w:firstColumn="1" w:lastColumn="0" w:noHBand="0" w:noVBand="1"/>
      </w:tblPr>
      <w:tblGrid>
        <w:gridCol w:w="3043"/>
        <w:gridCol w:w="3704"/>
        <w:gridCol w:w="3074"/>
      </w:tblGrid>
      <w:tr w:rsidR="00F266E2" w14:paraId="6E747B88" w14:textId="77777777">
        <w:tc>
          <w:tcPr>
            <w:tcW w:w="3202" w:type="dxa"/>
          </w:tcPr>
          <w:p w14:paraId="692FAA0D" w14:textId="77777777" w:rsidR="00F266E2" w:rsidRDefault="0044237A">
            <w:r>
              <w:t>STT</w:t>
            </w:r>
          </w:p>
        </w:tc>
        <w:tc>
          <w:tcPr>
            <w:tcW w:w="3202" w:type="dxa"/>
          </w:tcPr>
          <w:p w14:paraId="649BB11A" w14:textId="77777777" w:rsidR="00F266E2" w:rsidRDefault="0044237A">
            <w:r>
              <w:t>Bảng</w:t>
            </w:r>
          </w:p>
        </w:tc>
        <w:tc>
          <w:tcPr>
            <w:tcW w:w="3202" w:type="dxa"/>
          </w:tcPr>
          <w:p w14:paraId="43E6205D" w14:textId="77777777" w:rsidR="00F266E2" w:rsidRDefault="0044237A">
            <w:r>
              <w:t>Vai trò chính</w:t>
            </w:r>
          </w:p>
        </w:tc>
      </w:tr>
      <w:tr w:rsidR="00F266E2" w14:paraId="464D6567" w14:textId="77777777">
        <w:tc>
          <w:tcPr>
            <w:tcW w:w="3202" w:type="dxa"/>
          </w:tcPr>
          <w:p w14:paraId="05B3F1E4" w14:textId="77777777" w:rsidR="00F266E2" w:rsidRDefault="0044237A">
            <w:r>
              <w:lastRenderedPageBreak/>
              <w:t>1</w:t>
            </w:r>
          </w:p>
        </w:tc>
        <w:tc>
          <w:tcPr>
            <w:tcW w:w="3202" w:type="dxa"/>
          </w:tcPr>
          <w:p w14:paraId="63537771" w14:textId="77777777" w:rsidR="00F266E2" w:rsidRDefault="0044237A">
            <w:r>
              <w:t>TOUR</w:t>
            </w:r>
          </w:p>
        </w:tc>
        <w:tc>
          <w:tcPr>
            <w:tcW w:w="3202" w:type="dxa"/>
          </w:tcPr>
          <w:p w14:paraId="141A0C0F" w14:textId="77777777" w:rsidR="00F266E2" w:rsidRDefault="0044237A">
            <w:r>
              <w:t>Thông tin tour, số ngày/đêm và đơn giá khách.</w:t>
            </w:r>
          </w:p>
        </w:tc>
      </w:tr>
      <w:tr w:rsidR="00F266E2" w14:paraId="70CF7BE2" w14:textId="77777777">
        <w:tc>
          <w:tcPr>
            <w:tcW w:w="3202" w:type="dxa"/>
          </w:tcPr>
          <w:p w14:paraId="223804F9" w14:textId="77777777" w:rsidR="00F266E2" w:rsidRDefault="0044237A">
            <w:r>
              <w:t>2</w:t>
            </w:r>
          </w:p>
        </w:tc>
        <w:tc>
          <w:tcPr>
            <w:tcW w:w="3202" w:type="dxa"/>
          </w:tcPr>
          <w:p w14:paraId="5A239527" w14:textId="77777777" w:rsidR="00F266E2" w:rsidRDefault="0044237A">
            <w:r>
              <w:t>KHACH_HANG</w:t>
            </w:r>
          </w:p>
        </w:tc>
        <w:tc>
          <w:tcPr>
            <w:tcW w:w="3202" w:type="dxa"/>
          </w:tcPr>
          <w:p w14:paraId="221DEB10" w14:textId="77777777" w:rsidR="00F266E2" w:rsidRDefault="0044237A">
            <w:r>
              <w:t>Khách hàng hoặc đại diện đăng ký.</w:t>
            </w:r>
          </w:p>
        </w:tc>
      </w:tr>
      <w:tr w:rsidR="00F266E2" w14:paraId="6C107EC1" w14:textId="77777777">
        <w:tc>
          <w:tcPr>
            <w:tcW w:w="3202" w:type="dxa"/>
          </w:tcPr>
          <w:p w14:paraId="62D07A58" w14:textId="77777777" w:rsidR="00F266E2" w:rsidRDefault="0044237A">
            <w:r>
              <w:t>3</w:t>
            </w:r>
          </w:p>
        </w:tc>
        <w:tc>
          <w:tcPr>
            <w:tcW w:w="3202" w:type="dxa"/>
          </w:tcPr>
          <w:p w14:paraId="72F27BE0" w14:textId="77777777" w:rsidR="00F266E2" w:rsidRDefault="0044237A">
            <w:r>
              <w:t>PHIEU_DANG_KY</w:t>
            </w:r>
          </w:p>
        </w:tc>
        <w:tc>
          <w:tcPr>
            <w:tcW w:w="3202" w:type="dxa"/>
          </w:tcPr>
          <w:p w14:paraId="5B872E85" w14:textId="77777777" w:rsidR="00F266E2" w:rsidRDefault="0044237A">
            <w:r>
              <w:t>Thông tin chung của mọi phiếu đăng ký.</w:t>
            </w:r>
          </w:p>
        </w:tc>
      </w:tr>
      <w:tr w:rsidR="00F266E2" w14:paraId="2720F417" w14:textId="77777777">
        <w:tc>
          <w:tcPr>
            <w:tcW w:w="3202" w:type="dxa"/>
          </w:tcPr>
          <w:p w14:paraId="4FDB952B" w14:textId="77777777" w:rsidR="00F266E2" w:rsidRDefault="0044237A">
            <w:r>
              <w:t>4</w:t>
            </w:r>
          </w:p>
        </w:tc>
        <w:tc>
          <w:tcPr>
            <w:tcW w:w="3202" w:type="dxa"/>
          </w:tcPr>
          <w:p w14:paraId="35F6718E" w14:textId="77777777" w:rsidR="00F266E2" w:rsidRDefault="0044237A">
            <w:r>
              <w:t>PHIEU_DANG_KY_DOAN</w:t>
            </w:r>
          </w:p>
        </w:tc>
        <w:tc>
          <w:tcPr>
            <w:tcW w:w="3202" w:type="dxa"/>
          </w:tcPr>
          <w:p w14:paraId="4A6F33BF" w14:textId="77777777" w:rsidR="00F266E2" w:rsidRDefault="0044237A">
            <w:r>
              <w:t>Thông tin riêng của phiếu đoàn, ngày đi, số người và đặt cọc.</w:t>
            </w:r>
          </w:p>
        </w:tc>
      </w:tr>
      <w:tr w:rsidR="00F266E2" w14:paraId="3BD48A6C" w14:textId="77777777">
        <w:tc>
          <w:tcPr>
            <w:tcW w:w="3202" w:type="dxa"/>
          </w:tcPr>
          <w:p w14:paraId="3640D7B2" w14:textId="77777777" w:rsidR="00F266E2" w:rsidRDefault="0044237A">
            <w:r>
              <w:t>5</w:t>
            </w:r>
          </w:p>
        </w:tc>
        <w:tc>
          <w:tcPr>
            <w:tcW w:w="3202" w:type="dxa"/>
          </w:tcPr>
          <w:p w14:paraId="709F8A1F" w14:textId="77777777" w:rsidR="00F266E2" w:rsidRDefault="0044237A">
            <w:r>
              <w:t>NGUOI_DI_BAO_H</w:t>
            </w:r>
            <w:r>
              <w:t>IEM</w:t>
            </w:r>
          </w:p>
        </w:tc>
        <w:tc>
          <w:tcPr>
            <w:tcW w:w="3202" w:type="dxa"/>
          </w:tcPr>
          <w:p w14:paraId="3382CBE3" w14:textId="77777777" w:rsidR="00F266E2" w:rsidRDefault="0044237A">
            <w:r>
              <w:t>Danh sách người tham gia được mua bảo hiểm.</w:t>
            </w:r>
          </w:p>
        </w:tc>
      </w:tr>
      <w:tr w:rsidR="00F266E2" w14:paraId="1E9F1C65" w14:textId="77777777">
        <w:tc>
          <w:tcPr>
            <w:tcW w:w="3202" w:type="dxa"/>
          </w:tcPr>
          <w:p w14:paraId="63CF2B99" w14:textId="77777777" w:rsidR="00F266E2" w:rsidRDefault="0044237A">
            <w:r>
              <w:t>6</w:t>
            </w:r>
          </w:p>
        </w:tc>
        <w:tc>
          <w:tcPr>
            <w:tcW w:w="3202" w:type="dxa"/>
          </w:tcPr>
          <w:p w14:paraId="1DC868AC" w14:textId="77777777" w:rsidR="00F266E2" w:rsidRDefault="0044237A">
            <w:r>
              <w:t>CHUYEN_TOUR</w:t>
            </w:r>
          </w:p>
        </w:tc>
        <w:tc>
          <w:tcPr>
            <w:tcW w:w="3202" w:type="dxa"/>
          </w:tcPr>
          <w:p w14:paraId="2C644B07" w14:textId="77777777" w:rsidR="00F266E2" w:rsidRDefault="0044237A">
            <w:r>
              <w:t>Lịch chạy cụ thể của tour cho khách lẻ.</w:t>
            </w:r>
          </w:p>
        </w:tc>
      </w:tr>
      <w:tr w:rsidR="00F266E2" w14:paraId="1A274D6E" w14:textId="77777777">
        <w:tc>
          <w:tcPr>
            <w:tcW w:w="3202" w:type="dxa"/>
          </w:tcPr>
          <w:p w14:paraId="591101CB" w14:textId="77777777" w:rsidR="00F266E2" w:rsidRDefault="0044237A">
            <w:r>
              <w:t>7</w:t>
            </w:r>
          </w:p>
        </w:tc>
        <w:tc>
          <w:tcPr>
            <w:tcW w:w="3202" w:type="dxa"/>
          </w:tcPr>
          <w:p w14:paraId="7C7E9DF0" w14:textId="77777777" w:rsidR="00F266E2" w:rsidRDefault="0044237A">
            <w:r>
              <w:t>PHIEU_DANG_KY_CHUYEN</w:t>
            </w:r>
          </w:p>
        </w:tc>
        <w:tc>
          <w:tcPr>
            <w:tcW w:w="3202" w:type="dxa"/>
          </w:tcPr>
          <w:p w14:paraId="207DEE2F" w14:textId="77777777" w:rsidR="00F266E2" w:rsidRDefault="0044237A">
            <w:r>
              <w:t>Phiếu đăng ký chuyến, điểm bán vé và số vé.</w:t>
            </w:r>
          </w:p>
        </w:tc>
      </w:tr>
      <w:tr w:rsidR="00F266E2" w14:paraId="69351F30" w14:textId="77777777">
        <w:tc>
          <w:tcPr>
            <w:tcW w:w="3202" w:type="dxa"/>
          </w:tcPr>
          <w:p w14:paraId="70D22BF5" w14:textId="77777777" w:rsidR="00F266E2" w:rsidRDefault="0044237A">
            <w:r>
              <w:t>8</w:t>
            </w:r>
          </w:p>
        </w:tc>
        <w:tc>
          <w:tcPr>
            <w:tcW w:w="3202" w:type="dxa"/>
          </w:tcPr>
          <w:p w14:paraId="49ED3C48" w14:textId="77777777" w:rsidR="00F266E2" w:rsidRDefault="0044237A">
            <w:r>
              <w:t>DIEM_BAN_VE</w:t>
            </w:r>
          </w:p>
        </w:tc>
        <w:tc>
          <w:tcPr>
            <w:tcW w:w="3202" w:type="dxa"/>
          </w:tcPr>
          <w:p w14:paraId="2D2E6DC0" w14:textId="77777777" w:rsidR="00F266E2" w:rsidRDefault="0044237A">
            <w:r>
              <w:t>Danh mục điểm bán vé.</w:t>
            </w:r>
          </w:p>
        </w:tc>
      </w:tr>
      <w:tr w:rsidR="00F266E2" w14:paraId="2DEF10E3" w14:textId="77777777">
        <w:tc>
          <w:tcPr>
            <w:tcW w:w="3202" w:type="dxa"/>
          </w:tcPr>
          <w:p w14:paraId="35FA565F" w14:textId="77777777" w:rsidR="00F266E2" w:rsidRDefault="0044237A">
            <w:r>
              <w:t>9</w:t>
            </w:r>
          </w:p>
        </w:tc>
        <w:tc>
          <w:tcPr>
            <w:tcW w:w="3202" w:type="dxa"/>
          </w:tcPr>
          <w:p w14:paraId="5FD03D7F" w14:textId="77777777" w:rsidR="00F266E2" w:rsidRDefault="0044237A">
            <w:r>
              <w:t>GIAO_DICH_THANH_TOAN</w:t>
            </w:r>
          </w:p>
        </w:tc>
        <w:tc>
          <w:tcPr>
            <w:tcW w:w="3202" w:type="dxa"/>
          </w:tcPr>
          <w:p w14:paraId="52D419D0" w14:textId="77777777" w:rsidR="00F266E2" w:rsidRDefault="0044237A">
            <w:r>
              <w:t xml:space="preserve">Các giao dịch đặt </w:t>
            </w:r>
            <w:r>
              <w:t>cọc, thanh toán vé và phần còn lại.</w:t>
            </w:r>
          </w:p>
        </w:tc>
      </w:tr>
      <w:tr w:rsidR="00F266E2" w14:paraId="32BD7600" w14:textId="77777777">
        <w:tc>
          <w:tcPr>
            <w:tcW w:w="3202" w:type="dxa"/>
          </w:tcPr>
          <w:p w14:paraId="4767A384" w14:textId="77777777" w:rsidR="00F266E2" w:rsidRDefault="0044237A">
            <w:r>
              <w:t>10</w:t>
            </w:r>
          </w:p>
        </w:tc>
        <w:tc>
          <w:tcPr>
            <w:tcW w:w="3202" w:type="dxa"/>
          </w:tcPr>
          <w:p w14:paraId="6DF8CAA1" w14:textId="77777777" w:rsidR="00F266E2" w:rsidRDefault="0044237A">
            <w:r>
              <w:t>PHIEU_KHAO_SAT</w:t>
            </w:r>
          </w:p>
        </w:tc>
        <w:tc>
          <w:tcPr>
            <w:tcW w:w="3202" w:type="dxa"/>
          </w:tcPr>
          <w:p w14:paraId="7C826DDB" w14:textId="77777777" w:rsidR="00F266E2" w:rsidRDefault="0044237A">
            <w:r>
              <w:t>Phiếu khảo sát và góp ý sau tour.</w:t>
            </w:r>
          </w:p>
        </w:tc>
      </w:tr>
      <w:tr w:rsidR="00F266E2" w14:paraId="2A576E73" w14:textId="77777777">
        <w:tc>
          <w:tcPr>
            <w:tcW w:w="3202" w:type="dxa"/>
          </w:tcPr>
          <w:p w14:paraId="2964B930" w14:textId="77777777" w:rsidR="00F266E2" w:rsidRDefault="0044237A">
            <w:r>
              <w:t>11</w:t>
            </w:r>
          </w:p>
        </w:tc>
        <w:tc>
          <w:tcPr>
            <w:tcW w:w="3202" w:type="dxa"/>
          </w:tcPr>
          <w:p w14:paraId="18214274" w14:textId="77777777" w:rsidR="00F266E2" w:rsidRDefault="0044237A">
            <w:r>
              <w:t>DIA_DIEM</w:t>
            </w:r>
          </w:p>
        </w:tc>
        <w:tc>
          <w:tcPr>
            <w:tcW w:w="3202" w:type="dxa"/>
          </w:tcPr>
          <w:p w14:paraId="4EFF11B7" w14:textId="77777777" w:rsidR="00F266E2" w:rsidRDefault="0044237A">
            <w:r>
              <w:t>Danh mục địa điểm.</w:t>
            </w:r>
          </w:p>
        </w:tc>
      </w:tr>
      <w:tr w:rsidR="00F266E2" w14:paraId="7588C3A8" w14:textId="77777777">
        <w:tc>
          <w:tcPr>
            <w:tcW w:w="3202" w:type="dxa"/>
          </w:tcPr>
          <w:p w14:paraId="77350ADD" w14:textId="77777777" w:rsidR="00F266E2" w:rsidRDefault="0044237A">
            <w:r>
              <w:t>12</w:t>
            </w:r>
          </w:p>
        </w:tc>
        <w:tc>
          <w:tcPr>
            <w:tcW w:w="3202" w:type="dxa"/>
          </w:tcPr>
          <w:p w14:paraId="48EEBF5D" w14:textId="77777777" w:rsidR="00F266E2" w:rsidRDefault="0044237A">
            <w:r>
              <w:t>DIEM_DUNG_TOUR</w:t>
            </w:r>
          </w:p>
        </w:tc>
        <w:tc>
          <w:tcPr>
            <w:tcW w:w="3202" w:type="dxa"/>
          </w:tcPr>
          <w:p w14:paraId="0A302F07" w14:textId="77777777" w:rsidR="00F266E2" w:rsidRDefault="0044237A">
            <w:r>
              <w:t>Điểm dừng của tour theo thứ tự.</w:t>
            </w:r>
          </w:p>
        </w:tc>
      </w:tr>
      <w:tr w:rsidR="00F266E2" w14:paraId="1C898C07" w14:textId="77777777">
        <w:tc>
          <w:tcPr>
            <w:tcW w:w="3202" w:type="dxa"/>
          </w:tcPr>
          <w:p w14:paraId="1AC6F301" w14:textId="77777777" w:rsidR="00F266E2" w:rsidRDefault="0044237A">
            <w:r>
              <w:t>13</w:t>
            </w:r>
          </w:p>
        </w:tc>
        <w:tc>
          <w:tcPr>
            <w:tcW w:w="3202" w:type="dxa"/>
          </w:tcPr>
          <w:p w14:paraId="5D65214A" w14:textId="77777777" w:rsidR="00F266E2" w:rsidRDefault="0044237A">
            <w:r>
              <w:t>PHUONG_TIEN</w:t>
            </w:r>
          </w:p>
        </w:tc>
        <w:tc>
          <w:tcPr>
            <w:tcW w:w="3202" w:type="dxa"/>
          </w:tcPr>
          <w:p w14:paraId="0BBAE901" w14:textId="77777777" w:rsidR="00F266E2" w:rsidRDefault="0044237A">
            <w:r>
              <w:t>Danh mục phương tiện.</w:t>
            </w:r>
          </w:p>
        </w:tc>
      </w:tr>
      <w:tr w:rsidR="00F266E2" w14:paraId="3B916E2B" w14:textId="77777777">
        <w:tc>
          <w:tcPr>
            <w:tcW w:w="3202" w:type="dxa"/>
          </w:tcPr>
          <w:p w14:paraId="63CDB904" w14:textId="77777777" w:rsidR="00F266E2" w:rsidRDefault="0044237A">
            <w:r>
              <w:t>14</w:t>
            </w:r>
          </w:p>
        </w:tc>
        <w:tc>
          <w:tcPr>
            <w:tcW w:w="3202" w:type="dxa"/>
          </w:tcPr>
          <w:p w14:paraId="663FAB70" w14:textId="77777777" w:rsidR="00F266E2" w:rsidRDefault="0044237A">
            <w:r>
              <w:t>CHANG_TOUR</w:t>
            </w:r>
          </w:p>
        </w:tc>
        <w:tc>
          <w:tcPr>
            <w:tcW w:w="3202" w:type="dxa"/>
          </w:tcPr>
          <w:p w14:paraId="33A0D17D" w14:textId="77777777" w:rsidR="00F266E2" w:rsidRDefault="0044237A">
            <w:r>
              <w:t xml:space="preserve">Chặng giữa hai địa điểm và </w:t>
            </w:r>
            <w:r>
              <w:t>phương tiện sử dụng.</w:t>
            </w:r>
          </w:p>
        </w:tc>
      </w:tr>
      <w:tr w:rsidR="00F266E2" w14:paraId="4525EE0F" w14:textId="77777777">
        <w:tc>
          <w:tcPr>
            <w:tcW w:w="3202" w:type="dxa"/>
          </w:tcPr>
          <w:p w14:paraId="553C4595" w14:textId="77777777" w:rsidR="00F266E2" w:rsidRDefault="0044237A">
            <w:r>
              <w:t>15</w:t>
            </w:r>
          </w:p>
        </w:tc>
        <w:tc>
          <w:tcPr>
            <w:tcW w:w="3202" w:type="dxa"/>
          </w:tcPr>
          <w:p w14:paraId="0446366E" w14:textId="77777777" w:rsidR="00F266E2" w:rsidRDefault="0044237A">
            <w:r>
              <w:t>DIEM_THAM_QUAN</w:t>
            </w:r>
          </w:p>
        </w:tc>
        <w:tc>
          <w:tcPr>
            <w:tcW w:w="3202" w:type="dxa"/>
          </w:tcPr>
          <w:p w14:paraId="14A2D083" w14:textId="77777777" w:rsidR="00F266E2" w:rsidRDefault="0044237A">
            <w:r>
              <w:t>Danh mục điểm tham quan.</w:t>
            </w:r>
          </w:p>
        </w:tc>
      </w:tr>
      <w:tr w:rsidR="00F266E2" w14:paraId="31731CDC" w14:textId="77777777">
        <w:tc>
          <w:tcPr>
            <w:tcW w:w="3202" w:type="dxa"/>
          </w:tcPr>
          <w:p w14:paraId="5B2A7F54" w14:textId="77777777" w:rsidR="00F266E2" w:rsidRDefault="0044237A">
            <w:r>
              <w:t>16</w:t>
            </w:r>
          </w:p>
        </w:tc>
        <w:tc>
          <w:tcPr>
            <w:tcW w:w="3202" w:type="dxa"/>
          </w:tcPr>
          <w:p w14:paraId="0863971B" w14:textId="77777777" w:rsidR="00F266E2" w:rsidRDefault="0044237A">
            <w:r>
              <w:t>CHI_TIET_THAM_QUAN</w:t>
            </w:r>
          </w:p>
        </w:tc>
        <w:tc>
          <w:tcPr>
            <w:tcW w:w="3202" w:type="dxa"/>
          </w:tcPr>
          <w:p w14:paraId="6FA89543" w14:textId="77777777" w:rsidR="00F266E2" w:rsidRDefault="0044237A">
            <w:r>
              <w:t>Liên kết tour với điểm tham quan và thứ tự.</w:t>
            </w:r>
          </w:p>
        </w:tc>
      </w:tr>
      <w:tr w:rsidR="00F266E2" w14:paraId="04E73423" w14:textId="77777777">
        <w:tc>
          <w:tcPr>
            <w:tcW w:w="3202" w:type="dxa"/>
          </w:tcPr>
          <w:p w14:paraId="2826DE98" w14:textId="77777777" w:rsidR="00F266E2" w:rsidRDefault="0044237A">
            <w:r>
              <w:t>17</w:t>
            </w:r>
          </w:p>
        </w:tc>
        <w:tc>
          <w:tcPr>
            <w:tcW w:w="3202" w:type="dxa"/>
          </w:tcPr>
          <w:p w14:paraId="7636294F" w14:textId="77777777" w:rsidR="00F266E2" w:rsidRDefault="0044237A">
            <w:r>
              <w:t>NHAN_VIEN_HUONG_DAN</w:t>
            </w:r>
          </w:p>
        </w:tc>
        <w:tc>
          <w:tcPr>
            <w:tcW w:w="3202" w:type="dxa"/>
          </w:tcPr>
          <w:p w14:paraId="16DBAF77" w14:textId="77777777" w:rsidR="00F266E2" w:rsidRDefault="0044237A">
            <w:r>
              <w:t>Thông tin hướng dẫn viên và lương căn bản.</w:t>
            </w:r>
          </w:p>
        </w:tc>
      </w:tr>
      <w:tr w:rsidR="00F266E2" w14:paraId="571A02E9" w14:textId="77777777">
        <w:tc>
          <w:tcPr>
            <w:tcW w:w="3202" w:type="dxa"/>
          </w:tcPr>
          <w:p w14:paraId="34C7D644" w14:textId="77777777" w:rsidR="00F266E2" w:rsidRDefault="0044237A">
            <w:r>
              <w:t>18</w:t>
            </w:r>
          </w:p>
        </w:tc>
        <w:tc>
          <w:tcPr>
            <w:tcW w:w="3202" w:type="dxa"/>
          </w:tcPr>
          <w:p w14:paraId="7173C757" w14:textId="77777777" w:rsidR="00F266E2" w:rsidRDefault="0044237A">
            <w:r>
              <w:t>PHAN_CONG_HUONG_DAN</w:t>
            </w:r>
          </w:p>
        </w:tc>
        <w:tc>
          <w:tcPr>
            <w:tcW w:w="3202" w:type="dxa"/>
          </w:tcPr>
          <w:p w14:paraId="01B3503E" w14:textId="77777777" w:rsidR="00F266E2" w:rsidRDefault="0044237A">
            <w:r>
              <w:t xml:space="preserve">Thông tin chung của lần phân </w:t>
            </w:r>
            <w:r>
              <w:t>công.</w:t>
            </w:r>
          </w:p>
        </w:tc>
      </w:tr>
      <w:tr w:rsidR="00F266E2" w14:paraId="61B03685" w14:textId="77777777">
        <w:tc>
          <w:tcPr>
            <w:tcW w:w="3202" w:type="dxa"/>
          </w:tcPr>
          <w:p w14:paraId="1BEE7AD1" w14:textId="77777777" w:rsidR="00F266E2" w:rsidRDefault="0044237A">
            <w:r>
              <w:t>19</w:t>
            </w:r>
          </w:p>
        </w:tc>
        <w:tc>
          <w:tcPr>
            <w:tcW w:w="3202" w:type="dxa"/>
          </w:tcPr>
          <w:p w14:paraId="26EA6A0F" w14:textId="77777777" w:rsidR="00F266E2" w:rsidRDefault="0044237A">
            <w:r>
              <w:t>PHAN_CONG_DOAN</w:t>
            </w:r>
          </w:p>
        </w:tc>
        <w:tc>
          <w:tcPr>
            <w:tcW w:w="3202" w:type="dxa"/>
          </w:tcPr>
          <w:p w14:paraId="09F39BE4" w14:textId="77777777" w:rsidR="00F266E2" w:rsidRDefault="0044237A">
            <w:r>
              <w:t>Phân công theo phiếu đoàn.</w:t>
            </w:r>
          </w:p>
        </w:tc>
      </w:tr>
      <w:tr w:rsidR="00F266E2" w14:paraId="136B27C4" w14:textId="77777777">
        <w:tc>
          <w:tcPr>
            <w:tcW w:w="3202" w:type="dxa"/>
          </w:tcPr>
          <w:p w14:paraId="40286B1A" w14:textId="77777777" w:rsidR="00F266E2" w:rsidRDefault="0044237A">
            <w:r>
              <w:t>20</w:t>
            </w:r>
          </w:p>
        </w:tc>
        <w:tc>
          <w:tcPr>
            <w:tcW w:w="3202" w:type="dxa"/>
          </w:tcPr>
          <w:p w14:paraId="69A195AA" w14:textId="77777777" w:rsidR="00F266E2" w:rsidRDefault="0044237A">
            <w:r>
              <w:t>PHAN_CONG_CHUYEN</w:t>
            </w:r>
          </w:p>
        </w:tc>
        <w:tc>
          <w:tcPr>
            <w:tcW w:w="3202" w:type="dxa"/>
          </w:tcPr>
          <w:p w14:paraId="76F79710" w14:textId="77777777" w:rsidR="00F266E2" w:rsidRDefault="0044237A">
            <w:r>
              <w:t>Phân công theo chuyến khách lẻ.</w:t>
            </w:r>
          </w:p>
        </w:tc>
      </w:tr>
      <w:tr w:rsidR="00F266E2" w14:paraId="716A1C04" w14:textId="77777777">
        <w:tc>
          <w:tcPr>
            <w:tcW w:w="3202" w:type="dxa"/>
          </w:tcPr>
          <w:p w14:paraId="10E153DC" w14:textId="77777777" w:rsidR="00F266E2" w:rsidRDefault="0044237A">
            <w:r>
              <w:t>21</w:t>
            </w:r>
          </w:p>
        </w:tc>
        <w:tc>
          <w:tcPr>
            <w:tcW w:w="3202" w:type="dxa"/>
          </w:tcPr>
          <w:p w14:paraId="2F5AE79B" w14:textId="77777777" w:rsidR="00F266E2" w:rsidRDefault="0044237A">
            <w:r>
              <w:t>BANG_LUONG_THANG</w:t>
            </w:r>
          </w:p>
        </w:tc>
        <w:tc>
          <w:tcPr>
            <w:tcW w:w="3202" w:type="dxa"/>
          </w:tcPr>
          <w:p w14:paraId="4D73E020" w14:textId="77777777" w:rsidR="00F266E2" w:rsidRDefault="0044237A">
            <w:r>
              <w:t>Bảng lương theo hướng dẫn viên, tháng và năm.</w:t>
            </w:r>
          </w:p>
        </w:tc>
      </w:tr>
      <w:tr w:rsidR="00F266E2" w14:paraId="2BD949CF" w14:textId="77777777">
        <w:tc>
          <w:tcPr>
            <w:tcW w:w="3202" w:type="dxa"/>
          </w:tcPr>
          <w:p w14:paraId="0EC1B0FB" w14:textId="77777777" w:rsidR="00F266E2" w:rsidRDefault="0044237A">
            <w:r>
              <w:t>22</w:t>
            </w:r>
          </w:p>
        </w:tc>
        <w:tc>
          <w:tcPr>
            <w:tcW w:w="3202" w:type="dxa"/>
          </w:tcPr>
          <w:p w14:paraId="37AF3379" w14:textId="77777777" w:rsidR="00F266E2" w:rsidRDefault="0044237A">
            <w:r>
              <w:t>CHI_TIET_LUONG_HUONG_DAN</w:t>
            </w:r>
          </w:p>
        </w:tc>
        <w:tc>
          <w:tcPr>
            <w:tcW w:w="3202" w:type="dxa"/>
          </w:tcPr>
          <w:p w14:paraId="57567BD4" w14:textId="77777777" w:rsidR="00F266E2" w:rsidRDefault="0044237A">
            <w:r>
              <w:t>Các khoản lương theo từng phân công hoàn thành.</w:t>
            </w:r>
          </w:p>
        </w:tc>
      </w:tr>
    </w:tbl>
    <w:p w14:paraId="49F16337" w14:textId="77777777" w:rsidR="00F266E2" w:rsidRDefault="0044237A">
      <w:pPr>
        <w:pStyle w:val="Heading2"/>
      </w:pPr>
      <w:r>
        <w:lastRenderedPageBreak/>
        <w:t>3.3. C</w:t>
      </w:r>
      <w:r>
        <w:t>ác ràng bu</w:t>
      </w:r>
      <w:r>
        <w:t>ộ</w:t>
      </w:r>
      <w:r>
        <w:t>c nghi</w:t>
      </w:r>
      <w:r>
        <w:t>ệ</w:t>
      </w:r>
      <w:r>
        <w:t>p v</w:t>
      </w:r>
      <w:r>
        <w:t>ụ</w:t>
      </w:r>
      <w:r>
        <w:t xml:space="preserve"> quan tr</w:t>
      </w:r>
      <w:r>
        <w:t>ọ</w:t>
      </w:r>
      <w:r>
        <w:t>ng</w:t>
      </w:r>
    </w:p>
    <w:p w14:paraId="4C7806BA" w14:textId="77777777" w:rsidR="00F266E2" w:rsidRDefault="0044237A">
      <w:pPr>
        <w:pStyle w:val="ListBullet"/>
      </w:pPr>
      <w:r>
        <w:t>TOUR.MaTour, KHACH_HANG.MaKhachHang, PHIEU_DANG_KY.MaPhieuDangKy và các mã định danh tương ứng phải duy nhất.</w:t>
      </w:r>
    </w:p>
    <w:p w14:paraId="33A6EDEE" w14:textId="77777777" w:rsidR="00F266E2" w:rsidRDefault="0044237A">
      <w:pPr>
        <w:pStyle w:val="ListBullet"/>
      </w:pPr>
      <w:r>
        <w:t>PHIEU_DANG_KY_DOAN.MaPhieuDangKy đồng thời tham chiếu PHIEU_DANG_KY; PHIEU_DANG_KY_CHUYEN.MaPhieuDangKy cũng tha</w:t>
      </w:r>
      <w:r>
        <w:t>m chiếu PHIEU_DANG_KY.</w:t>
      </w:r>
    </w:p>
    <w:p w14:paraId="26028D91" w14:textId="77777777" w:rsidR="00F266E2" w:rsidRDefault="0044237A">
      <w:pPr>
        <w:pStyle w:val="ListBullet"/>
      </w:pPr>
      <w:r>
        <w:t>PHIEU_DANG_KY_DOAN.SoNguoi phải lớn hơn 12 theo mô tả đề bài. Trường hợp đúng 12 người phải được xử lý ở tầng nghiệp vụ để chờ xác nhận chính sách.</w:t>
      </w:r>
    </w:p>
    <w:p w14:paraId="4AFDBFCD" w14:textId="77777777" w:rsidR="00F266E2" w:rsidRDefault="0044237A">
      <w:pPr>
        <w:pStyle w:val="ListBullet"/>
      </w:pPr>
      <w:r>
        <w:t>CHUYEN_TOUR.NgayVe không được trước NgayDi; DiemDungTour.ThuTu và số ngày/đêm phải là</w:t>
      </w:r>
      <w:r>
        <w:t xml:space="preserve"> số nguyên dương.</w:t>
      </w:r>
    </w:p>
    <w:p w14:paraId="03B40A4C" w14:textId="77777777" w:rsidR="00F266E2" w:rsidRDefault="0044237A">
      <w:pPr>
        <w:pStyle w:val="ListBullet"/>
      </w:pPr>
      <w:r>
        <w:t>LoaiKhachSan chỉ nhận giá trị 2, 3, 4 hoặc 5 khi CoKhachSan = 1; nếu không có khách sạn thì hạng khách sạn để NULL.</w:t>
      </w:r>
    </w:p>
    <w:p w14:paraId="2CFBAB86" w14:textId="77777777" w:rsidR="00F266E2" w:rsidRDefault="0044237A">
      <w:pPr>
        <w:pStyle w:val="ListBullet"/>
      </w:pPr>
      <w:r>
        <w:t xml:space="preserve">PhanCongChuyen phải có đúng một hướng dẫn viên; PhanCongDoan có thể có nhiều hướng dẫn viên. Không chấp nhận khoảng </w:t>
      </w:r>
      <w:r>
        <w:t>thời gian phân công giao nhau.</w:t>
      </w:r>
    </w:p>
    <w:p w14:paraId="4DF00A12" w14:textId="77777777" w:rsidR="00F266E2" w:rsidRDefault="0044237A">
      <w:pPr>
        <w:pStyle w:val="ListBullet"/>
      </w:pPr>
      <w:r>
        <w:t>GIAO_DICH_THANH_TOAN.SoTien không âm; giao dịch chỉ được coi là hoàn tất khi TrangThai = 'ThanhCong'.</w:t>
      </w:r>
    </w:p>
    <w:p w14:paraId="0CBF3EF1" w14:textId="77777777" w:rsidR="00F266E2" w:rsidRDefault="0044237A">
      <w:pPr>
        <w:pStyle w:val="ListBullet"/>
      </w:pPr>
      <w:r>
        <w:t>CHI_TIET_LUONG_HUONG_DAN chỉ tổng hợp những lần phân công đã hoàn thành và thuộc tháng/năm đang tính.</w:t>
      </w:r>
    </w:p>
    <w:p w14:paraId="1FDE5455" w14:textId="77777777" w:rsidR="00F266E2" w:rsidRDefault="0044237A">
      <w:pPr>
        <w:pStyle w:val="Heading2"/>
      </w:pPr>
      <w:r>
        <w:t>3.4. Script SQL Serve</w:t>
      </w:r>
      <w:r>
        <w:t>r tham kh</w:t>
      </w:r>
      <w:r>
        <w:t>ả</w:t>
      </w:r>
      <w:r>
        <w:t>o</w:t>
      </w:r>
    </w:p>
    <w:p w14:paraId="2F55FDDF" w14:textId="77777777" w:rsidR="00F266E2" w:rsidRDefault="0044237A">
      <w:r>
        <w:t>Script dưới đây tạo bộ bảng lõi và các khóa ngoại chính để minh họa cách triển khai. Các bảng danh mục hành trình, điểm tham quan, phân công và lương cần được bổ sung cùng nguyên tắc khóa ngoại tương ứng trước khi đưa vào vận hành thực tế.</w:t>
      </w:r>
    </w:p>
    <w:p w14:paraId="33910E04" w14:textId="77777777" w:rsidR="005B3B7C" w:rsidRPr="005B3B7C" w:rsidRDefault="005B3B7C" w:rsidP="005B3B7C">
      <w:pPr>
        <w:rPr>
          <w:rFonts w:ascii="Consolas" w:hAnsi="Consolas"/>
          <w:sz w:val="16"/>
        </w:rPr>
      </w:pPr>
      <w:r w:rsidRPr="005B3B7C">
        <w:rPr>
          <w:rFonts w:ascii="Consolas" w:hAnsi="Consolas"/>
          <w:sz w:val="16"/>
        </w:rPr>
        <w:t>-- =========================================================================</w:t>
      </w:r>
    </w:p>
    <w:p w14:paraId="5ED37C41" w14:textId="77777777" w:rsidR="005B3B7C" w:rsidRPr="005B3B7C" w:rsidRDefault="005B3B7C" w:rsidP="005B3B7C">
      <w:pPr>
        <w:rPr>
          <w:rFonts w:ascii="Consolas" w:hAnsi="Consolas"/>
          <w:sz w:val="16"/>
        </w:rPr>
      </w:pPr>
      <w:r w:rsidRPr="005B3B7C">
        <w:rPr>
          <w:rFonts w:ascii="Consolas" w:hAnsi="Consolas"/>
          <w:sz w:val="16"/>
        </w:rPr>
        <w:t>-- HỆ THỐNG QUẢN LÝ CÔNG TY DU LỊCH VĂN HÓA VIỆT TP.HCM (BÀI 6)</w:t>
      </w:r>
    </w:p>
    <w:p w14:paraId="7252AA6B" w14:textId="77777777" w:rsidR="005B3B7C" w:rsidRPr="005B3B7C" w:rsidRDefault="005B3B7C" w:rsidP="005B3B7C">
      <w:pPr>
        <w:rPr>
          <w:rFonts w:ascii="Consolas" w:hAnsi="Consolas"/>
          <w:sz w:val="16"/>
        </w:rPr>
      </w:pPr>
      <w:r w:rsidRPr="005B3B7C">
        <w:rPr>
          <w:rFonts w:ascii="Consolas" w:hAnsi="Consolas"/>
          <w:sz w:val="16"/>
        </w:rPr>
        <w:t>-- SV: Nguyễn Phi Long - MSSV: 1250080106 - Lớp: 12_ĐH_CNPM2</w:t>
      </w:r>
    </w:p>
    <w:p w14:paraId="6860BEC8" w14:textId="77777777" w:rsidR="005B3B7C" w:rsidRPr="005B3B7C" w:rsidRDefault="005B3B7C" w:rsidP="005B3B7C">
      <w:pPr>
        <w:rPr>
          <w:rFonts w:ascii="Consolas" w:hAnsi="Consolas"/>
          <w:sz w:val="16"/>
        </w:rPr>
      </w:pPr>
      <w:r w:rsidRPr="005B3B7C">
        <w:rPr>
          <w:rFonts w:ascii="Consolas" w:hAnsi="Consolas"/>
          <w:sz w:val="16"/>
        </w:rPr>
        <w:t>-- =========================================================================</w:t>
      </w:r>
    </w:p>
    <w:p w14:paraId="6283FEDB" w14:textId="77777777" w:rsidR="005B3B7C" w:rsidRPr="005B3B7C" w:rsidRDefault="005B3B7C" w:rsidP="005B3B7C">
      <w:pPr>
        <w:rPr>
          <w:rFonts w:ascii="Consolas" w:hAnsi="Consolas"/>
          <w:sz w:val="16"/>
        </w:rPr>
      </w:pPr>
    </w:p>
    <w:p w14:paraId="7CD50F97" w14:textId="77777777" w:rsidR="005B3B7C" w:rsidRPr="005B3B7C" w:rsidRDefault="005B3B7C" w:rsidP="005B3B7C">
      <w:pPr>
        <w:rPr>
          <w:rFonts w:ascii="Consolas" w:hAnsi="Consolas"/>
          <w:sz w:val="16"/>
        </w:rPr>
      </w:pPr>
      <w:r w:rsidRPr="005B3B7C">
        <w:rPr>
          <w:rFonts w:ascii="Consolas" w:hAnsi="Consolas"/>
          <w:sz w:val="16"/>
        </w:rPr>
        <w:t>IF DB_ID(N'QuanLyCongTyDuLich') IS NULL</w:t>
      </w:r>
    </w:p>
    <w:p w14:paraId="14C4139C" w14:textId="77777777" w:rsidR="005B3B7C" w:rsidRPr="005B3B7C" w:rsidRDefault="005B3B7C" w:rsidP="005B3B7C">
      <w:pPr>
        <w:rPr>
          <w:rFonts w:ascii="Consolas" w:hAnsi="Consolas"/>
          <w:sz w:val="16"/>
        </w:rPr>
      </w:pPr>
      <w:r w:rsidRPr="005B3B7C">
        <w:rPr>
          <w:rFonts w:ascii="Consolas" w:hAnsi="Consolas"/>
          <w:sz w:val="16"/>
        </w:rPr>
        <w:t xml:space="preserve">    CREATE DATABASE QuanLyCongTyDuLich;</w:t>
      </w:r>
    </w:p>
    <w:p w14:paraId="413115F9" w14:textId="77777777" w:rsidR="005B3B7C" w:rsidRPr="005B3B7C" w:rsidRDefault="005B3B7C" w:rsidP="005B3B7C">
      <w:pPr>
        <w:rPr>
          <w:rFonts w:ascii="Consolas" w:hAnsi="Consolas"/>
          <w:sz w:val="16"/>
        </w:rPr>
      </w:pPr>
      <w:r w:rsidRPr="005B3B7C">
        <w:rPr>
          <w:rFonts w:ascii="Consolas" w:hAnsi="Consolas"/>
          <w:sz w:val="16"/>
        </w:rPr>
        <w:t>GO</w:t>
      </w:r>
    </w:p>
    <w:p w14:paraId="1324C42E" w14:textId="77777777" w:rsidR="005B3B7C" w:rsidRPr="005B3B7C" w:rsidRDefault="005B3B7C" w:rsidP="005B3B7C">
      <w:pPr>
        <w:rPr>
          <w:rFonts w:ascii="Consolas" w:hAnsi="Consolas"/>
          <w:sz w:val="16"/>
        </w:rPr>
      </w:pPr>
      <w:r w:rsidRPr="005B3B7C">
        <w:rPr>
          <w:rFonts w:ascii="Consolas" w:hAnsi="Consolas"/>
          <w:sz w:val="16"/>
        </w:rPr>
        <w:t>USE QuanLyCongTyDuLich;</w:t>
      </w:r>
    </w:p>
    <w:p w14:paraId="0486E092" w14:textId="77777777" w:rsidR="005B3B7C" w:rsidRPr="005B3B7C" w:rsidRDefault="005B3B7C" w:rsidP="005B3B7C">
      <w:pPr>
        <w:rPr>
          <w:rFonts w:ascii="Consolas" w:hAnsi="Consolas"/>
          <w:sz w:val="16"/>
        </w:rPr>
      </w:pPr>
      <w:r w:rsidRPr="005B3B7C">
        <w:rPr>
          <w:rFonts w:ascii="Consolas" w:hAnsi="Consolas"/>
          <w:sz w:val="16"/>
        </w:rPr>
        <w:t>GO</w:t>
      </w:r>
    </w:p>
    <w:p w14:paraId="4561FBEF" w14:textId="77777777" w:rsidR="005B3B7C" w:rsidRPr="005B3B7C" w:rsidRDefault="005B3B7C" w:rsidP="005B3B7C">
      <w:pPr>
        <w:rPr>
          <w:rFonts w:ascii="Consolas" w:hAnsi="Consolas"/>
          <w:sz w:val="16"/>
        </w:rPr>
      </w:pPr>
    </w:p>
    <w:p w14:paraId="5B0AD0D2" w14:textId="77777777" w:rsidR="005B3B7C" w:rsidRPr="005B3B7C" w:rsidRDefault="005B3B7C" w:rsidP="005B3B7C">
      <w:pPr>
        <w:rPr>
          <w:rFonts w:ascii="Consolas" w:hAnsi="Consolas"/>
          <w:sz w:val="16"/>
        </w:rPr>
      </w:pPr>
      <w:r w:rsidRPr="005B3B7C">
        <w:rPr>
          <w:rFonts w:ascii="Consolas" w:hAnsi="Consolas"/>
          <w:sz w:val="16"/>
        </w:rPr>
        <w:t>-- 1. BẢNG TOUR &amp; ĐỊA ĐIỂM</w:t>
      </w:r>
    </w:p>
    <w:p w14:paraId="48F9EFB1" w14:textId="77777777" w:rsidR="005B3B7C" w:rsidRPr="005B3B7C" w:rsidRDefault="005B3B7C" w:rsidP="005B3B7C">
      <w:pPr>
        <w:rPr>
          <w:rFonts w:ascii="Consolas" w:hAnsi="Consolas"/>
          <w:sz w:val="16"/>
        </w:rPr>
      </w:pPr>
      <w:r w:rsidRPr="005B3B7C">
        <w:rPr>
          <w:rFonts w:ascii="Consolas" w:hAnsi="Consolas"/>
          <w:sz w:val="16"/>
        </w:rPr>
        <w:t>CREATE TABLE TOUR (</w:t>
      </w:r>
    </w:p>
    <w:p w14:paraId="376D2641" w14:textId="77777777" w:rsidR="005B3B7C" w:rsidRPr="005B3B7C" w:rsidRDefault="005B3B7C" w:rsidP="005B3B7C">
      <w:pPr>
        <w:rPr>
          <w:rFonts w:ascii="Consolas" w:hAnsi="Consolas"/>
          <w:sz w:val="16"/>
        </w:rPr>
      </w:pPr>
      <w:r w:rsidRPr="005B3B7C">
        <w:rPr>
          <w:rFonts w:ascii="Consolas" w:hAnsi="Consolas"/>
          <w:sz w:val="16"/>
        </w:rPr>
        <w:t xml:space="preserve">    MaTour INT IDENTITY(1,1) PRIMARY KEY,</w:t>
      </w:r>
    </w:p>
    <w:p w14:paraId="716153FE" w14:textId="77777777" w:rsidR="005B3B7C" w:rsidRPr="005B3B7C" w:rsidRDefault="005B3B7C" w:rsidP="005B3B7C">
      <w:pPr>
        <w:rPr>
          <w:rFonts w:ascii="Consolas" w:hAnsi="Consolas"/>
          <w:sz w:val="16"/>
        </w:rPr>
      </w:pPr>
      <w:r w:rsidRPr="005B3B7C">
        <w:rPr>
          <w:rFonts w:ascii="Consolas" w:hAnsi="Consolas"/>
          <w:sz w:val="16"/>
        </w:rPr>
        <w:t xml:space="preserve">    TenTour NVARCHAR(200) NOT NULL,</w:t>
      </w:r>
    </w:p>
    <w:p w14:paraId="3DE022F2" w14:textId="77777777" w:rsidR="005B3B7C" w:rsidRPr="005B3B7C" w:rsidRDefault="005B3B7C" w:rsidP="005B3B7C">
      <w:pPr>
        <w:rPr>
          <w:rFonts w:ascii="Consolas" w:hAnsi="Consolas"/>
          <w:sz w:val="16"/>
        </w:rPr>
      </w:pPr>
      <w:r w:rsidRPr="005B3B7C">
        <w:rPr>
          <w:rFonts w:ascii="Consolas" w:hAnsi="Consolas"/>
          <w:sz w:val="16"/>
        </w:rPr>
        <w:t xml:space="preserve">    SoNgay SMALLINT NOT NULL CHECK (SoNgay &gt; 0),</w:t>
      </w:r>
    </w:p>
    <w:p w14:paraId="5AA97880" w14:textId="77777777" w:rsidR="005B3B7C" w:rsidRPr="005B3B7C" w:rsidRDefault="005B3B7C" w:rsidP="005B3B7C">
      <w:pPr>
        <w:rPr>
          <w:rFonts w:ascii="Consolas" w:hAnsi="Consolas"/>
          <w:sz w:val="16"/>
        </w:rPr>
      </w:pPr>
      <w:r w:rsidRPr="005B3B7C">
        <w:rPr>
          <w:rFonts w:ascii="Consolas" w:hAnsi="Consolas"/>
          <w:sz w:val="16"/>
        </w:rPr>
        <w:t xml:space="preserve">    SoDem SMALLINT NOT NULL CHECK (SoDem &gt;= 0),</w:t>
      </w:r>
    </w:p>
    <w:p w14:paraId="3280B77E" w14:textId="77777777" w:rsidR="005B3B7C" w:rsidRPr="005B3B7C" w:rsidRDefault="005B3B7C" w:rsidP="005B3B7C">
      <w:pPr>
        <w:rPr>
          <w:rFonts w:ascii="Consolas" w:hAnsi="Consolas"/>
          <w:sz w:val="16"/>
        </w:rPr>
      </w:pPr>
      <w:r w:rsidRPr="005B3B7C">
        <w:rPr>
          <w:rFonts w:ascii="Consolas" w:hAnsi="Consolas"/>
          <w:sz w:val="16"/>
        </w:rPr>
        <w:t xml:space="preserve">    DonGiaKhach DECIMAL(18,2) NOT NULL CHECK (DonGiaKhach &gt;= 0)</w:t>
      </w:r>
    </w:p>
    <w:p w14:paraId="0F0C3352" w14:textId="77777777" w:rsidR="005B3B7C" w:rsidRPr="005B3B7C" w:rsidRDefault="005B3B7C" w:rsidP="005B3B7C">
      <w:pPr>
        <w:rPr>
          <w:rFonts w:ascii="Consolas" w:hAnsi="Consolas"/>
          <w:sz w:val="16"/>
        </w:rPr>
      </w:pPr>
      <w:r w:rsidRPr="005B3B7C">
        <w:rPr>
          <w:rFonts w:ascii="Consolas" w:hAnsi="Consolas"/>
          <w:sz w:val="16"/>
        </w:rPr>
        <w:t>);</w:t>
      </w:r>
    </w:p>
    <w:p w14:paraId="62197C65" w14:textId="77777777" w:rsidR="005B3B7C" w:rsidRPr="005B3B7C" w:rsidRDefault="005B3B7C" w:rsidP="005B3B7C">
      <w:pPr>
        <w:rPr>
          <w:rFonts w:ascii="Consolas" w:hAnsi="Consolas"/>
          <w:sz w:val="16"/>
        </w:rPr>
      </w:pPr>
    </w:p>
    <w:p w14:paraId="06C623F5" w14:textId="77777777" w:rsidR="005B3B7C" w:rsidRPr="005B3B7C" w:rsidRDefault="005B3B7C" w:rsidP="005B3B7C">
      <w:pPr>
        <w:rPr>
          <w:rFonts w:ascii="Consolas" w:hAnsi="Consolas"/>
          <w:sz w:val="16"/>
        </w:rPr>
      </w:pPr>
      <w:r w:rsidRPr="005B3B7C">
        <w:rPr>
          <w:rFonts w:ascii="Consolas" w:hAnsi="Consolas"/>
          <w:sz w:val="16"/>
        </w:rPr>
        <w:t>CREATE TABLE KHACH_HANG (</w:t>
      </w:r>
    </w:p>
    <w:p w14:paraId="7A5E2BBE" w14:textId="77777777" w:rsidR="005B3B7C" w:rsidRPr="005B3B7C" w:rsidRDefault="005B3B7C" w:rsidP="005B3B7C">
      <w:pPr>
        <w:rPr>
          <w:rFonts w:ascii="Consolas" w:hAnsi="Consolas"/>
          <w:sz w:val="16"/>
        </w:rPr>
      </w:pPr>
      <w:r w:rsidRPr="005B3B7C">
        <w:rPr>
          <w:rFonts w:ascii="Consolas" w:hAnsi="Consolas"/>
          <w:sz w:val="16"/>
        </w:rPr>
        <w:t xml:space="preserve">    MaKhachHang INT IDENTITY(1,1) PRIMARY KEY,</w:t>
      </w:r>
    </w:p>
    <w:p w14:paraId="09C10BA4" w14:textId="77777777" w:rsidR="005B3B7C" w:rsidRPr="005B3B7C" w:rsidRDefault="005B3B7C" w:rsidP="005B3B7C">
      <w:pPr>
        <w:rPr>
          <w:rFonts w:ascii="Consolas" w:hAnsi="Consolas"/>
          <w:sz w:val="16"/>
        </w:rPr>
      </w:pPr>
      <w:r w:rsidRPr="005B3B7C">
        <w:rPr>
          <w:rFonts w:ascii="Consolas" w:hAnsi="Consolas"/>
          <w:sz w:val="16"/>
        </w:rPr>
        <w:t xml:space="preserve">    LoaiKhachHang NVARCHAR(20) NOT NULL CHECK (LoaiKhachHang IN (N'Doan', N'KhachLe')),</w:t>
      </w:r>
    </w:p>
    <w:p w14:paraId="4DE8508B" w14:textId="77777777" w:rsidR="005B3B7C" w:rsidRPr="005B3B7C" w:rsidRDefault="005B3B7C" w:rsidP="005B3B7C">
      <w:pPr>
        <w:rPr>
          <w:rFonts w:ascii="Consolas" w:hAnsi="Consolas"/>
          <w:sz w:val="16"/>
        </w:rPr>
      </w:pPr>
      <w:r w:rsidRPr="005B3B7C">
        <w:rPr>
          <w:rFonts w:ascii="Consolas" w:hAnsi="Consolas"/>
          <w:sz w:val="16"/>
        </w:rPr>
        <w:t xml:space="preserve">    TenKhachHoacDonVi NVARCHAR(200) NOT NULL,</w:t>
      </w:r>
    </w:p>
    <w:p w14:paraId="6466C6A6" w14:textId="77777777" w:rsidR="005B3B7C" w:rsidRPr="005B3B7C" w:rsidRDefault="005B3B7C" w:rsidP="005B3B7C">
      <w:pPr>
        <w:rPr>
          <w:rFonts w:ascii="Consolas" w:hAnsi="Consolas"/>
          <w:sz w:val="16"/>
        </w:rPr>
      </w:pPr>
      <w:r w:rsidRPr="005B3B7C">
        <w:rPr>
          <w:rFonts w:ascii="Consolas" w:hAnsi="Consolas"/>
          <w:sz w:val="16"/>
        </w:rPr>
        <w:t xml:space="preserve">    DiaChi NVARCHAR(300) NULL,</w:t>
      </w:r>
    </w:p>
    <w:p w14:paraId="55DFCC8F" w14:textId="77777777" w:rsidR="005B3B7C" w:rsidRPr="005B3B7C" w:rsidRDefault="005B3B7C" w:rsidP="005B3B7C">
      <w:pPr>
        <w:rPr>
          <w:rFonts w:ascii="Consolas" w:hAnsi="Consolas"/>
          <w:sz w:val="16"/>
        </w:rPr>
      </w:pPr>
      <w:r w:rsidRPr="005B3B7C">
        <w:rPr>
          <w:rFonts w:ascii="Consolas" w:hAnsi="Consolas"/>
          <w:sz w:val="16"/>
        </w:rPr>
        <w:lastRenderedPageBreak/>
        <w:t xml:space="preserve">    DienThoai VARCHAR(20) NOT NULL,</w:t>
      </w:r>
    </w:p>
    <w:p w14:paraId="05B76644" w14:textId="77777777" w:rsidR="005B3B7C" w:rsidRPr="005B3B7C" w:rsidRDefault="005B3B7C" w:rsidP="005B3B7C">
      <w:pPr>
        <w:rPr>
          <w:rFonts w:ascii="Consolas" w:hAnsi="Consolas"/>
          <w:sz w:val="16"/>
        </w:rPr>
      </w:pPr>
      <w:r w:rsidRPr="005B3B7C">
        <w:rPr>
          <w:rFonts w:ascii="Consolas" w:hAnsi="Consolas"/>
          <w:sz w:val="16"/>
        </w:rPr>
        <w:t xml:space="preserve">    NguoiDaiDien NVARCHAR(150) NULL</w:t>
      </w:r>
    </w:p>
    <w:p w14:paraId="67DAE9C9" w14:textId="77777777" w:rsidR="005B3B7C" w:rsidRPr="005B3B7C" w:rsidRDefault="005B3B7C" w:rsidP="005B3B7C">
      <w:pPr>
        <w:rPr>
          <w:rFonts w:ascii="Consolas" w:hAnsi="Consolas"/>
          <w:sz w:val="16"/>
        </w:rPr>
      </w:pPr>
      <w:r w:rsidRPr="005B3B7C">
        <w:rPr>
          <w:rFonts w:ascii="Consolas" w:hAnsi="Consolas"/>
          <w:sz w:val="16"/>
        </w:rPr>
        <w:t>);</w:t>
      </w:r>
    </w:p>
    <w:p w14:paraId="5447AEDE" w14:textId="77777777" w:rsidR="005B3B7C" w:rsidRPr="005B3B7C" w:rsidRDefault="005B3B7C" w:rsidP="005B3B7C">
      <w:pPr>
        <w:rPr>
          <w:rFonts w:ascii="Consolas" w:hAnsi="Consolas"/>
          <w:sz w:val="16"/>
        </w:rPr>
      </w:pPr>
    </w:p>
    <w:p w14:paraId="5D0C553C" w14:textId="77777777" w:rsidR="005B3B7C" w:rsidRPr="005B3B7C" w:rsidRDefault="005B3B7C" w:rsidP="005B3B7C">
      <w:pPr>
        <w:rPr>
          <w:rFonts w:ascii="Consolas" w:hAnsi="Consolas"/>
          <w:sz w:val="16"/>
        </w:rPr>
      </w:pPr>
      <w:r w:rsidRPr="005B3B7C">
        <w:rPr>
          <w:rFonts w:ascii="Consolas" w:hAnsi="Consolas"/>
          <w:sz w:val="16"/>
        </w:rPr>
        <w:t>CREATE TABLE PHIEU_DANG_KY (</w:t>
      </w:r>
    </w:p>
    <w:p w14:paraId="3D2ECFCA" w14:textId="77777777" w:rsidR="005B3B7C" w:rsidRPr="005B3B7C" w:rsidRDefault="005B3B7C" w:rsidP="005B3B7C">
      <w:pPr>
        <w:rPr>
          <w:rFonts w:ascii="Consolas" w:hAnsi="Consolas"/>
          <w:sz w:val="16"/>
        </w:rPr>
      </w:pPr>
      <w:r w:rsidRPr="005B3B7C">
        <w:rPr>
          <w:rFonts w:ascii="Consolas" w:hAnsi="Consolas"/>
          <w:sz w:val="16"/>
        </w:rPr>
        <w:t xml:space="preserve">    MaPhieuDangKy INT IDENTITY(1,1) PRIMARY KEY,</w:t>
      </w:r>
    </w:p>
    <w:p w14:paraId="47E64EED" w14:textId="77777777" w:rsidR="005B3B7C" w:rsidRPr="005B3B7C" w:rsidRDefault="005B3B7C" w:rsidP="005B3B7C">
      <w:pPr>
        <w:rPr>
          <w:rFonts w:ascii="Consolas" w:hAnsi="Consolas"/>
          <w:sz w:val="16"/>
        </w:rPr>
      </w:pPr>
      <w:r w:rsidRPr="005B3B7C">
        <w:rPr>
          <w:rFonts w:ascii="Consolas" w:hAnsi="Consolas"/>
          <w:sz w:val="16"/>
        </w:rPr>
        <w:t xml:space="preserve">    MaKhachHang INT NOT NULL,</w:t>
      </w:r>
    </w:p>
    <w:p w14:paraId="696EAC11" w14:textId="77777777" w:rsidR="005B3B7C" w:rsidRPr="005B3B7C" w:rsidRDefault="005B3B7C" w:rsidP="005B3B7C">
      <w:pPr>
        <w:rPr>
          <w:rFonts w:ascii="Consolas" w:hAnsi="Consolas"/>
          <w:sz w:val="16"/>
        </w:rPr>
      </w:pPr>
      <w:r w:rsidRPr="005B3B7C">
        <w:rPr>
          <w:rFonts w:ascii="Consolas" w:hAnsi="Consolas"/>
          <w:sz w:val="16"/>
        </w:rPr>
        <w:t xml:space="preserve">    NgayLap DATETIME2 NOT NULL DEFAULT SYSDATETIME(),</w:t>
      </w:r>
    </w:p>
    <w:p w14:paraId="55CBFD70" w14:textId="77777777" w:rsidR="005B3B7C" w:rsidRPr="005B3B7C" w:rsidRDefault="005B3B7C" w:rsidP="005B3B7C">
      <w:pPr>
        <w:rPr>
          <w:rFonts w:ascii="Consolas" w:hAnsi="Consolas"/>
          <w:sz w:val="16"/>
        </w:rPr>
      </w:pPr>
      <w:r w:rsidRPr="005B3B7C">
        <w:rPr>
          <w:rFonts w:ascii="Consolas" w:hAnsi="Consolas"/>
          <w:sz w:val="16"/>
        </w:rPr>
        <w:t xml:space="preserve">    TrangThai NVARCHAR(30) NOT NULL DEFAULT N'ChoXacNhan',</w:t>
      </w:r>
    </w:p>
    <w:p w14:paraId="0DC695CC" w14:textId="77777777" w:rsidR="005B3B7C" w:rsidRPr="005B3B7C" w:rsidRDefault="005B3B7C" w:rsidP="005B3B7C">
      <w:pPr>
        <w:rPr>
          <w:rFonts w:ascii="Consolas" w:hAnsi="Consolas"/>
          <w:sz w:val="16"/>
        </w:rPr>
      </w:pPr>
      <w:r w:rsidRPr="005B3B7C">
        <w:rPr>
          <w:rFonts w:ascii="Consolas" w:hAnsi="Consolas"/>
          <w:sz w:val="16"/>
        </w:rPr>
        <w:t xml:space="preserve">    TongTienDuKien DECIMAL(18,2) NOT NULL DEFAULT 0 CHECK (TongTienDuKien &gt;= 0),</w:t>
      </w:r>
    </w:p>
    <w:p w14:paraId="166D5A00" w14:textId="77777777" w:rsidR="005B3B7C" w:rsidRPr="005B3B7C" w:rsidRDefault="005B3B7C" w:rsidP="005B3B7C">
      <w:pPr>
        <w:rPr>
          <w:rFonts w:ascii="Consolas" w:hAnsi="Consolas"/>
          <w:sz w:val="16"/>
        </w:rPr>
      </w:pPr>
      <w:r w:rsidRPr="005B3B7C">
        <w:rPr>
          <w:rFonts w:ascii="Consolas" w:hAnsi="Consolas"/>
          <w:sz w:val="16"/>
        </w:rPr>
        <w:t xml:space="preserve">    CONSTRAINT FK_Phieu_Khach FOREIGN KEY (MaKhachHang) REFERENCES KHACH_HANG(MaKhachHang)</w:t>
      </w:r>
    </w:p>
    <w:p w14:paraId="7C226FE3" w14:textId="77777777" w:rsidR="005B3B7C" w:rsidRPr="005B3B7C" w:rsidRDefault="005B3B7C" w:rsidP="005B3B7C">
      <w:pPr>
        <w:rPr>
          <w:rFonts w:ascii="Consolas" w:hAnsi="Consolas"/>
          <w:sz w:val="16"/>
        </w:rPr>
      </w:pPr>
      <w:r w:rsidRPr="005B3B7C">
        <w:rPr>
          <w:rFonts w:ascii="Consolas" w:hAnsi="Consolas"/>
          <w:sz w:val="16"/>
        </w:rPr>
        <w:t>);</w:t>
      </w:r>
    </w:p>
    <w:p w14:paraId="502B5904" w14:textId="77777777" w:rsidR="005B3B7C" w:rsidRPr="005B3B7C" w:rsidRDefault="005B3B7C" w:rsidP="005B3B7C">
      <w:pPr>
        <w:rPr>
          <w:rFonts w:ascii="Consolas" w:hAnsi="Consolas"/>
          <w:sz w:val="16"/>
        </w:rPr>
      </w:pPr>
    </w:p>
    <w:p w14:paraId="2A02CA8B" w14:textId="77777777" w:rsidR="005B3B7C" w:rsidRPr="005B3B7C" w:rsidRDefault="005B3B7C" w:rsidP="005B3B7C">
      <w:pPr>
        <w:rPr>
          <w:rFonts w:ascii="Consolas" w:hAnsi="Consolas"/>
          <w:sz w:val="16"/>
        </w:rPr>
      </w:pPr>
      <w:r w:rsidRPr="005B3B7C">
        <w:rPr>
          <w:rFonts w:ascii="Consolas" w:hAnsi="Consolas"/>
          <w:sz w:val="16"/>
        </w:rPr>
        <w:t>CREATE TABLE CHUYEN_TOUR (</w:t>
      </w:r>
    </w:p>
    <w:p w14:paraId="4820F30A" w14:textId="77777777" w:rsidR="005B3B7C" w:rsidRPr="005B3B7C" w:rsidRDefault="005B3B7C" w:rsidP="005B3B7C">
      <w:pPr>
        <w:rPr>
          <w:rFonts w:ascii="Consolas" w:hAnsi="Consolas"/>
          <w:sz w:val="16"/>
        </w:rPr>
      </w:pPr>
      <w:r w:rsidRPr="005B3B7C">
        <w:rPr>
          <w:rFonts w:ascii="Consolas" w:hAnsi="Consolas"/>
          <w:sz w:val="16"/>
        </w:rPr>
        <w:t xml:space="preserve">    MaChuyen INT IDENTITY(1,1) PRIMARY KEY,</w:t>
      </w:r>
    </w:p>
    <w:p w14:paraId="3318977B" w14:textId="77777777" w:rsidR="005B3B7C" w:rsidRPr="005B3B7C" w:rsidRDefault="005B3B7C" w:rsidP="005B3B7C">
      <w:pPr>
        <w:rPr>
          <w:rFonts w:ascii="Consolas" w:hAnsi="Consolas"/>
          <w:sz w:val="16"/>
        </w:rPr>
      </w:pPr>
      <w:r w:rsidRPr="005B3B7C">
        <w:rPr>
          <w:rFonts w:ascii="Consolas" w:hAnsi="Consolas"/>
          <w:sz w:val="16"/>
        </w:rPr>
        <w:t xml:space="preserve">    MaTour INT NOT NULL,</w:t>
      </w:r>
    </w:p>
    <w:p w14:paraId="51782326" w14:textId="77777777" w:rsidR="005B3B7C" w:rsidRPr="005B3B7C" w:rsidRDefault="005B3B7C" w:rsidP="005B3B7C">
      <w:pPr>
        <w:rPr>
          <w:rFonts w:ascii="Consolas" w:hAnsi="Consolas"/>
          <w:sz w:val="16"/>
        </w:rPr>
      </w:pPr>
      <w:r w:rsidRPr="005B3B7C">
        <w:rPr>
          <w:rFonts w:ascii="Consolas" w:hAnsi="Consolas"/>
          <w:sz w:val="16"/>
        </w:rPr>
        <w:t xml:space="preserve">    NgayDi DATE NOT NULL,</w:t>
      </w:r>
    </w:p>
    <w:p w14:paraId="08E93E00" w14:textId="77777777" w:rsidR="005B3B7C" w:rsidRPr="005B3B7C" w:rsidRDefault="005B3B7C" w:rsidP="005B3B7C">
      <w:pPr>
        <w:rPr>
          <w:rFonts w:ascii="Consolas" w:hAnsi="Consolas"/>
          <w:sz w:val="16"/>
        </w:rPr>
      </w:pPr>
      <w:r w:rsidRPr="005B3B7C">
        <w:rPr>
          <w:rFonts w:ascii="Consolas" w:hAnsi="Consolas"/>
          <w:sz w:val="16"/>
        </w:rPr>
        <w:t xml:space="preserve">    NgayVe DATE NOT NULL,</w:t>
      </w:r>
    </w:p>
    <w:p w14:paraId="76FC4DA1" w14:textId="77777777" w:rsidR="005B3B7C" w:rsidRPr="005B3B7C" w:rsidRDefault="005B3B7C" w:rsidP="005B3B7C">
      <w:pPr>
        <w:rPr>
          <w:rFonts w:ascii="Consolas" w:hAnsi="Consolas"/>
          <w:sz w:val="16"/>
        </w:rPr>
      </w:pPr>
      <w:r w:rsidRPr="005B3B7C">
        <w:rPr>
          <w:rFonts w:ascii="Consolas" w:hAnsi="Consolas"/>
          <w:sz w:val="16"/>
        </w:rPr>
        <w:t xml:space="preserve">    DiemDonQuyDinh NVARCHAR(300) NOT NULL,</w:t>
      </w:r>
    </w:p>
    <w:p w14:paraId="483B0C34" w14:textId="77777777" w:rsidR="005B3B7C" w:rsidRPr="005B3B7C" w:rsidRDefault="005B3B7C" w:rsidP="005B3B7C">
      <w:pPr>
        <w:rPr>
          <w:rFonts w:ascii="Consolas" w:hAnsi="Consolas"/>
          <w:sz w:val="16"/>
        </w:rPr>
      </w:pPr>
      <w:r w:rsidRPr="005B3B7C">
        <w:rPr>
          <w:rFonts w:ascii="Consolas" w:hAnsi="Consolas"/>
          <w:sz w:val="16"/>
        </w:rPr>
        <w:t xml:space="preserve">    TrangThai NVARCHAR(30) NOT NULL DEFAULT N'DuKien',</w:t>
      </w:r>
    </w:p>
    <w:p w14:paraId="1C500454" w14:textId="77777777" w:rsidR="005B3B7C" w:rsidRPr="005B3B7C" w:rsidRDefault="005B3B7C" w:rsidP="005B3B7C">
      <w:pPr>
        <w:rPr>
          <w:rFonts w:ascii="Consolas" w:hAnsi="Consolas"/>
          <w:sz w:val="16"/>
        </w:rPr>
      </w:pPr>
      <w:r w:rsidRPr="005B3B7C">
        <w:rPr>
          <w:rFonts w:ascii="Consolas" w:hAnsi="Consolas"/>
          <w:sz w:val="16"/>
        </w:rPr>
        <w:t xml:space="preserve">    CONSTRAINT FK_Chuyen_Tour FOREIGN KEY (MaTour) REFERENCES TOUR(MaTour),</w:t>
      </w:r>
    </w:p>
    <w:p w14:paraId="44C2D166" w14:textId="77777777" w:rsidR="005B3B7C" w:rsidRPr="005B3B7C" w:rsidRDefault="005B3B7C" w:rsidP="005B3B7C">
      <w:pPr>
        <w:rPr>
          <w:rFonts w:ascii="Consolas" w:hAnsi="Consolas"/>
          <w:sz w:val="16"/>
        </w:rPr>
      </w:pPr>
      <w:r w:rsidRPr="005B3B7C">
        <w:rPr>
          <w:rFonts w:ascii="Consolas" w:hAnsi="Consolas"/>
          <w:sz w:val="16"/>
        </w:rPr>
        <w:t xml:space="preserve">    CONSTRAINT CK_Chuyen_Ngay CHECK (NgayVe &gt;= NgayDi)</w:t>
      </w:r>
    </w:p>
    <w:p w14:paraId="00E80974" w14:textId="77777777" w:rsidR="005B3B7C" w:rsidRPr="005B3B7C" w:rsidRDefault="005B3B7C" w:rsidP="005B3B7C">
      <w:pPr>
        <w:rPr>
          <w:rFonts w:ascii="Consolas" w:hAnsi="Consolas"/>
          <w:sz w:val="16"/>
        </w:rPr>
      </w:pPr>
      <w:r w:rsidRPr="005B3B7C">
        <w:rPr>
          <w:rFonts w:ascii="Consolas" w:hAnsi="Consolas"/>
          <w:sz w:val="16"/>
        </w:rPr>
        <w:t>);</w:t>
      </w:r>
    </w:p>
    <w:p w14:paraId="60BF60FC" w14:textId="77777777" w:rsidR="005B3B7C" w:rsidRPr="005B3B7C" w:rsidRDefault="005B3B7C" w:rsidP="005B3B7C">
      <w:pPr>
        <w:rPr>
          <w:rFonts w:ascii="Consolas" w:hAnsi="Consolas"/>
          <w:sz w:val="16"/>
        </w:rPr>
      </w:pPr>
    </w:p>
    <w:p w14:paraId="28F88615" w14:textId="77777777" w:rsidR="005B3B7C" w:rsidRPr="005B3B7C" w:rsidRDefault="005B3B7C" w:rsidP="005B3B7C">
      <w:pPr>
        <w:rPr>
          <w:rFonts w:ascii="Consolas" w:hAnsi="Consolas"/>
          <w:sz w:val="16"/>
        </w:rPr>
      </w:pPr>
      <w:r w:rsidRPr="005B3B7C">
        <w:rPr>
          <w:rFonts w:ascii="Consolas" w:hAnsi="Consolas"/>
          <w:sz w:val="16"/>
        </w:rPr>
        <w:t>CREATE TABLE DIEM_BAN_VE (</w:t>
      </w:r>
    </w:p>
    <w:p w14:paraId="613C8D19" w14:textId="77777777" w:rsidR="005B3B7C" w:rsidRPr="005B3B7C" w:rsidRDefault="005B3B7C" w:rsidP="005B3B7C">
      <w:pPr>
        <w:rPr>
          <w:rFonts w:ascii="Consolas" w:hAnsi="Consolas"/>
          <w:sz w:val="16"/>
        </w:rPr>
      </w:pPr>
      <w:r w:rsidRPr="005B3B7C">
        <w:rPr>
          <w:rFonts w:ascii="Consolas" w:hAnsi="Consolas"/>
          <w:sz w:val="16"/>
        </w:rPr>
        <w:t xml:space="preserve">    MaDiemBanVe INT IDENTITY(1,1) PRIMARY KEY,</w:t>
      </w:r>
    </w:p>
    <w:p w14:paraId="6AFDDE22" w14:textId="77777777" w:rsidR="005B3B7C" w:rsidRPr="005B3B7C" w:rsidRDefault="005B3B7C" w:rsidP="005B3B7C">
      <w:pPr>
        <w:rPr>
          <w:rFonts w:ascii="Consolas" w:hAnsi="Consolas"/>
          <w:sz w:val="16"/>
        </w:rPr>
      </w:pPr>
      <w:r w:rsidRPr="005B3B7C">
        <w:rPr>
          <w:rFonts w:ascii="Consolas" w:hAnsi="Consolas"/>
          <w:sz w:val="16"/>
        </w:rPr>
        <w:t xml:space="preserve">    TenDiemBan NVARCHAR(150) NOT NULL,</w:t>
      </w:r>
    </w:p>
    <w:p w14:paraId="283FA754" w14:textId="77777777" w:rsidR="005B3B7C" w:rsidRPr="005B3B7C" w:rsidRDefault="005B3B7C" w:rsidP="005B3B7C">
      <w:pPr>
        <w:rPr>
          <w:rFonts w:ascii="Consolas" w:hAnsi="Consolas"/>
          <w:sz w:val="16"/>
        </w:rPr>
      </w:pPr>
      <w:r w:rsidRPr="005B3B7C">
        <w:rPr>
          <w:rFonts w:ascii="Consolas" w:hAnsi="Consolas"/>
          <w:sz w:val="16"/>
        </w:rPr>
        <w:t xml:space="preserve">    DiaChi NVARCHAR(300) NOT NULL,</w:t>
      </w:r>
    </w:p>
    <w:p w14:paraId="2D03076D" w14:textId="77777777" w:rsidR="005B3B7C" w:rsidRPr="005B3B7C" w:rsidRDefault="005B3B7C" w:rsidP="005B3B7C">
      <w:pPr>
        <w:rPr>
          <w:rFonts w:ascii="Consolas" w:hAnsi="Consolas"/>
          <w:sz w:val="16"/>
        </w:rPr>
      </w:pPr>
      <w:r w:rsidRPr="005B3B7C">
        <w:rPr>
          <w:rFonts w:ascii="Consolas" w:hAnsi="Consolas"/>
          <w:sz w:val="16"/>
        </w:rPr>
        <w:t xml:space="preserve">    DienThoai VARCHAR(20) NULL</w:t>
      </w:r>
    </w:p>
    <w:p w14:paraId="6840A621" w14:textId="77777777" w:rsidR="005B3B7C" w:rsidRPr="005B3B7C" w:rsidRDefault="005B3B7C" w:rsidP="005B3B7C">
      <w:pPr>
        <w:rPr>
          <w:rFonts w:ascii="Consolas" w:hAnsi="Consolas"/>
          <w:sz w:val="16"/>
        </w:rPr>
      </w:pPr>
      <w:r w:rsidRPr="005B3B7C">
        <w:rPr>
          <w:rFonts w:ascii="Consolas" w:hAnsi="Consolas"/>
          <w:sz w:val="16"/>
        </w:rPr>
        <w:t>);</w:t>
      </w:r>
    </w:p>
    <w:p w14:paraId="13322F69" w14:textId="77777777" w:rsidR="005B3B7C" w:rsidRPr="005B3B7C" w:rsidRDefault="005B3B7C" w:rsidP="005B3B7C">
      <w:pPr>
        <w:rPr>
          <w:rFonts w:ascii="Consolas" w:hAnsi="Consolas"/>
          <w:sz w:val="16"/>
        </w:rPr>
      </w:pPr>
    </w:p>
    <w:p w14:paraId="07518672" w14:textId="77777777" w:rsidR="005B3B7C" w:rsidRPr="005B3B7C" w:rsidRDefault="005B3B7C" w:rsidP="005B3B7C">
      <w:pPr>
        <w:rPr>
          <w:rFonts w:ascii="Consolas" w:hAnsi="Consolas"/>
          <w:sz w:val="16"/>
        </w:rPr>
      </w:pPr>
      <w:r w:rsidRPr="005B3B7C">
        <w:rPr>
          <w:rFonts w:ascii="Consolas" w:hAnsi="Consolas"/>
          <w:sz w:val="16"/>
        </w:rPr>
        <w:t>-- 2. KẾ THỪA PHIẾU ĐOÀN VÀ PHIẾU CHUYẾN</w:t>
      </w:r>
    </w:p>
    <w:p w14:paraId="5D9F78D6" w14:textId="77777777" w:rsidR="005B3B7C" w:rsidRPr="005B3B7C" w:rsidRDefault="005B3B7C" w:rsidP="005B3B7C">
      <w:pPr>
        <w:rPr>
          <w:rFonts w:ascii="Consolas" w:hAnsi="Consolas"/>
          <w:sz w:val="16"/>
        </w:rPr>
      </w:pPr>
      <w:r w:rsidRPr="005B3B7C">
        <w:rPr>
          <w:rFonts w:ascii="Consolas" w:hAnsi="Consolas"/>
          <w:sz w:val="16"/>
        </w:rPr>
        <w:t>CREATE TABLE PHIEU_DANG_KY_DOAN (</w:t>
      </w:r>
    </w:p>
    <w:p w14:paraId="49EB9723" w14:textId="77777777" w:rsidR="005B3B7C" w:rsidRPr="005B3B7C" w:rsidRDefault="005B3B7C" w:rsidP="005B3B7C">
      <w:pPr>
        <w:rPr>
          <w:rFonts w:ascii="Consolas" w:hAnsi="Consolas"/>
          <w:sz w:val="16"/>
        </w:rPr>
      </w:pPr>
      <w:r w:rsidRPr="005B3B7C">
        <w:rPr>
          <w:rFonts w:ascii="Consolas" w:hAnsi="Consolas"/>
          <w:sz w:val="16"/>
        </w:rPr>
        <w:t xml:space="preserve">    MaPhieuDangKy INT PRIMARY KEY,</w:t>
      </w:r>
    </w:p>
    <w:p w14:paraId="6E11FB0B" w14:textId="77777777" w:rsidR="005B3B7C" w:rsidRPr="005B3B7C" w:rsidRDefault="005B3B7C" w:rsidP="005B3B7C">
      <w:pPr>
        <w:rPr>
          <w:rFonts w:ascii="Consolas" w:hAnsi="Consolas"/>
          <w:sz w:val="16"/>
        </w:rPr>
      </w:pPr>
      <w:r w:rsidRPr="005B3B7C">
        <w:rPr>
          <w:rFonts w:ascii="Consolas" w:hAnsi="Consolas"/>
          <w:sz w:val="16"/>
        </w:rPr>
        <w:t xml:space="preserve">    MaTour INT NOT NULL,</w:t>
      </w:r>
    </w:p>
    <w:p w14:paraId="42D8D353" w14:textId="77777777" w:rsidR="005B3B7C" w:rsidRPr="005B3B7C" w:rsidRDefault="005B3B7C" w:rsidP="005B3B7C">
      <w:pPr>
        <w:rPr>
          <w:rFonts w:ascii="Consolas" w:hAnsi="Consolas"/>
          <w:sz w:val="16"/>
        </w:rPr>
      </w:pPr>
      <w:r w:rsidRPr="005B3B7C">
        <w:rPr>
          <w:rFonts w:ascii="Consolas" w:hAnsi="Consolas"/>
          <w:sz w:val="16"/>
        </w:rPr>
        <w:t xml:space="preserve">    NgayDiChon DATE NOT NULL,</w:t>
      </w:r>
    </w:p>
    <w:p w14:paraId="132FFA96" w14:textId="77777777" w:rsidR="005B3B7C" w:rsidRPr="005B3B7C" w:rsidRDefault="005B3B7C" w:rsidP="005B3B7C">
      <w:pPr>
        <w:rPr>
          <w:rFonts w:ascii="Consolas" w:hAnsi="Consolas"/>
          <w:sz w:val="16"/>
        </w:rPr>
      </w:pPr>
      <w:r w:rsidRPr="005B3B7C">
        <w:rPr>
          <w:rFonts w:ascii="Consolas" w:hAnsi="Consolas"/>
          <w:sz w:val="16"/>
        </w:rPr>
        <w:t xml:space="preserve">    NgayVeDuKien DATE NOT NULL,</w:t>
      </w:r>
    </w:p>
    <w:p w14:paraId="32AD0165" w14:textId="77777777" w:rsidR="005B3B7C" w:rsidRPr="005B3B7C" w:rsidRDefault="005B3B7C" w:rsidP="005B3B7C">
      <w:pPr>
        <w:rPr>
          <w:rFonts w:ascii="Consolas" w:hAnsi="Consolas"/>
          <w:sz w:val="16"/>
        </w:rPr>
      </w:pPr>
      <w:r w:rsidRPr="005B3B7C">
        <w:rPr>
          <w:rFonts w:ascii="Consolas" w:hAnsi="Consolas"/>
          <w:sz w:val="16"/>
        </w:rPr>
        <w:t xml:space="preserve">    TenCoQuan NVARCHAR(200) NOT NULL,</w:t>
      </w:r>
    </w:p>
    <w:p w14:paraId="321B3C4F" w14:textId="77777777" w:rsidR="005B3B7C" w:rsidRPr="005B3B7C" w:rsidRDefault="005B3B7C" w:rsidP="005B3B7C">
      <w:pPr>
        <w:rPr>
          <w:rFonts w:ascii="Consolas" w:hAnsi="Consolas"/>
          <w:sz w:val="16"/>
        </w:rPr>
      </w:pPr>
      <w:r w:rsidRPr="005B3B7C">
        <w:rPr>
          <w:rFonts w:ascii="Consolas" w:hAnsi="Consolas"/>
          <w:sz w:val="16"/>
        </w:rPr>
        <w:t xml:space="preserve">    DiaChiCoQuan NVARCHAR(300) NOT NULL,</w:t>
      </w:r>
    </w:p>
    <w:p w14:paraId="59E57A84" w14:textId="77777777" w:rsidR="005B3B7C" w:rsidRPr="005B3B7C" w:rsidRDefault="005B3B7C" w:rsidP="005B3B7C">
      <w:pPr>
        <w:rPr>
          <w:rFonts w:ascii="Consolas" w:hAnsi="Consolas"/>
          <w:sz w:val="16"/>
        </w:rPr>
      </w:pPr>
      <w:r w:rsidRPr="005B3B7C">
        <w:rPr>
          <w:rFonts w:ascii="Consolas" w:hAnsi="Consolas"/>
          <w:sz w:val="16"/>
        </w:rPr>
        <w:t xml:space="preserve">    DienThoaiCoQuan VARCHAR(20) NOT NULL,</w:t>
      </w:r>
    </w:p>
    <w:p w14:paraId="5399EF4C" w14:textId="77777777" w:rsidR="005B3B7C" w:rsidRPr="005B3B7C" w:rsidRDefault="005B3B7C" w:rsidP="005B3B7C">
      <w:pPr>
        <w:rPr>
          <w:rFonts w:ascii="Consolas" w:hAnsi="Consolas"/>
          <w:sz w:val="16"/>
        </w:rPr>
      </w:pPr>
      <w:r w:rsidRPr="005B3B7C">
        <w:rPr>
          <w:rFonts w:ascii="Consolas" w:hAnsi="Consolas"/>
          <w:sz w:val="16"/>
        </w:rPr>
        <w:t xml:space="preserve">    NguoiDaiDien NVARCHAR(150) NOT NULL,</w:t>
      </w:r>
    </w:p>
    <w:p w14:paraId="537E0C2D" w14:textId="77777777" w:rsidR="005B3B7C" w:rsidRPr="005B3B7C" w:rsidRDefault="005B3B7C" w:rsidP="005B3B7C">
      <w:pPr>
        <w:rPr>
          <w:rFonts w:ascii="Consolas" w:hAnsi="Consolas"/>
          <w:sz w:val="16"/>
        </w:rPr>
      </w:pPr>
      <w:r w:rsidRPr="005B3B7C">
        <w:rPr>
          <w:rFonts w:ascii="Consolas" w:hAnsi="Consolas"/>
          <w:sz w:val="16"/>
        </w:rPr>
        <w:t xml:space="preserve">    SoNguoi INT NOT NULL CHECK (SoNguoi &gt; 12),</w:t>
      </w:r>
    </w:p>
    <w:p w14:paraId="25A604D3" w14:textId="77777777" w:rsidR="005B3B7C" w:rsidRPr="005B3B7C" w:rsidRDefault="005B3B7C" w:rsidP="005B3B7C">
      <w:pPr>
        <w:rPr>
          <w:rFonts w:ascii="Consolas" w:hAnsi="Consolas"/>
          <w:sz w:val="16"/>
        </w:rPr>
      </w:pPr>
      <w:r w:rsidRPr="005B3B7C">
        <w:rPr>
          <w:rFonts w:ascii="Consolas" w:hAnsi="Consolas"/>
          <w:sz w:val="16"/>
        </w:rPr>
        <w:t xml:space="preserve">    DiaDiemDon NVARCHAR(300) NOT NULL,</w:t>
      </w:r>
    </w:p>
    <w:p w14:paraId="6D13CA66" w14:textId="77777777" w:rsidR="005B3B7C" w:rsidRPr="005B3B7C" w:rsidRDefault="005B3B7C" w:rsidP="005B3B7C">
      <w:pPr>
        <w:rPr>
          <w:rFonts w:ascii="Consolas" w:hAnsi="Consolas"/>
          <w:sz w:val="16"/>
        </w:rPr>
      </w:pPr>
      <w:r w:rsidRPr="005B3B7C">
        <w:rPr>
          <w:rFonts w:ascii="Consolas" w:hAnsi="Consolas"/>
          <w:sz w:val="16"/>
        </w:rPr>
        <w:t xml:space="preserve">    CoMuaBaoHiem BIT NOT NULL DEFAULT 0,</w:t>
      </w:r>
    </w:p>
    <w:p w14:paraId="2B488A4A" w14:textId="77777777" w:rsidR="005B3B7C" w:rsidRPr="005B3B7C" w:rsidRDefault="005B3B7C" w:rsidP="005B3B7C">
      <w:pPr>
        <w:rPr>
          <w:rFonts w:ascii="Consolas" w:hAnsi="Consolas"/>
          <w:sz w:val="16"/>
        </w:rPr>
      </w:pPr>
      <w:r w:rsidRPr="005B3B7C">
        <w:rPr>
          <w:rFonts w:ascii="Consolas" w:hAnsi="Consolas"/>
          <w:sz w:val="16"/>
        </w:rPr>
        <w:t xml:space="preserve">    TienDatCoc DECIMAL(18,2) NOT NULL DEFAULT 0 CHECK (TienDatCoc &gt;= 0),</w:t>
      </w:r>
    </w:p>
    <w:p w14:paraId="18EE0DA1" w14:textId="77777777" w:rsidR="005B3B7C" w:rsidRPr="005B3B7C" w:rsidRDefault="005B3B7C" w:rsidP="005B3B7C">
      <w:pPr>
        <w:rPr>
          <w:rFonts w:ascii="Consolas" w:hAnsi="Consolas"/>
          <w:sz w:val="16"/>
        </w:rPr>
      </w:pPr>
      <w:r w:rsidRPr="005B3B7C">
        <w:rPr>
          <w:rFonts w:ascii="Consolas" w:hAnsi="Consolas"/>
          <w:sz w:val="16"/>
        </w:rPr>
        <w:t xml:space="preserve">    CONSTRAINT FK_PhieuDoan_Phieu FOREIGN KEY (MaPhieuDangKy) REFERENCES PHIEU_DANG_KY(MaPhieuDangKy) ON DELETE CASCADE,</w:t>
      </w:r>
    </w:p>
    <w:p w14:paraId="7F8D9DAB" w14:textId="77777777" w:rsidR="005B3B7C" w:rsidRPr="005B3B7C" w:rsidRDefault="005B3B7C" w:rsidP="005B3B7C">
      <w:pPr>
        <w:rPr>
          <w:rFonts w:ascii="Consolas" w:hAnsi="Consolas"/>
          <w:sz w:val="16"/>
        </w:rPr>
      </w:pPr>
      <w:r w:rsidRPr="005B3B7C">
        <w:rPr>
          <w:rFonts w:ascii="Consolas" w:hAnsi="Consolas"/>
          <w:sz w:val="16"/>
        </w:rPr>
        <w:t xml:space="preserve">    CONSTRAINT FK_PhieuDoan_Tour FOREIGN KEY (MaTour) REFERENCES TOUR(MaTour),</w:t>
      </w:r>
    </w:p>
    <w:p w14:paraId="76E6B48F" w14:textId="77777777" w:rsidR="005B3B7C" w:rsidRPr="005B3B7C" w:rsidRDefault="005B3B7C" w:rsidP="005B3B7C">
      <w:pPr>
        <w:rPr>
          <w:rFonts w:ascii="Consolas" w:hAnsi="Consolas"/>
          <w:sz w:val="16"/>
        </w:rPr>
      </w:pPr>
      <w:r w:rsidRPr="005B3B7C">
        <w:rPr>
          <w:rFonts w:ascii="Consolas" w:hAnsi="Consolas"/>
          <w:sz w:val="16"/>
        </w:rPr>
        <w:lastRenderedPageBreak/>
        <w:t xml:space="preserve">    CONSTRAINT CK_PhieuDoan_Ngay CHECK (NgayVeDuKien &gt;= NgayDiChon)</w:t>
      </w:r>
    </w:p>
    <w:p w14:paraId="0BA9D381" w14:textId="77777777" w:rsidR="005B3B7C" w:rsidRPr="005B3B7C" w:rsidRDefault="005B3B7C" w:rsidP="005B3B7C">
      <w:pPr>
        <w:rPr>
          <w:rFonts w:ascii="Consolas" w:hAnsi="Consolas"/>
          <w:sz w:val="16"/>
        </w:rPr>
      </w:pPr>
      <w:r w:rsidRPr="005B3B7C">
        <w:rPr>
          <w:rFonts w:ascii="Consolas" w:hAnsi="Consolas"/>
          <w:sz w:val="16"/>
        </w:rPr>
        <w:t>);</w:t>
      </w:r>
    </w:p>
    <w:p w14:paraId="0D23B197" w14:textId="77777777" w:rsidR="005B3B7C" w:rsidRPr="005B3B7C" w:rsidRDefault="005B3B7C" w:rsidP="005B3B7C">
      <w:pPr>
        <w:rPr>
          <w:rFonts w:ascii="Consolas" w:hAnsi="Consolas"/>
          <w:sz w:val="16"/>
        </w:rPr>
      </w:pPr>
    </w:p>
    <w:p w14:paraId="2D60AA66" w14:textId="77777777" w:rsidR="005B3B7C" w:rsidRPr="005B3B7C" w:rsidRDefault="005B3B7C" w:rsidP="005B3B7C">
      <w:pPr>
        <w:rPr>
          <w:rFonts w:ascii="Consolas" w:hAnsi="Consolas"/>
          <w:sz w:val="16"/>
        </w:rPr>
      </w:pPr>
      <w:r w:rsidRPr="005B3B7C">
        <w:rPr>
          <w:rFonts w:ascii="Consolas" w:hAnsi="Consolas"/>
          <w:sz w:val="16"/>
        </w:rPr>
        <w:t>CREATE TABLE NGUOI_DI_BAO_HIEM (</w:t>
      </w:r>
    </w:p>
    <w:p w14:paraId="7075DBE6" w14:textId="77777777" w:rsidR="005B3B7C" w:rsidRPr="005B3B7C" w:rsidRDefault="005B3B7C" w:rsidP="005B3B7C">
      <w:pPr>
        <w:rPr>
          <w:rFonts w:ascii="Consolas" w:hAnsi="Consolas"/>
          <w:sz w:val="16"/>
        </w:rPr>
      </w:pPr>
      <w:r w:rsidRPr="005B3B7C">
        <w:rPr>
          <w:rFonts w:ascii="Consolas" w:hAnsi="Consolas"/>
          <w:sz w:val="16"/>
        </w:rPr>
        <w:t xml:space="preserve">    MaNguoiDiBaoHiem INT IDENTITY(1,1) PRIMARY KEY,</w:t>
      </w:r>
    </w:p>
    <w:p w14:paraId="74820661" w14:textId="77777777" w:rsidR="005B3B7C" w:rsidRPr="005B3B7C" w:rsidRDefault="005B3B7C" w:rsidP="005B3B7C">
      <w:pPr>
        <w:rPr>
          <w:rFonts w:ascii="Consolas" w:hAnsi="Consolas"/>
          <w:sz w:val="16"/>
        </w:rPr>
      </w:pPr>
      <w:r w:rsidRPr="005B3B7C">
        <w:rPr>
          <w:rFonts w:ascii="Consolas" w:hAnsi="Consolas"/>
          <w:sz w:val="16"/>
        </w:rPr>
        <w:t xml:space="preserve">    MaPhieuDangKy INT NOT NULL,</w:t>
      </w:r>
    </w:p>
    <w:p w14:paraId="3B3BB2F2" w14:textId="77777777" w:rsidR="005B3B7C" w:rsidRPr="005B3B7C" w:rsidRDefault="005B3B7C" w:rsidP="005B3B7C">
      <w:pPr>
        <w:rPr>
          <w:rFonts w:ascii="Consolas" w:hAnsi="Consolas"/>
          <w:sz w:val="16"/>
        </w:rPr>
      </w:pPr>
      <w:r w:rsidRPr="005B3B7C">
        <w:rPr>
          <w:rFonts w:ascii="Consolas" w:hAnsi="Consolas"/>
          <w:sz w:val="16"/>
        </w:rPr>
        <w:t xml:space="preserve">    HoTen NVARCHAR(150) NOT NULL,</w:t>
      </w:r>
    </w:p>
    <w:p w14:paraId="7C4CC38E" w14:textId="77777777" w:rsidR="005B3B7C" w:rsidRPr="005B3B7C" w:rsidRDefault="005B3B7C" w:rsidP="005B3B7C">
      <w:pPr>
        <w:rPr>
          <w:rFonts w:ascii="Consolas" w:hAnsi="Consolas"/>
          <w:sz w:val="16"/>
        </w:rPr>
      </w:pPr>
      <w:r w:rsidRPr="005B3B7C">
        <w:rPr>
          <w:rFonts w:ascii="Consolas" w:hAnsi="Consolas"/>
          <w:sz w:val="16"/>
        </w:rPr>
        <w:t xml:space="preserve">    SoGiayTo VARCHAR(50) NULL,</w:t>
      </w:r>
    </w:p>
    <w:p w14:paraId="27F71007" w14:textId="77777777" w:rsidR="005B3B7C" w:rsidRPr="005B3B7C" w:rsidRDefault="005B3B7C" w:rsidP="005B3B7C">
      <w:pPr>
        <w:rPr>
          <w:rFonts w:ascii="Consolas" w:hAnsi="Consolas"/>
          <w:sz w:val="16"/>
        </w:rPr>
      </w:pPr>
      <w:r w:rsidRPr="005B3B7C">
        <w:rPr>
          <w:rFonts w:ascii="Consolas" w:hAnsi="Consolas"/>
          <w:sz w:val="16"/>
        </w:rPr>
        <w:t xml:space="preserve">    GhiChu NVARCHAR(200) NULL,</w:t>
      </w:r>
    </w:p>
    <w:p w14:paraId="4C2EB6AE" w14:textId="77777777" w:rsidR="005B3B7C" w:rsidRPr="005B3B7C" w:rsidRDefault="005B3B7C" w:rsidP="005B3B7C">
      <w:pPr>
        <w:rPr>
          <w:rFonts w:ascii="Consolas" w:hAnsi="Consolas"/>
          <w:sz w:val="16"/>
        </w:rPr>
      </w:pPr>
      <w:r w:rsidRPr="005B3B7C">
        <w:rPr>
          <w:rFonts w:ascii="Consolas" w:hAnsi="Consolas"/>
          <w:sz w:val="16"/>
        </w:rPr>
        <w:t xml:space="preserve">    CONSTRAINT FK_BaoHiem_PhieuDoan FOREIGN KEY (MaPhieuDangKy) REFERENCES PHIEU_DANG_KY_DOAN(MaPhieuDangKy) ON DELETE CASCADE</w:t>
      </w:r>
    </w:p>
    <w:p w14:paraId="37231EC2" w14:textId="77777777" w:rsidR="005B3B7C" w:rsidRPr="005B3B7C" w:rsidRDefault="005B3B7C" w:rsidP="005B3B7C">
      <w:pPr>
        <w:rPr>
          <w:rFonts w:ascii="Consolas" w:hAnsi="Consolas"/>
          <w:sz w:val="16"/>
        </w:rPr>
      </w:pPr>
      <w:r w:rsidRPr="005B3B7C">
        <w:rPr>
          <w:rFonts w:ascii="Consolas" w:hAnsi="Consolas"/>
          <w:sz w:val="16"/>
        </w:rPr>
        <w:t>);</w:t>
      </w:r>
    </w:p>
    <w:p w14:paraId="595FC161" w14:textId="77777777" w:rsidR="005B3B7C" w:rsidRPr="005B3B7C" w:rsidRDefault="005B3B7C" w:rsidP="005B3B7C">
      <w:pPr>
        <w:rPr>
          <w:rFonts w:ascii="Consolas" w:hAnsi="Consolas"/>
          <w:sz w:val="16"/>
        </w:rPr>
      </w:pPr>
    </w:p>
    <w:p w14:paraId="498A9C53" w14:textId="77777777" w:rsidR="005B3B7C" w:rsidRPr="005B3B7C" w:rsidRDefault="005B3B7C" w:rsidP="005B3B7C">
      <w:pPr>
        <w:rPr>
          <w:rFonts w:ascii="Consolas" w:hAnsi="Consolas"/>
          <w:sz w:val="16"/>
        </w:rPr>
      </w:pPr>
      <w:r w:rsidRPr="005B3B7C">
        <w:rPr>
          <w:rFonts w:ascii="Consolas" w:hAnsi="Consolas"/>
          <w:sz w:val="16"/>
        </w:rPr>
        <w:t>CREATE TABLE PHIEU_DANG_KY_CHUYEN (</w:t>
      </w:r>
    </w:p>
    <w:p w14:paraId="659C002E" w14:textId="77777777" w:rsidR="005B3B7C" w:rsidRPr="005B3B7C" w:rsidRDefault="005B3B7C" w:rsidP="005B3B7C">
      <w:pPr>
        <w:rPr>
          <w:rFonts w:ascii="Consolas" w:hAnsi="Consolas"/>
          <w:sz w:val="16"/>
        </w:rPr>
      </w:pPr>
      <w:r w:rsidRPr="005B3B7C">
        <w:rPr>
          <w:rFonts w:ascii="Consolas" w:hAnsi="Consolas"/>
          <w:sz w:val="16"/>
        </w:rPr>
        <w:t xml:space="preserve">    MaPhieuDangKy INT PRIMARY KEY,</w:t>
      </w:r>
    </w:p>
    <w:p w14:paraId="2CBFD15C" w14:textId="77777777" w:rsidR="005B3B7C" w:rsidRPr="005B3B7C" w:rsidRDefault="005B3B7C" w:rsidP="005B3B7C">
      <w:pPr>
        <w:rPr>
          <w:rFonts w:ascii="Consolas" w:hAnsi="Consolas"/>
          <w:sz w:val="16"/>
        </w:rPr>
      </w:pPr>
      <w:r w:rsidRPr="005B3B7C">
        <w:rPr>
          <w:rFonts w:ascii="Consolas" w:hAnsi="Consolas"/>
          <w:sz w:val="16"/>
        </w:rPr>
        <w:t xml:space="preserve">    MaChuyen INT NOT NULL,</w:t>
      </w:r>
    </w:p>
    <w:p w14:paraId="55CF786F" w14:textId="77777777" w:rsidR="005B3B7C" w:rsidRPr="005B3B7C" w:rsidRDefault="005B3B7C" w:rsidP="005B3B7C">
      <w:pPr>
        <w:rPr>
          <w:rFonts w:ascii="Consolas" w:hAnsi="Consolas"/>
          <w:sz w:val="16"/>
        </w:rPr>
      </w:pPr>
      <w:r w:rsidRPr="005B3B7C">
        <w:rPr>
          <w:rFonts w:ascii="Consolas" w:hAnsi="Consolas"/>
          <w:sz w:val="16"/>
        </w:rPr>
        <w:t xml:space="preserve">    MaDiemBanVe INT NOT NULL,</w:t>
      </w:r>
    </w:p>
    <w:p w14:paraId="134C1524" w14:textId="77777777" w:rsidR="005B3B7C" w:rsidRPr="005B3B7C" w:rsidRDefault="005B3B7C" w:rsidP="005B3B7C">
      <w:pPr>
        <w:rPr>
          <w:rFonts w:ascii="Consolas" w:hAnsi="Consolas"/>
          <w:sz w:val="16"/>
        </w:rPr>
      </w:pPr>
      <w:r w:rsidRPr="005B3B7C">
        <w:rPr>
          <w:rFonts w:ascii="Consolas" w:hAnsi="Consolas"/>
          <w:sz w:val="16"/>
        </w:rPr>
        <w:t xml:space="preserve">    SoLuongVe INT NOT NULL CHECK (SoLuongVe &gt; 0),</w:t>
      </w:r>
    </w:p>
    <w:p w14:paraId="68D3BF3F" w14:textId="77777777" w:rsidR="005B3B7C" w:rsidRPr="005B3B7C" w:rsidRDefault="005B3B7C" w:rsidP="005B3B7C">
      <w:pPr>
        <w:rPr>
          <w:rFonts w:ascii="Consolas" w:hAnsi="Consolas"/>
          <w:sz w:val="16"/>
        </w:rPr>
      </w:pPr>
      <w:r w:rsidRPr="005B3B7C">
        <w:rPr>
          <w:rFonts w:ascii="Consolas" w:hAnsi="Consolas"/>
          <w:sz w:val="16"/>
        </w:rPr>
        <w:t xml:space="preserve">    TongTienVe DECIMAL(18,2) NOT NULL CHECK (TongTienVe &gt;= 0),</w:t>
      </w:r>
    </w:p>
    <w:p w14:paraId="1E5CC46E" w14:textId="77777777" w:rsidR="005B3B7C" w:rsidRPr="005B3B7C" w:rsidRDefault="005B3B7C" w:rsidP="005B3B7C">
      <w:pPr>
        <w:rPr>
          <w:rFonts w:ascii="Consolas" w:hAnsi="Consolas"/>
          <w:sz w:val="16"/>
        </w:rPr>
      </w:pPr>
      <w:r w:rsidRPr="005B3B7C">
        <w:rPr>
          <w:rFonts w:ascii="Consolas" w:hAnsi="Consolas"/>
          <w:sz w:val="16"/>
        </w:rPr>
        <w:t xml:space="preserve">    CONSTRAINT FK_PhieuChuyen_Phieu FOREIGN KEY (MaPhieuDangKy) REFERENCES PHIEU_DANG_KY(MaPhieuDangKy) ON DELETE CASCADE,</w:t>
      </w:r>
    </w:p>
    <w:p w14:paraId="67E8830E" w14:textId="77777777" w:rsidR="005B3B7C" w:rsidRPr="005B3B7C" w:rsidRDefault="005B3B7C" w:rsidP="005B3B7C">
      <w:pPr>
        <w:rPr>
          <w:rFonts w:ascii="Consolas" w:hAnsi="Consolas"/>
          <w:sz w:val="16"/>
        </w:rPr>
      </w:pPr>
      <w:r w:rsidRPr="005B3B7C">
        <w:rPr>
          <w:rFonts w:ascii="Consolas" w:hAnsi="Consolas"/>
          <w:sz w:val="16"/>
        </w:rPr>
        <w:t xml:space="preserve">    CONSTRAINT FK_PhieuChuyen_Chuyen FOREIGN KEY (MaChuyen) REFERENCES CHUYEN_TOUR(MaChuyen),</w:t>
      </w:r>
    </w:p>
    <w:p w14:paraId="5DF89AC8" w14:textId="77777777" w:rsidR="005B3B7C" w:rsidRPr="005B3B7C" w:rsidRDefault="005B3B7C" w:rsidP="005B3B7C">
      <w:pPr>
        <w:rPr>
          <w:rFonts w:ascii="Consolas" w:hAnsi="Consolas"/>
          <w:sz w:val="16"/>
        </w:rPr>
      </w:pPr>
      <w:r w:rsidRPr="005B3B7C">
        <w:rPr>
          <w:rFonts w:ascii="Consolas" w:hAnsi="Consolas"/>
          <w:sz w:val="16"/>
        </w:rPr>
        <w:t xml:space="preserve">    CONSTRAINT FK_PhieuChuyen_DiemBan FOREIGN KEY (MaDiemBanVe) REFERENCES DIEM_BAN_VE(MaDiemBanVe)</w:t>
      </w:r>
    </w:p>
    <w:p w14:paraId="2556DDAC" w14:textId="77777777" w:rsidR="005B3B7C" w:rsidRPr="005B3B7C" w:rsidRDefault="005B3B7C" w:rsidP="005B3B7C">
      <w:pPr>
        <w:rPr>
          <w:rFonts w:ascii="Consolas" w:hAnsi="Consolas"/>
          <w:sz w:val="16"/>
        </w:rPr>
      </w:pPr>
      <w:r w:rsidRPr="005B3B7C">
        <w:rPr>
          <w:rFonts w:ascii="Consolas" w:hAnsi="Consolas"/>
          <w:sz w:val="16"/>
        </w:rPr>
        <w:t>);</w:t>
      </w:r>
    </w:p>
    <w:p w14:paraId="1082E25C" w14:textId="77777777" w:rsidR="005B3B7C" w:rsidRPr="005B3B7C" w:rsidRDefault="005B3B7C" w:rsidP="005B3B7C">
      <w:pPr>
        <w:rPr>
          <w:rFonts w:ascii="Consolas" w:hAnsi="Consolas"/>
          <w:sz w:val="16"/>
        </w:rPr>
      </w:pPr>
    </w:p>
    <w:p w14:paraId="083292DB" w14:textId="77777777" w:rsidR="005B3B7C" w:rsidRPr="005B3B7C" w:rsidRDefault="005B3B7C" w:rsidP="005B3B7C">
      <w:pPr>
        <w:rPr>
          <w:rFonts w:ascii="Consolas" w:hAnsi="Consolas"/>
          <w:sz w:val="16"/>
        </w:rPr>
      </w:pPr>
      <w:r w:rsidRPr="005B3B7C">
        <w:rPr>
          <w:rFonts w:ascii="Consolas" w:hAnsi="Consolas"/>
          <w:sz w:val="16"/>
        </w:rPr>
        <w:t>CREATE TABLE GIAO_DICH_THANH_TOAN (</w:t>
      </w:r>
    </w:p>
    <w:p w14:paraId="17388E37" w14:textId="77777777" w:rsidR="005B3B7C" w:rsidRPr="005B3B7C" w:rsidRDefault="005B3B7C" w:rsidP="005B3B7C">
      <w:pPr>
        <w:rPr>
          <w:rFonts w:ascii="Consolas" w:hAnsi="Consolas"/>
          <w:sz w:val="16"/>
        </w:rPr>
      </w:pPr>
      <w:r w:rsidRPr="005B3B7C">
        <w:rPr>
          <w:rFonts w:ascii="Consolas" w:hAnsi="Consolas"/>
          <w:sz w:val="16"/>
        </w:rPr>
        <w:t xml:space="preserve">    MaGiaoDich INT IDENTITY(1,1) PRIMARY KEY,</w:t>
      </w:r>
    </w:p>
    <w:p w14:paraId="6FB47F5D" w14:textId="77777777" w:rsidR="005B3B7C" w:rsidRPr="005B3B7C" w:rsidRDefault="005B3B7C" w:rsidP="005B3B7C">
      <w:pPr>
        <w:rPr>
          <w:rFonts w:ascii="Consolas" w:hAnsi="Consolas"/>
          <w:sz w:val="16"/>
        </w:rPr>
      </w:pPr>
      <w:r w:rsidRPr="005B3B7C">
        <w:rPr>
          <w:rFonts w:ascii="Consolas" w:hAnsi="Consolas"/>
          <w:sz w:val="16"/>
        </w:rPr>
        <w:t xml:space="preserve">    MaPhieuDangKy INT NOT NULL,</w:t>
      </w:r>
    </w:p>
    <w:p w14:paraId="7A86F324" w14:textId="77777777" w:rsidR="005B3B7C" w:rsidRPr="005B3B7C" w:rsidRDefault="005B3B7C" w:rsidP="005B3B7C">
      <w:pPr>
        <w:rPr>
          <w:rFonts w:ascii="Consolas" w:hAnsi="Consolas"/>
          <w:sz w:val="16"/>
        </w:rPr>
      </w:pPr>
      <w:r w:rsidRPr="005B3B7C">
        <w:rPr>
          <w:rFonts w:ascii="Consolas" w:hAnsi="Consolas"/>
          <w:sz w:val="16"/>
        </w:rPr>
        <w:t xml:space="preserve">    LoaiThanhToan NVARCHAR(30) NOT NULL CHECK (LoaiThanhToan IN (N'DatCoc', N'VeKhachLe', N'PhanConLai')),</w:t>
      </w:r>
    </w:p>
    <w:p w14:paraId="262A9CB2" w14:textId="77777777" w:rsidR="005B3B7C" w:rsidRPr="005B3B7C" w:rsidRDefault="005B3B7C" w:rsidP="005B3B7C">
      <w:pPr>
        <w:rPr>
          <w:rFonts w:ascii="Consolas" w:hAnsi="Consolas"/>
          <w:sz w:val="16"/>
        </w:rPr>
      </w:pPr>
      <w:r w:rsidRPr="005B3B7C">
        <w:rPr>
          <w:rFonts w:ascii="Consolas" w:hAnsi="Consolas"/>
          <w:sz w:val="16"/>
        </w:rPr>
        <w:t xml:space="preserve">    SoTien DECIMAL(18,2) NOT NULL CHECK (SoTien &gt;= 0),</w:t>
      </w:r>
    </w:p>
    <w:p w14:paraId="4BCA32CD" w14:textId="77777777" w:rsidR="005B3B7C" w:rsidRPr="005B3B7C" w:rsidRDefault="005B3B7C" w:rsidP="005B3B7C">
      <w:pPr>
        <w:rPr>
          <w:rFonts w:ascii="Consolas" w:hAnsi="Consolas"/>
          <w:sz w:val="16"/>
        </w:rPr>
      </w:pPr>
      <w:r w:rsidRPr="005B3B7C">
        <w:rPr>
          <w:rFonts w:ascii="Consolas" w:hAnsi="Consolas"/>
          <w:sz w:val="16"/>
        </w:rPr>
        <w:t xml:space="preserve">    NgayThanhToan DATETIME2 NOT NULL DEFAULT SYSDATETIME(),</w:t>
      </w:r>
    </w:p>
    <w:p w14:paraId="270BD005" w14:textId="77777777" w:rsidR="005B3B7C" w:rsidRPr="005B3B7C" w:rsidRDefault="005B3B7C" w:rsidP="005B3B7C">
      <w:pPr>
        <w:rPr>
          <w:rFonts w:ascii="Consolas" w:hAnsi="Consolas"/>
          <w:sz w:val="16"/>
        </w:rPr>
      </w:pPr>
      <w:r w:rsidRPr="005B3B7C">
        <w:rPr>
          <w:rFonts w:ascii="Consolas" w:hAnsi="Consolas"/>
          <w:sz w:val="16"/>
        </w:rPr>
        <w:t xml:space="preserve">    TrangThai NVARCHAR(20) NOT NULL DEFAULT N'ChoXuLy' CHECK (TrangThai IN (N'ChoXuLy', N'ThanhCong', N'ThatBai')),</w:t>
      </w:r>
    </w:p>
    <w:p w14:paraId="0B3818BA" w14:textId="77777777" w:rsidR="005B3B7C" w:rsidRPr="005B3B7C" w:rsidRDefault="005B3B7C" w:rsidP="005B3B7C">
      <w:pPr>
        <w:rPr>
          <w:rFonts w:ascii="Consolas" w:hAnsi="Consolas"/>
          <w:sz w:val="16"/>
        </w:rPr>
      </w:pPr>
      <w:r w:rsidRPr="005B3B7C">
        <w:rPr>
          <w:rFonts w:ascii="Consolas" w:hAnsi="Consolas"/>
          <w:sz w:val="16"/>
        </w:rPr>
        <w:t xml:space="preserve">    CONSTRAINT FK_ThanhToan_Phieu FOREIGN KEY (MaPhieuDangKy) REFERENCES PHIEU_DANG_KY(MaPhieuDangKy)</w:t>
      </w:r>
    </w:p>
    <w:p w14:paraId="021940EF" w14:textId="77777777" w:rsidR="005B3B7C" w:rsidRPr="005B3B7C" w:rsidRDefault="005B3B7C" w:rsidP="005B3B7C">
      <w:pPr>
        <w:rPr>
          <w:rFonts w:ascii="Consolas" w:hAnsi="Consolas"/>
          <w:sz w:val="16"/>
        </w:rPr>
      </w:pPr>
      <w:r w:rsidRPr="005B3B7C">
        <w:rPr>
          <w:rFonts w:ascii="Consolas" w:hAnsi="Consolas"/>
          <w:sz w:val="16"/>
        </w:rPr>
        <w:t>);</w:t>
      </w:r>
    </w:p>
    <w:p w14:paraId="1DDCCE7E" w14:textId="77777777" w:rsidR="005B3B7C" w:rsidRPr="005B3B7C" w:rsidRDefault="005B3B7C" w:rsidP="005B3B7C">
      <w:pPr>
        <w:rPr>
          <w:rFonts w:ascii="Consolas" w:hAnsi="Consolas"/>
          <w:sz w:val="16"/>
        </w:rPr>
      </w:pPr>
    </w:p>
    <w:p w14:paraId="3AEA7E0F" w14:textId="77777777" w:rsidR="005B3B7C" w:rsidRPr="005B3B7C" w:rsidRDefault="005B3B7C" w:rsidP="005B3B7C">
      <w:pPr>
        <w:rPr>
          <w:rFonts w:ascii="Consolas" w:hAnsi="Consolas"/>
          <w:sz w:val="16"/>
        </w:rPr>
      </w:pPr>
      <w:r w:rsidRPr="005B3B7C">
        <w:rPr>
          <w:rFonts w:ascii="Consolas" w:hAnsi="Consolas"/>
          <w:sz w:val="16"/>
        </w:rPr>
        <w:t>-- 3. HƯỚNG DẪN VIÊN &amp; PHÂN CÔNG</w:t>
      </w:r>
    </w:p>
    <w:p w14:paraId="50F2DE77" w14:textId="77777777" w:rsidR="005B3B7C" w:rsidRPr="005B3B7C" w:rsidRDefault="005B3B7C" w:rsidP="005B3B7C">
      <w:pPr>
        <w:rPr>
          <w:rFonts w:ascii="Consolas" w:hAnsi="Consolas"/>
          <w:sz w:val="16"/>
        </w:rPr>
      </w:pPr>
      <w:r w:rsidRPr="005B3B7C">
        <w:rPr>
          <w:rFonts w:ascii="Consolas" w:hAnsi="Consolas"/>
          <w:sz w:val="16"/>
        </w:rPr>
        <w:t>CREATE TABLE NHAN_VIEN_HUONG_DAN (</w:t>
      </w:r>
    </w:p>
    <w:p w14:paraId="104D4CFB" w14:textId="77777777" w:rsidR="005B3B7C" w:rsidRPr="005B3B7C" w:rsidRDefault="005B3B7C" w:rsidP="005B3B7C">
      <w:pPr>
        <w:rPr>
          <w:rFonts w:ascii="Consolas" w:hAnsi="Consolas"/>
          <w:sz w:val="16"/>
        </w:rPr>
      </w:pPr>
      <w:r w:rsidRPr="005B3B7C">
        <w:rPr>
          <w:rFonts w:ascii="Consolas" w:hAnsi="Consolas"/>
          <w:sz w:val="16"/>
        </w:rPr>
        <w:t xml:space="preserve">    MaHuongDan INT IDENTITY(1,1) PRIMARY KEY,</w:t>
      </w:r>
    </w:p>
    <w:p w14:paraId="008EF32F" w14:textId="77777777" w:rsidR="005B3B7C" w:rsidRPr="005B3B7C" w:rsidRDefault="005B3B7C" w:rsidP="005B3B7C">
      <w:pPr>
        <w:rPr>
          <w:rFonts w:ascii="Consolas" w:hAnsi="Consolas"/>
          <w:sz w:val="16"/>
        </w:rPr>
      </w:pPr>
      <w:r w:rsidRPr="005B3B7C">
        <w:rPr>
          <w:rFonts w:ascii="Consolas" w:hAnsi="Consolas"/>
          <w:sz w:val="16"/>
        </w:rPr>
        <w:t xml:space="preserve">    HoTen NVARCHAR(150) NOT NULL,</w:t>
      </w:r>
    </w:p>
    <w:p w14:paraId="0713F5D2" w14:textId="77777777" w:rsidR="005B3B7C" w:rsidRPr="005B3B7C" w:rsidRDefault="005B3B7C" w:rsidP="005B3B7C">
      <w:pPr>
        <w:rPr>
          <w:rFonts w:ascii="Consolas" w:hAnsi="Consolas"/>
          <w:sz w:val="16"/>
        </w:rPr>
      </w:pPr>
      <w:r w:rsidRPr="005B3B7C">
        <w:rPr>
          <w:rFonts w:ascii="Consolas" w:hAnsi="Consolas"/>
          <w:sz w:val="16"/>
        </w:rPr>
        <w:t xml:space="preserve">    DienThoai VARCHAR(20) NULL,</w:t>
      </w:r>
    </w:p>
    <w:p w14:paraId="23CA1F0E" w14:textId="77777777" w:rsidR="005B3B7C" w:rsidRPr="005B3B7C" w:rsidRDefault="005B3B7C" w:rsidP="005B3B7C">
      <w:pPr>
        <w:rPr>
          <w:rFonts w:ascii="Consolas" w:hAnsi="Consolas"/>
          <w:sz w:val="16"/>
        </w:rPr>
      </w:pPr>
      <w:r w:rsidRPr="005B3B7C">
        <w:rPr>
          <w:rFonts w:ascii="Consolas" w:hAnsi="Consolas"/>
          <w:sz w:val="16"/>
        </w:rPr>
        <w:t xml:space="preserve">    LuongCanBan DECIMAL(18,2) NOT NULL DEFAULT 0 CHECK (LuongCanBan &gt;= 0),</w:t>
      </w:r>
    </w:p>
    <w:p w14:paraId="1C16300C" w14:textId="77777777" w:rsidR="005B3B7C" w:rsidRPr="005B3B7C" w:rsidRDefault="005B3B7C" w:rsidP="005B3B7C">
      <w:pPr>
        <w:rPr>
          <w:rFonts w:ascii="Consolas" w:hAnsi="Consolas"/>
          <w:sz w:val="16"/>
        </w:rPr>
      </w:pPr>
      <w:r w:rsidRPr="005B3B7C">
        <w:rPr>
          <w:rFonts w:ascii="Consolas" w:hAnsi="Consolas"/>
          <w:sz w:val="16"/>
        </w:rPr>
        <w:t xml:space="preserve">    TrangThai NVARCHAR(20) NOT NULL DEFAULT N'DangLam'</w:t>
      </w:r>
    </w:p>
    <w:p w14:paraId="1A3DF0ED" w14:textId="77777777" w:rsidR="005B3B7C" w:rsidRPr="005B3B7C" w:rsidRDefault="005B3B7C" w:rsidP="005B3B7C">
      <w:pPr>
        <w:rPr>
          <w:rFonts w:ascii="Consolas" w:hAnsi="Consolas"/>
          <w:sz w:val="16"/>
        </w:rPr>
      </w:pPr>
      <w:r w:rsidRPr="005B3B7C">
        <w:rPr>
          <w:rFonts w:ascii="Consolas" w:hAnsi="Consolas"/>
          <w:sz w:val="16"/>
        </w:rPr>
        <w:t>);</w:t>
      </w:r>
    </w:p>
    <w:p w14:paraId="5550648A" w14:textId="77777777" w:rsidR="005B3B7C" w:rsidRPr="005B3B7C" w:rsidRDefault="005B3B7C" w:rsidP="005B3B7C">
      <w:pPr>
        <w:rPr>
          <w:rFonts w:ascii="Consolas" w:hAnsi="Consolas"/>
          <w:sz w:val="16"/>
        </w:rPr>
      </w:pPr>
    </w:p>
    <w:p w14:paraId="082DD951" w14:textId="77777777" w:rsidR="005B3B7C" w:rsidRPr="005B3B7C" w:rsidRDefault="005B3B7C" w:rsidP="005B3B7C">
      <w:pPr>
        <w:rPr>
          <w:rFonts w:ascii="Consolas" w:hAnsi="Consolas"/>
          <w:sz w:val="16"/>
        </w:rPr>
      </w:pPr>
      <w:r w:rsidRPr="005B3B7C">
        <w:rPr>
          <w:rFonts w:ascii="Consolas" w:hAnsi="Consolas"/>
          <w:sz w:val="16"/>
        </w:rPr>
        <w:t>CREATE TABLE PHAN_CONG_HUONG_DAN (</w:t>
      </w:r>
    </w:p>
    <w:p w14:paraId="61F6A5AE" w14:textId="77777777" w:rsidR="005B3B7C" w:rsidRPr="005B3B7C" w:rsidRDefault="005B3B7C" w:rsidP="005B3B7C">
      <w:pPr>
        <w:rPr>
          <w:rFonts w:ascii="Consolas" w:hAnsi="Consolas"/>
          <w:sz w:val="16"/>
        </w:rPr>
      </w:pPr>
      <w:r w:rsidRPr="005B3B7C">
        <w:rPr>
          <w:rFonts w:ascii="Consolas" w:hAnsi="Consolas"/>
          <w:sz w:val="16"/>
        </w:rPr>
        <w:t xml:space="preserve">    MaPhanCong INT IDENTITY(1,1) PRIMARY KEY,</w:t>
      </w:r>
    </w:p>
    <w:p w14:paraId="4E3EF953" w14:textId="77777777" w:rsidR="005B3B7C" w:rsidRPr="005B3B7C" w:rsidRDefault="005B3B7C" w:rsidP="005B3B7C">
      <w:pPr>
        <w:rPr>
          <w:rFonts w:ascii="Consolas" w:hAnsi="Consolas"/>
          <w:sz w:val="16"/>
        </w:rPr>
      </w:pPr>
      <w:r w:rsidRPr="005B3B7C">
        <w:rPr>
          <w:rFonts w:ascii="Consolas" w:hAnsi="Consolas"/>
          <w:sz w:val="16"/>
        </w:rPr>
        <w:t xml:space="preserve">    MaHuongDan INT NOT NULL,</w:t>
      </w:r>
    </w:p>
    <w:p w14:paraId="60EFBB51" w14:textId="77777777" w:rsidR="005B3B7C" w:rsidRPr="005B3B7C" w:rsidRDefault="005B3B7C" w:rsidP="005B3B7C">
      <w:pPr>
        <w:rPr>
          <w:rFonts w:ascii="Consolas" w:hAnsi="Consolas"/>
          <w:sz w:val="16"/>
        </w:rPr>
      </w:pPr>
      <w:r w:rsidRPr="005B3B7C">
        <w:rPr>
          <w:rFonts w:ascii="Consolas" w:hAnsi="Consolas"/>
          <w:sz w:val="16"/>
        </w:rPr>
        <w:lastRenderedPageBreak/>
        <w:t xml:space="preserve">    ThoiGianBatDau DATETIME2 NOT NULL,</w:t>
      </w:r>
    </w:p>
    <w:p w14:paraId="67F20E48" w14:textId="77777777" w:rsidR="005B3B7C" w:rsidRPr="005B3B7C" w:rsidRDefault="005B3B7C" w:rsidP="005B3B7C">
      <w:pPr>
        <w:rPr>
          <w:rFonts w:ascii="Consolas" w:hAnsi="Consolas"/>
          <w:sz w:val="16"/>
        </w:rPr>
      </w:pPr>
      <w:r w:rsidRPr="005B3B7C">
        <w:rPr>
          <w:rFonts w:ascii="Consolas" w:hAnsi="Consolas"/>
          <w:sz w:val="16"/>
        </w:rPr>
        <w:t xml:space="preserve">    ThoiGianKetThuc DATETIME2 NOT NULL,</w:t>
      </w:r>
    </w:p>
    <w:p w14:paraId="4C1AC3A9" w14:textId="77777777" w:rsidR="005B3B7C" w:rsidRPr="005B3B7C" w:rsidRDefault="005B3B7C" w:rsidP="005B3B7C">
      <w:pPr>
        <w:rPr>
          <w:rFonts w:ascii="Consolas" w:hAnsi="Consolas"/>
          <w:sz w:val="16"/>
        </w:rPr>
      </w:pPr>
      <w:r w:rsidRPr="005B3B7C">
        <w:rPr>
          <w:rFonts w:ascii="Consolas" w:hAnsi="Consolas"/>
          <w:sz w:val="16"/>
        </w:rPr>
        <w:t xml:space="preserve">    TrangThai NVARCHAR(20) NOT NULL DEFAULT N'DuKien',</w:t>
      </w:r>
    </w:p>
    <w:p w14:paraId="39D10CA0" w14:textId="77777777" w:rsidR="005B3B7C" w:rsidRPr="005B3B7C" w:rsidRDefault="005B3B7C" w:rsidP="005B3B7C">
      <w:pPr>
        <w:rPr>
          <w:rFonts w:ascii="Consolas" w:hAnsi="Consolas"/>
          <w:sz w:val="16"/>
        </w:rPr>
      </w:pPr>
      <w:r w:rsidRPr="005B3B7C">
        <w:rPr>
          <w:rFonts w:ascii="Consolas" w:hAnsi="Consolas"/>
          <w:sz w:val="16"/>
        </w:rPr>
        <w:t xml:space="preserve">    TienLuongTour DECIMAL(18,2) NOT NULL DEFAULT 0 CHECK (TienLuongTour &gt;= 0),</w:t>
      </w:r>
    </w:p>
    <w:p w14:paraId="23DE34FC" w14:textId="77777777" w:rsidR="005B3B7C" w:rsidRPr="005B3B7C" w:rsidRDefault="005B3B7C" w:rsidP="005B3B7C">
      <w:pPr>
        <w:rPr>
          <w:rFonts w:ascii="Consolas" w:hAnsi="Consolas"/>
          <w:sz w:val="16"/>
        </w:rPr>
      </w:pPr>
      <w:r w:rsidRPr="005B3B7C">
        <w:rPr>
          <w:rFonts w:ascii="Consolas" w:hAnsi="Consolas"/>
          <w:sz w:val="16"/>
        </w:rPr>
        <w:t xml:space="preserve">    CONSTRAINT FK_PhanCong_HuongDan FOREIGN KEY (MaHuongDan) REFERENCES NHAN_VIEN_HUONG_DAN(MaHuongDan),</w:t>
      </w:r>
    </w:p>
    <w:p w14:paraId="1EA37FBD" w14:textId="77777777" w:rsidR="005B3B7C" w:rsidRPr="005B3B7C" w:rsidRDefault="005B3B7C" w:rsidP="005B3B7C">
      <w:pPr>
        <w:rPr>
          <w:rFonts w:ascii="Consolas" w:hAnsi="Consolas"/>
          <w:sz w:val="16"/>
        </w:rPr>
      </w:pPr>
      <w:r w:rsidRPr="005B3B7C">
        <w:rPr>
          <w:rFonts w:ascii="Consolas" w:hAnsi="Consolas"/>
          <w:sz w:val="16"/>
        </w:rPr>
        <w:t xml:space="preserve">    CONSTRAINT CK_PhanCong_ThoiGian CHECK (ThoiGianKetThuc &gt; ThoiGianBatDau)</w:t>
      </w:r>
    </w:p>
    <w:p w14:paraId="0168477C" w14:textId="77777777" w:rsidR="005B3B7C" w:rsidRPr="005B3B7C" w:rsidRDefault="005B3B7C" w:rsidP="005B3B7C">
      <w:pPr>
        <w:rPr>
          <w:rFonts w:ascii="Consolas" w:hAnsi="Consolas"/>
          <w:sz w:val="16"/>
        </w:rPr>
      </w:pPr>
      <w:r w:rsidRPr="005B3B7C">
        <w:rPr>
          <w:rFonts w:ascii="Consolas" w:hAnsi="Consolas"/>
          <w:sz w:val="16"/>
        </w:rPr>
        <w:t>);</w:t>
      </w:r>
    </w:p>
    <w:p w14:paraId="188B2103" w14:textId="77777777" w:rsidR="005B3B7C" w:rsidRPr="005B3B7C" w:rsidRDefault="005B3B7C" w:rsidP="005B3B7C">
      <w:pPr>
        <w:rPr>
          <w:rFonts w:ascii="Consolas" w:hAnsi="Consolas"/>
          <w:sz w:val="16"/>
        </w:rPr>
      </w:pPr>
    </w:p>
    <w:p w14:paraId="2C7E3613" w14:textId="77777777" w:rsidR="005B3B7C" w:rsidRPr="005B3B7C" w:rsidRDefault="005B3B7C" w:rsidP="005B3B7C">
      <w:pPr>
        <w:rPr>
          <w:rFonts w:ascii="Consolas" w:hAnsi="Consolas"/>
          <w:sz w:val="16"/>
        </w:rPr>
      </w:pPr>
      <w:r w:rsidRPr="005B3B7C">
        <w:rPr>
          <w:rFonts w:ascii="Consolas" w:hAnsi="Consolas"/>
          <w:sz w:val="16"/>
        </w:rPr>
        <w:t>CREATE TABLE PHAN_CONG_DOAN (</w:t>
      </w:r>
    </w:p>
    <w:p w14:paraId="00ED4EE9" w14:textId="77777777" w:rsidR="005B3B7C" w:rsidRPr="005B3B7C" w:rsidRDefault="005B3B7C" w:rsidP="005B3B7C">
      <w:pPr>
        <w:rPr>
          <w:rFonts w:ascii="Consolas" w:hAnsi="Consolas"/>
          <w:sz w:val="16"/>
        </w:rPr>
      </w:pPr>
      <w:r w:rsidRPr="005B3B7C">
        <w:rPr>
          <w:rFonts w:ascii="Consolas" w:hAnsi="Consolas"/>
          <w:sz w:val="16"/>
        </w:rPr>
        <w:t xml:space="preserve">    MaPhanCong INT PRIMARY KEY,</w:t>
      </w:r>
    </w:p>
    <w:p w14:paraId="2AF8EDDE" w14:textId="77777777" w:rsidR="005B3B7C" w:rsidRPr="005B3B7C" w:rsidRDefault="005B3B7C" w:rsidP="005B3B7C">
      <w:pPr>
        <w:rPr>
          <w:rFonts w:ascii="Consolas" w:hAnsi="Consolas"/>
          <w:sz w:val="16"/>
        </w:rPr>
      </w:pPr>
      <w:r w:rsidRPr="005B3B7C">
        <w:rPr>
          <w:rFonts w:ascii="Consolas" w:hAnsi="Consolas"/>
          <w:sz w:val="16"/>
        </w:rPr>
        <w:t xml:space="preserve">    MaPhieuDangKy INT NOT NULL,</w:t>
      </w:r>
    </w:p>
    <w:p w14:paraId="2ACA15BC" w14:textId="77777777" w:rsidR="005B3B7C" w:rsidRPr="005B3B7C" w:rsidRDefault="005B3B7C" w:rsidP="005B3B7C">
      <w:pPr>
        <w:rPr>
          <w:rFonts w:ascii="Consolas" w:hAnsi="Consolas"/>
          <w:sz w:val="16"/>
        </w:rPr>
      </w:pPr>
      <w:r w:rsidRPr="005B3B7C">
        <w:rPr>
          <w:rFonts w:ascii="Consolas" w:hAnsi="Consolas"/>
          <w:sz w:val="16"/>
        </w:rPr>
        <w:t xml:space="preserve">    CONSTRAINT FK_PCD_PhanCong FOREIGN KEY (MaPhanCong) REFERENCES PHAN_CONG_HUONG_DAN(MaPhanCong) ON DELETE CASCADE,</w:t>
      </w:r>
    </w:p>
    <w:p w14:paraId="25B09DD9" w14:textId="77777777" w:rsidR="005B3B7C" w:rsidRPr="005B3B7C" w:rsidRDefault="005B3B7C" w:rsidP="005B3B7C">
      <w:pPr>
        <w:rPr>
          <w:rFonts w:ascii="Consolas" w:hAnsi="Consolas"/>
          <w:sz w:val="16"/>
        </w:rPr>
      </w:pPr>
      <w:r w:rsidRPr="005B3B7C">
        <w:rPr>
          <w:rFonts w:ascii="Consolas" w:hAnsi="Consolas"/>
          <w:sz w:val="16"/>
        </w:rPr>
        <w:t xml:space="preserve">    CONSTRAINT FK_PCD_PhieuDoan FOREIGN KEY (MaPhieuDangKy) REFERENCES PHIEU_DANG_KY_DOAN(MaPhieuDangKy)</w:t>
      </w:r>
    </w:p>
    <w:p w14:paraId="03A44B6D" w14:textId="77777777" w:rsidR="005B3B7C" w:rsidRPr="005B3B7C" w:rsidRDefault="005B3B7C" w:rsidP="005B3B7C">
      <w:pPr>
        <w:rPr>
          <w:rFonts w:ascii="Consolas" w:hAnsi="Consolas"/>
          <w:sz w:val="16"/>
        </w:rPr>
      </w:pPr>
      <w:r w:rsidRPr="005B3B7C">
        <w:rPr>
          <w:rFonts w:ascii="Consolas" w:hAnsi="Consolas"/>
          <w:sz w:val="16"/>
        </w:rPr>
        <w:t>);</w:t>
      </w:r>
    </w:p>
    <w:p w14:paraId="50EE53E9" w14:textId="77777777" w:rsidR="005B3B7C" w:rsidRPr="005B3B7C" w:rsidRDefault="005B3B7C" w:rsidP="005B3B7C">
      <w:pPr>
        <w:rPr>
          <w:rFonts w:ascii="Consolas" w:hAnsi="Consolas"/>
          <w:sz w:val="16"/>
        </w:rPr>
      </w:pPr>
    </w:p>
    <w:p w14:paraId="6215FE24" w14:textId="77777777" w:rsidR="005B3B7C" w:rsidRPr="005B3B7C" w:rsidRDefault="005B3B7C" w:rsidP="005B3B7C">
      <w:pPr>
        <w:rPr>
          <w:rFonts w:ascii="Consolas" w:hAnsi="Consolas"/>
          <w:sz w:val="16"/>
        </w:rPr>
      </w:pPr>
      <w:r w:rsidRPr="005B3B7C">
        <w:rPr>
          <w:rFonts w:ascii="Consolas" w:hAnsi="Consolas"/>
          <w:sz w:val="16"/>
        </w:rPr>
        <w:t>CREATE TABLE PHAN_CONG_CHUYEN (</w:t>
      </w:r>
    </w:p>
    <w:p w14:paraId="00C38585" w14:textId="77777777" w:rsidR="005B3B7C" w:rsidRPr="005B3B7C" w:rsidRDefault="005B3B7C" w:rsidP="005B3B7C">
      <w:pPr>
        <w:rPr>
          <w:rFonts w:ascii="Consolas" w:hAnsi="Consolas"/>
          <w:sz w:val="16"/>
        </w:rPr>
      </w:pPr>
      <w:r w:rsidRPr="005B3B7C">
        <w:rPr>
          <w:rFonts w:ascii="Consolas" w:hAnsi="Consolas"/>
          <w:sz w:val="16"/>
        </w:rPr>
        <w:t xml:space="preserve">    MaPhanCong INT PRIMARY KEY,</w:t>
      </w:r>
    </w:p>
    <w:p w14:paraId="67E5FC02" w14:textId="77777777" w:rsidR="005B3B7C" w:rsidRPr="005B3B7C" w:rsidRDefault="005B3B7C" w:rsidP="005B3B7C">
      <w:pPr>
        <w:rPr>
          <w:rFonts w:ascii="Consolas" w:hAnsi="Consolas"/>
          <w:sz w:val="16"/>
        </w:rPr>
      </w:pPr>
      <w:r w:rsidRPr="005B3B7C">
        <w:rPr>
          <w:rFonts w:ascii="Consolas" w:hAnsi="Consolas"/>
          <w:sz w:val="16"/>
        </w:rPr>
        <w:t xml:space="preserve">    MaChuyen INT NOT NULL,</w:t>
      </w:r>
    </w:p>
    <w:p w14:paraId="7D01B782" w14:textId="77777777" w:rsidR="005B3B7C" w:rsidRPr="005B3B7C" w:rsidRDefault="005B3B7C" w:rsidP="005B3B7C">
      <w:pPr>
        <w:rPr>
          <w:rFonts w:ascii="Consolas" w:hAnsi="Consolas"/>
          <w:sz w:val="16"/>
        </w:rPr>
      </w:pPr>
      <w:r w:rsidRPr="005B3B7C">
        <w:rPr>
          <w:rFonts w:ascii="Consolas" w:hAnsi="Consolas"/>
          <w:sz w:val="16"/>
        </w:rPr>
        <w:t xml:space="preserve">    CONSTRAINT FK_PCC_PhanCong FOREIGN KEY (MaPhanCong) REFERENCES PHAN_CONG_HUONG_DAN(MaPhanCong) ON DELETE CASCADE,</w:t>
      </w:r>
    </w:p>
    <w:p w14:paraId="45E9F947" w14:textId="77777777" w:rsidR="005B3B7C" w:rsidRPr="005B3B7C" w:rsidRDefault="005B3B7C" w:rsidP="005B3B7C">
      <w:pPr>
        <w:rPr>
          <w:rFonts w:ascii="Consolas" w:hAnsi="Consolas"/>
          <w:sz w:val="16"/>
        </w:rPr>
      </w:pPr>
      <w:r w:rsidRPr="005B3B7C">
        <w:rPr>
          <w:rFonts w:ascii="Consolas" w:hAnsi="Consolas"/>
          <w:sz w:val="16"/>
        </w:rPr>
        <w:t xml:space="preserve">    CONSTRAINT FK_PCC_Chuyen FOREIGN KEY (MaChuyen) REFERENCES CHUYEN_TOUR(MaChuyen)</w:t>
      </w:r>
    </w:p>
    <w:p w14:paraId="3C0CE6CB" w14:textId="77777777" w:rsidR="005B3B7C" w:rsidRPr="005B3B7C" w:rsidRDefault="005B3B7C" w:rsidP="005B3B7C">
      <w:pPr>
        <w:rPr>
          <w:rFonts w:ascii="Consolas" w:hAnsi="Consolas"/>
          <w:sz w:val="16"/>
        </w:rPr>
      </w:pPr>
      <w:r w:rsidRPr="005B3B7C">
        <w:rPr>
          <w:rFonts w:ascii="Consolas" w:hAnsi="Consolas"/>
          <w:sz w:val="16"/>
        </w:rPr>
        <w:t>);</w:t>
      </w:r>
    </w:p>
    <w:p w14:paraId="55FED6F5" w14:textId="77777777" w:rsidR="005B3B7C" w:rsidRPr="005B3B7C" w:rsidRDefault="005B3B7C" w:rsidP="005B3B7C">
      <w:pPr>
        <w:rPr>
          <w:rFonts w:ascii="Consolas" w:hAnsi="Consolas"/>
          <w:sz w:val="16"/>
        </w:rPr>
      </w:pPr>
    </w:p>
    <w:p w14:paraId="2C894D59" w14:textId="77777777" w:rsidR="005B3B7C" w:rsidRPr="005B3B7C" w:rsidRDefault="005B3B7C" w:rsidP="005B3B7C">
      <w:pPr>
        <w:rPr>
          <w:rFonts w:ascii="Consolas" w:hAnsi="Consolas"/>
          <w:sz w:val="16"/>
        </w:rPr>
      </w:pPr>
      <w:r w:rsidRPr="005B3B7C">
        <w:rPr>
          <w:rFonts w:ascii="Consolas" w:hAnsi="Consolas"/>
          <w:sz w:val="16"/>
        </w:rPr>
        <w:t>-- NẠP DỮ LIỆU KIỂM THỬ BAN ĐẦU</w:t>
      </w:r>
    </w:p>
    <w:p w14:paraId="2A6908BB" w14:textId="77777777" w:rsidR="005B3B7C" w:rsidRPr="005B3B7C" w:rsidRDefault="005B3B7C" w:rsidP="005B3B7C">
      <w:pPr>
        <w:rPr>
          <w:rFonts w:ascii="Consolas" w:hAnsi="Consolas"/>
          <w:sz w:val="16"/>
        </w:rPr>
      </w:pPr>
      <w:r w:rsidRPr="005B3B7C">
        <w:rPr>
          <w:rFonts w:ascii="Consolas" w:hAnsi="Consolas"/>
          <w:sz w:val="16"/>
        </w:rPr>
        <w:t>INSERT INTO TOUR (TenTour, SoNgay, SoDem, DonGiaKhach) VALUES</w:t>
      </w:r>
    </w:p>
    <w:p w14:paraId="1A80A6A8" w14:textId="77777777" w:rsidR="005B3B7C" w:rsidRPr="005B3B7C" w:rsidRDefault="005B3B7C" w:rsidP="005B3B7C">
      <w:pPr>
        <w:rPr>
          <w:rFonts w:ascii="Consolas" w:hAnsi="Consolas"/>
          <w:sz w:val="16"/>
        </w:rPr>
      </w:pPr>
      <w:r w:rsidRPr="005B3B7C">
        <w:rPr>
          <w:rFonts w:ascii="Consolas" w:hAnsi="Consolas"/>
          <w:sz w:val="16"/>
        </w:rPr>
        <w:t>(N'TP.HCM - Đà Lạt Mộng Mơ', 3, 2, 2500000),</w:t>
      </w:r>
    </w:p>
    <w:p w14:paraId="548641C3" w14:textId="77777777" w:rsidR="005B3B7C" w:rsidRPr="005B3B7C" w:rsidRDefault="005B3B7C" w:rsidP="005B3B7C">
      <w:pPr>
        <w:rPr>
          <w:rFonts w:ascii="Consolas" w:hAnsi="Consolas"/>
          <w:sz w:val="16"/>
        </w:rPr>
      </w:pPr>
      <w:r w:rsidRPr="005B3B7C">
        <w:rPr>
          <w:rFonts w:ascii="Consolas" w:hAnsi="Consolas"/>
          <w:sz w:val="16"/>
        </w:rPr>
        <w:t>(N'TP.HCM - Nha Trang Biển Gọi', 4, 3, 3200000),</w:t>
      </w:r>
    </w:p>
    <w:p w14:paraId="3D95C1AA" w14:textId="77777777" w:rsidR="005B3B7C" w:rsidRPr="005B3B7C" w:rsidRDefault="005B3B7C" w:rsidP="005B3B7C">
      <w:pPr>
        <w:rPr>
          <w:rFonts w:ascii="Consolas" w:hAnsi="Consolas"/>
          <w:sz w:val="16"/>
        </w:rPr>
      </w:pPr>
      <w:r w:rsidRPr="005B3B7C">
        <w:rPr>
          <w:rFonts w:ascii="Consolas" w:hAnsi="Consolas"/>
          <w:sz w:val="16"/>
        </w:rPr>
        <w:t>(N'TP.HCM - Miền Tây Sông Nước', 2, 1, 1500000);</w:t>
      </w:r>
    </w:p>
    <w:p w14:paraId="353358D8" w14:textId="77777777" w:rsidR="005B3B7C" w:rsidRPr="005B3B7C" w:rsidRDefault="005B3B7C" w:rsidP="005B3B7C">
      <w:pPr>
        <w:rPr>
          <w:rFonts w:ascii="Consolas" w:hAnsi="Consolas"/>
          <w:sz w:val="16"/>
        </w:rPr>
      </w:pPr>
    </w:p>
    <w:p w14:paraId="0DE43841" w14:textId="77777777" w:rsidR="005B3B7C" w:rsidRPr="005B3B7C" w:rsidRDefault="005B3B7C" w:rsidP="005B3B7C">
      <w:pPr>
        <w:rPr>
          <w:rFonts w:ascii="Consolas" w:hAnsi="Consolas"/>
          <w:sz w:val="16"/>
        </w:rPr>
      </w:pPr>
      <w:r w:rsidRPr="005B3B7C">
        <w:rPr>
          <w:rFonts w:ascii="Consolas" w:hAnsi="Consolas"/>
          <w:sz w:val="16"/>
        </w:rPr>
        <w:t>INSERT INTO DIEM_BAN_VE (TenDiemBan, DiaChi, DienThoai) VALUES</w:t>
      </w:r>
    </w:p>
    <w:p w14:paraId="074ECAAB" w14:textId="77777777" w:rsidR="005B3B7C" w:rsidRPr="005B3B7C" w:rsidRDefault="005B3B7C" w:rsidP="005B3B7C">
      <w:pPr>
        <w:rPr>
          <w:rFonts w:ascii="Consolas" w:hAnsi="Consolas"/>
          <w:sz w:val="16"/>
        </w:rPr>
      </w:pPr>
      <w:r w:rsidRPr="005B3B7C">
        <w:rPr>
          <w:rFonts w:ascii="Consolas" w:hAnsi="Consolas"/>
          <w:sz w:val="16"/>
        </w:rPr>
        <w:t>(N'Văn phòng chính Quận 1', N'123 Lê Lợi, Q.1, TP.HCM', '02838221122'),</w:t>
      </w:r>
    </w:p>
    <w:p w14:paraId="74C1A64F" w14:textId="77777777" w:rsidR="005B3B7C" w:rsidRPr="005B3B7C" w:rsidRDefault="005B3B7C" w:rsidP="005B3B7C">
      <w:pPr>
        <w:rPr>
          <w:rFonts w:ascii="Consolas" w:hAnsi="Consolas"/>
          <w:sz w:val="16"/>
        </w:rPr>
      </w:pPr>
      <w:r w:rsidRPr="005B3B7C">
        <w:rPr>
          <w:rFonts w:ascii="Consolas" w:hAnsi="Consolas"/>
          <w:sz w:val="16"/>
        </w:rPr>
        <w:t>(N'Chi nhánh Tân Bình', N'45 Trường Sơn, Tân Bình, TP.HCM', '02838445566');</w:t>
      </w:r>
    </w:p>
    <w:p w14:paraId="44161AA3" w14:textId="77777777" w:rsidR="005B3B7C" w:rsidRPr="005B3B7C" w:rsidRDefault="005B3B7C" w:rsidP="005B3B7C">
      <w:pPr>
        <w:rPr>
          <w:rFonts w:ascii="Consolas" w:hAnsi="Consolas"/>
          <w:sz w:val="16"/>
        </w:rPr>
      </w:pPr>
    </w:p>
    <w:p w14:paraId="1F08B576" w14:textId="77777777" w:rsidR="005B3B7C" w:rsidRPr="005B3B7C" w:rsidRDefault="005B3B7C" w:rsidP="005B3B7C">
      <w:pPr>
        <w:rPr>
          <w:rFonts w:ascii="Consolas" w:hAnsi="Consolas"/>
          <w:sz w:val="16"/>
        </w:rPr>
      </w:pPr>
      <w:r w:rsidRPr="005B3B7C">
        <w:rPr>
          <w:rFonts w:ascii="Consolas" w:hAnsi="Consolas"/>
          <w:sz w:val="16"/>
        </w:rPr>
        <w:t>INSERT INTO NHAN_VIEN_HUONG_DAN (HoTen, DienThoai, LuongCanBan) VALUES</w:t>
      </w:r>
    </w:p>
    <w:p w14:paraId="2C2625F8" w14:textId="77777777" w:rsidR="005B3B7C" w:rsidRPr="005B3B7C" w:rsidRDefault="005B3B7C" w:rsidP="005B3B7C">
      <w:pPr>
        <w:rPr>
          <w:rFonts w:ascii="Consolas" w:hAnsi="Consolas"/>
          <w:sz w:val="16"/>
        </w:rPr>
      </w:pPr>
      <w:r w:rsidRPr="005B3B7C">
        <w:rPr>
          <w:rFonts w:ascii="Consolas" w:hAnsi="Consolas"/>
          <w:sz w:val="16"/>
        </w:rPr>
        <w:t>(N'Nguyễn Phi Long', '0901234567', 8000000),</w:t>
      </w:r>
    </w:p>
    <w:p w14:paraId="4E8B541D" w14:textId="77777777" w:rsidR="005B3B7C" w:rsidRPr="005B3B7C" w:rsidRDefault="005B3B7C" w:rsidP="005B3B7C">
      <w:pPr>
        <w:rPr>
          <w:rFonts w:ascii="Consolas" w:hAnsi="Consolas"/>
          <w:sz w:val="16"/>
        </w:rPr>
      </w:pPr>
      <w:r w:rsidRPr="005B3B7C">
        <w:rPr>
          <w:rFonts w:ascii="Consolas" w:hAnsi="Consolas"/>
          <w:sz w:val="16"/>
        </w:rPr>
        <w:t>(N'Trần Văn Hướng Dẫn', '0912345678', 7500000);</w:t>
      </w:r>
    </w:p>
    <w:p w14:paraId="5226BF24" w14:textId="77777777" w:rsidR="005B3B7C" w:rsidRPr="005B3B7C" w:rsidRDefault="005B3B7C" w:rsidP="005B3B7C">
      <w:pPr>
        <w:rPr>
          <w:rFonts w:ascii="Consolas" w:hAnsi="Consolas"/>
          <w:sz w:val="16"/>
        </w:rPr>
      </w:pPr>
    </w:p>
    <w:p w14:paraId="337FA36B" w14:textId="77777777" w:rsidR="005B3B7C" w:rsidRPr="005B3B7C" w:rsidRDefault="005B3B7C" w:rsidP="005B3B7C">
      <w:pPr>
        <w:rPr>
          <w:rFonts w:ascii="Consolas" w:hAnsi="Consolas"/>
          <w:sz w:val="16"/>
        </w:rPr>
      </w:pPr>
      <w:r w:rsidRPr="005B3B7C">
        <w:rPr>
          <w:rFonts w:ascii="Consolas" w:hAnsi="Consolas"/>
          <w:sz w:val="16"/>
        </w:rPr>
        <w:t>INSERT INTO CHUYEN_TOUR (MaTour, NgayDi, NgayVe, DiemDonQuyDinh, TrangThai) VALUES</w:t>
      </w:r>
    </w:p>
    <w:p w14:paraId="42AD0375" w14:textId="77777777" w:rsidR="005B3B7C" w:rsidRPr="005B3B7C" w:rsidRDefault="005B3B7C" w:rsidP="005B3B7C">
      <w:pPr>
        <w:rPr>
          <w:rFonts w:ascii="Consolas" w:hAnsi="Consolas"/>
          <w:sz w:val="16"/>
        </w:rPr>
      </w:pPr>
      <w:r w:rsidRPr="005B3B7C">
        <w:rPr>
          <w:rFonts w:ascii="Consolas" w:hAnsi="Consolas"/>
          <w:sz w:val="16"/>
        </w:rPr>
        <w:t>(1, '2026-11-01', '2026-11-03', N'Nhà Văn Hóa Thanh Niên, Q.1', N'DuKien'),</w:t>
      </w:r>
    </w:p>
    <w:p w14:paraId="026A7334" w14:textId="77777777" w:rsidR="005B3B7C" w:rsidRPr="005B3B7C" w:rsidRDefault="005B3B7C" w:rsidP="005B3B7C">
      <w:pPr>
        <w:rPr>
          <w:rFonts w:ascii="Consolas" w:hAnsi="Consolas"/>
          <w:sz w:val="16"/>
        </w:rPr>
      </w:pPr>
      <w:r w:rsidRPr="005B3B7C">
        <w:rPr>
          <w:rFonts w:ascii="Consolas" w:hAnsi="Consolas"/>
          <w:sz w:val="16"/>
        </w:rPr>
        <w:t>(2, '2026-11-05', '2026-11-08', N'Công viên Tao Đàn, Q.1', N'DuKien');</w:t>
      </w:r>
    </w:p>
    <w:p w14:paraId="10F9284F" w14:textId="48D2413F" w:rsidR="00F266E2" w:rsidRDefault="005B3B7C" w:rsidP="005B3B7C">
      <w:r w:rsidRPr="005B3B7C">
        <w:rPr>
          <w:rFonts w:ascii="Consolas" w:hAnsi="Consolas"/>
          <w:sz w:val="16"/>
        </w:rPr>
        <w:t>GO</w:t>
      </w:r>
      <w:r w:rsidR="0044237A">
        <w:rPr>
          <w:rFonts w:ascii="Consolas" w:hAnsi="Consolas"/>
          <w:sz w:val="16"/>
        </w:rPr>
        <w:br/>
        <w:t>GO</w:t>
      </w:r>
    </w:p>
    <w:p w14:paraId="418C1F70" w14:textId="77777777" w:rsidR="00F266E2" w:rsidRDefault="0044237A">
      <w:pPr>
        <w:pStyle w:val="Heading2"/>
      </w:pPr>
      <w:r>
        <w:t>3.5. Ghi chú tri</w:t>
      </w:r>
      <w:r>
        <w:t>ể</w:t>
      </w:r>
      <w:r>
        <w:t>n khai CSDL</w:t>
      </w:r>
    </w:p>
    <w:p w14:paraId="379EE321" w14:textId="77777777" w:rsidR="00F266E2" w:rsidRDefault="0044237A">
      <w:pPr>
        <w:pStyle w:val="ListBullet"/>
      </w:pPr>
      <w:r>
        <w:t>Script</w:t>
      </w:r>
      <w:r>
        <w:t xml:space="preserve"> trên là bản triển khai tham khảo cho SQL Server; trước khi nộp/chạy chính thức cần rà soát tên thuộc tính so với sơ đồ lớp và môi trường SQL Server đang sử dụng.</w:t>
      </w:r>
    </w:p>
    <w:p w14:paraId="657C41DA" w14:textId="77777777" w:rsidR="00F266E2" w:rsidRDefault="0044237A">
      <w:pPr>
        <w:pStyle w:val="ListBullet"/>
      </w:pPr>
      <w:r>
        <w:lastRenderedPageBreak/>
        <w:t>Điều kiện không chồng chéo lịch phân công phụ thuộc nhiều dòng dữ liệu nên cần kiểm tra trong</w:t>
      </w:r>
      <w:r>
        <w:t xml:space="preserve"> transaction ở tầng nghiệp vụ hoặc bằng trigger phù hợp; CHECK constraint đơn lẻ không thể bảo đảm quy tắc này.</w:t>
      </w:r>
    </w:p>
    <w:p w14:paraId="6AF7325E" w14:textId="77777777" w:rsidR="00F266E2" w:rsidRDefault="0044237A">
      <w:pPr>
        <w:pStyle w:val="ListBullet"/>
      </w:pPr>
      <w:r>
        <w:t>Việc cập nhật trạng thái phiếu và giao dịch cần được thực hiện trong cùng transaction để tránh trường hợp phiếu đã xác nhận nhưng giao dịch chưa</w:t>
      </w:r>
      <w:r>
        <w:t xml:space="preserve"> lưu thành công.</w:t>
      </w:r>
    </w:p>
    <w:p w14:paraId="285428C0" w14:textId="77777777" w:rsidR="00F266E2" w:rsidRDefault="0044237A">
      <w:pPr>
        <w:pStyle w:val="ListBullet"/>
      </w:pPr>
      <w:r>
        <w:t>Đề bài chưa quy định tỷ lệ đặt cọc và công thức phụ cấp theo tour, do đó CSDL chỉ lưu giá trị được duyệt/ghi nhận, không tự đặt ra một tỷ lệ hoặc mức tiền mặc định.</w:t>
      </w:r>
    </w:p>
    <w:p w14:paraId="3FAC171B" w14:textId="77777777" w:rsidR="00F266E2" w:rsidRDefault="0044237A">
      <w:r>
        <w:br w:type="page"/>
      </w:r>
    </w:p>
    <w:p w14:paraId="47FF39FB" w14:textId="77777777" w:rsidR="00F266E2" w:rsidRDefault="0044237A">
      <w:pPr>
        <w:pStyle w:val="Heading1"/>
      </w:pPr>
      <w:r>
        <w:lastRenderedPageBreak/>
        <w:t>4. KI</w:t>
      </w:r>
      <w:r>
        <w:t>Ế</w:t>
      </w:r>
      <w:r>
        <w:t xml:space="preserve">N TRÚC </w:t>
      </w:r>
      <w:r>
        <w:t>Ứ</w:t>
      </w:r>
      <w:r>
        <w:t>NG D</w:t>
      </w:r>
      <w:r>
        <w:t>Ụ</w:t>
      </w:r>
      <w:r>
        <w:t>NG VÀ THI</w:t>
      </w:r>
      <w:r>
        <w:t>Ế</w:t>
      </w:r>
      <w:r>
        <w:t>T K</w:t>
      </w:r>
      <w:r>
        <w:t>Ế</w:t>
      </w:r>
      <w:r>
        <w:t xml:space="preserve"> FORM</w:t>
      </w:r>
    </w:p>
    <w:p w14:paraId="25601D7D" w14:textId="77777777" w:rsidR="00F266E2" w:rsidRDefault="0044237A">
      <w:pPr>
        <w:pStyle w:val="Heading2"/>
      </w:pPr>
      <w:r>
        <w:t>4.1. Ki</w:t>
      </w:r>
      <w:r>
        <w:t>ế</w:t>
      </w:r>
      <w:r>
        <w:t xml:space="preserve">n trúc </w:t>
      </w:r>
      <w:r>
        <w:t>ứ</w:t>
      </w:r>
      <w:r>
        <w:t>ng d</w:t>
      </w:r>
      <w:r>
        <w:t>ụ</w:t>
      </w:r>
      <w:r>
        <w:t>ng đ</w:t>
      </w:r>
      <w:r>
        <w:t>ề</w:t>
      </w:r>
      <w:r>
        <w:t xml:space="preserve"> xu</w:t>
      </w:r>
      <w:r>
        <w:t>ấ</w:t>
      </w:r>
      <w:r>
        <w:t>t</w:t>
      </w:r>
    </w:p>
    <w:p w14:paraId="73580CF0" w14:textId="77777777" w:rsidR="00F266E2" w:rsidRDefault="0044237A">
      <w:r>
        <w:t>Ứ</w:t>
      </w:r>
      <w:r>
        <w:t>ng dụng có thể triển khai theo mô hình 3 lớp: giao diện người dùng, xử lý nghiệp vụ và truy cập dữ liệu. Cách tách lớp này phù hợp với phạm vi bài phân tích thiết kế, giúp quy tắc nghiệp vụ không bị lặp lại trong nhiều màn hình.</w:t>
      </w:r>
    </w:p>
    <w:tbl>
      <w:tblPr>
        <w:tblStyle w:val="TableGrid"/>
        <w:tblW w:w="0" w:type="auto"/>
        <w:tblLook w:val="04A0" w:firstRow="1" w:lastRow="0" w:firstColumn="1" w:lastColumn="0" w:noHBand="0" w:noVBand="1"/>
      </w:tblPr>
      <w:tblGrid>
        <w:gridCol w:w="3202"/>
        <w:gridCol w:w="3202"/>
        <w:gridCol w:w="3202"/>
      </w:tblGrid>
      <w:tr w:rsidR="00F266E2" w14:paraId="1A94D49A" w14:textId="77777777">
        <w:tc>
          <w:tcPr>
            <w:tcW w:w="3202" w:type="dxa"/>
          </w:tcPr>
          <w:p w14:paraId="13F54CCD" w14:textId="77777777" w:rsidR="00F266E2" w:rsidRDefault="0044237A">
            <w:r>
              <w:t>Lớp</w:t>
            </w:r>
          </w:p>
        </w:tc>
        <w:tc>
          <w:tcPr>
            <w:tcW w:w="3202" w:type="dxa"/>
          </w:tcPr>
          <w:p w14:paraId="44900075" w14:textId="77777777" w:rsidR="00F266E2" w:rsidRDefault="0044237A">
            <w:r>
              <w:t>Thành phần</w:t>
            </w:r>
          </w:p>
        </w:tc>
        <w:tc>
          <w:tcPr>
            <w:tcW w:w="3202" w:type="dxa"/>
          </w:tcPr>
          <w:p w14:paraId="636E53E1" w14:textId="77777777" w:rsidR="00F266E2" w:rsidRDefault="0044237A">
            <w:r>
              <w:t>Trách nhiệm</w:t>
            </w:r>
          </w:p>
        </w:tc>
      </w:tr>
      <w:tr w:rsidR="00F266E2" w14:paraId="157D2F89" w14:textId="77777777">
        <w:tc>
          <w:tcPr>
            <w:tcW w:w="3202" w:type="dxa"/>
          </w:tcPr>
          <w:p w14:paraId="5AACE711" w14:textId="77777777" w:rsidR="00F266E2" w:rsidRDefault="0044237A">
            <w:r>
              <w:t>Presentation / UI</w:t>
            </w:r>
          </w:p>
        </w:tc>
        <w:tc>
          <w:tcPr>
            <w:tcW w:w="3202" w:type="dxa"/>
          </w:tcPr>
          <w:p w14:paraId="36297030" w14:textId="77777777" w:rsidR="00F266E2" w:rsidRDefault="0044237A">
            <w:r>
              <w:t>Các Form WinForms</w:t>
            </w:r>
          </w:p>
        </w:tc>
        <w:tc>
          <w:tcPr>
            <w:tcW w:w="3202" w:type="dxa"/>
          </w:tcPr>
          <w:p w14:paraId="6EC1A253" w14:textId="77777777" w:rsidR="00F266E2" w:rsidRDefault="0044237A">
            <w:r>
              <w:t>Nhận dữ liệu, hiển thị danh sách/chi tiết, kiểm tra sơ bộ và thông báo kết quả.</w:t>
            </w:r>
          </w:p>
        </w:tc>
      </w:tr>
      <w:tr w:rsidR="00F266E2" w14:paraId="53C7C218" w14:textId="77777777">
        <w:tc>
          <w:tcPr>
            <w:tcW w:w="3202" w:type="dxa"/>
          </w:tcPr>
          <w:p w14:paraId="7E95451A" w14:textId="77777777" w:rsidR="00F266E2" w:rsidRDefault="0044237A">
            <w:r>
              <w:t>Business / Service</w:t>
            </w:r>
          </w:p>
        </w:tc>
        <w:tc>
          <w:tcPr>
            <w:tcW w:w="3202" w:type="dxa"/>
          </w:tcPr>
          <w:p w14:paraId="3F88E856" w14:textId="77777777" w:rsidR="00F266E2" w:rsidRDefault="0044237A">
            <w:r>
              <w:t>TourService, DangKyTourService, ThanhToanService, PhanCongService, LuongService, KhaoSatService</w:t>
            </w:r>
          </w:p>
        </w:tc>
        <w:tc>
          <w:tcPr>
            <w:tcW w:w="3202" w:type="dxa"/>
          </w:tcPr>
          <w:p w14:paraId="024608AF" w14:textId="77777777" w:rsidR="00F266E2" w:rsidRDefault="0044237A">
            <w:r>
              <w:t xml:space="preserve">Kiểm tra quy tắc </w:t>
            </w:r>
            <w:r>
              <w:t>BR01–BR15, tính toán, điều phối transaction và chuyển trạng thái.</w:t>
            </w:r>
          </w:p>
        </w:tc>
      </w:tr>
      <w:tr w:rsidR="00F266E2" w14:paraId="7ECD9D63" w14:textId="77777777">
        <w:tc>
          <w:tcPr>
            <w:tcW w:w="3202" w:type="dxa"/>
          </w:tcPr>
          <w:p w14:paraId="316DE61E" w14:textId="77777777" w:rsidR="00F266E2" w:rsidRDefault="0044237A">
            <w:r>
              <w:t>Data Access</w:t>
            </w:r>
          </w:p>
        </w:tc>
        <w:tc>
          <w:tcPr>
            <w:tcW w:w="3202" w:type="dxa"/>
          </w:tcPr>
          <w:p w14:paraId="6021DDBF" w14:textId="77777777" w:rsidR="00F266E2" w:rsidRDefault="0044237A">
            <w:r>
              <w:t>Repository / DAO</w:t>
            </w:r>
          </w:p>
        </w:tc>
        <w:tc>
          <w:tcPr>
            <w:tcW w:w="3202" w:type="dxa"/>
          </w:tcPr>
          <w:p w14:paraId="0E44C1DB" w14:textId="77777777" w:rsidR="00F266E2" w:rsidRDefault="0044237A">
            <w:r>
              <w:t>Thực hiện truy vấn SQL, ánh xạ dữ liệu và quản lý kết nối/transaction.</w:t>
            </w:r>
          </w:p>
        </w:tc>
      </w:tr>
      <w:tr w:rsidR="00F266E2" w14:paraId="65130E2A" w14:textId="77777777">
        <w:tc>
          <w:tcPr>
            <w:tcW w:w="3202" w:type="dxa"/>
          </w:tcPr>
          <w:p w14:paraId="311BCCF6" w14:textId="77777777" w:rsidR="00F266E2" w:rsidRDefault="0044237A">
            <w:r>
              <w:t>Database</w:t>
            </w:r>
          </w:p>
        </w:tc>
        <w:tc>
          <w:tcPr>
            <w:tcW w:w="3202" w:type="dxa"/>
          </w:tcPr>
          <w:p w14:paraId="1292C5B9" w14:textId="77777777" w:rsidR="00F266E2" w:rsidRDefault="0044237A">
            <w:r>
              <w:t>SQL Server</w:t>
            </w:r>
          </w:p>
        </w:tc>
        <w:tc>
          <w:tcPr>
            <w:tcW w:w="3202" w:type="dxa"/>
          </w:tcPr>
          <w:p w14:paraId="23B80135" w14:textId="77777777" w:rsidR="00F266E2" w:rsidRDefault="0044237A">
            <w:r>
              <w:t>Lưu tour, khách hàng, phiếu, giao dịch, hành trình, phân công, lương</w:t>
            </w:r>
            <w:r>
              <w:t xml:space="preserve"> và khảo sát.</w:t>
            </w:r>
          </w:p>
        </w:tc>
      </w:tr>
    </w:tbl>
    <w:p w14:paraId="27135F24" w14:textId="77777777" w:rsidR="00F266E2" w:rsidRDefault="0044237A">
      <w:pPr>
        <w:pStyle w:val="Heading2"/>
      </w:pPr>
      <w:r>
        <w:t>4.2. Danh sách Form d</w:t>
      </w:r>
      <w:r>
        <w:t>ự</w:t>
      </w:r>
      <w:r>
        <w:t xml:space="preserve"> ki</w:t>
      </w:r>
      <w:r>
        <w:t>ế</w:t>
      </w:r>
      <w:r>
        <w:t>n</w:t>
      </w:r>
    </w:p>
    <w:tbl>
      <w:tblPr>
        <w:tblStyle w:val="TableGrid"/>
        <w:tblW w:w="0" w:type="auto"/>
        <w:tblLook w:val="04A0" w:firstRow="1" w:lastRow="0" w:firstColumn="1" w:lastColumn="0" w:noHBand="0" w:noVBand="1"/>
      </w:tblPr>
      <w:tblGrid>
        <w:gridCol w:w="3202"/>
        <w:gridCol w:w="3202"/>
        <w:gridCol w:w="3202"/>
      </w:tblGrid>
      <w:tr w:rsidR="00F266E2" w14:paraId="7FA345AB" w14:textId="77777777">
        <w:tc>
          <w:tcPr>
            <w:tcW w:w="3202" w:type="dxa"/>
          </w:tcPr>
          <w:p w14:paraId="2D35A18D" w14:textId="77777777" w:rsidR="00F266E2" w:rsidRDefault="0044237A">
            <w:r>
              <w:t>Form</w:t>
            </w:r>
          </w:p>
        </w:tc>
        <w:tc>
          <w:tcPr>
            <w:tcW w:w="3202" w:type="dxa"/>
          </w:tcPr>
          <w:p w14:paraId="7D835DE9" w14:textId="77777777" w:rsidR="00F266E2" w:rsidRDefault="0044237A">
            <w:r>
              <w:t>Chức năng chính</w:t>
            </w:r>
          </w:p>
        </w:tc>
        <w:tc>
          <w:tcPr>
            <w:tcW w:w="3202" w:type="dxa"/>
          </w:tcPr>
          <w:p w14:paraId="33B69C9F" w14:textId="77777777" w:rsidR="00F266E2" w:rsidRDefault="0044237A">
            <w:r>
              <w:t>Actor sử dụng</w:t>
            </w:r>
          </w:p>
        </w:tc>
      </w:tr>
      <w:tr w:rsidR="00F266E2" w14:paraId="1ADDA36D" w14:textId="77777777">
        <w:tc>
          <w:tcPr>
            <w:tcW w:w="3202" w:type="dxa"/>
          </w:tcPr>
          <w:p w14:paraId="35B49D05" w14:textId="77777777" w:rsidR="00F266E2" w:rsidRDefault="0044237A">
            <w:r>
              <w:t>FrmMain</w:t>
            </w:r>
          </w:p>
        </w:tc>
        <w:tc>
          <w:tcPr>
            <w:tcW w:w="3202" w:type="dxa"/>
          </w:tcPr>
          <w:p w14:paraId="6CF891DE" w14:textId="77777777" w:rsidR="00F266E2" w:rsidRDefault="0044237A">
            <w:r>
              <w:t>Màn hình chính, điều hướng tới các nhóm chức năng theo quyền.</w:t>
            </w:r>
          </w:p>
        </w:tc>
        <w:tc>
          <w:tcPr>
            <w:tcW w:w="3202" w:type="dxa"/>
          </w:tcPr>
          <w:p w14:paraId="1700F5AD" w14:textId="77777777" w:rsidR="00F266E2" w:rsidRDefault="0044237A">
            <w:r>
              <w:t>Nhân viên, kế toán, điều hành</w:t>
            </w:r>
          </w:p>
        </w:tc>
      </w:tr>
      <w:tr w:rsidR="00F266E2" w14:paraId="10A4F6CB" w14:textId="77777777">
        <w:tc>
          <w:tcPr>
            <w:tcW w:w="3202" w:type="dxa"/>
          </w:tcPr>
          <w:p w14:paraId="43D33B34" w14:textId="77777777" w:rsidR="00F266E2" w:rsidRDefault="0044237A">
            <w:r>
              <w:t>FrmTraCuuTour</w:t>
            </w:r>
          </w:p>
        </w:tc>
        <w:tc>
          <w:tcPr>
            <w:tcW w:w="3202" w:type="dxa"/>
          </w:tcPr>
          <w:p w14:paraId="199312FC" w14:textId="77777777" w:rsidR="00F266E2" w:rsidRDefault="0044237A">
            <w:r>
              <w:t>Tra cứu danh sách tour, đơn giá, số ngày/đêm và hành trình.</w:t>
            </w:r>
          </w:p>
        </w:tc>
        <w:tc>
          <w:tcPr>
            <w:tcW w:w="3202" w:type="dxa"/>
          </w:tcPr>
          <w:p w14:paraId="3A4BFFE6" w14:textId="77777777" w:rsidR="00F266E2" w:rsidRDefault="0044237A">
            <w:r>
              <w:t>Kh</w:t>
            </w:r>
            <w:r>
              <w:t>ách/nhân viên tiếp nhận</w:t>
            </w:r>
          </w:p>
        </w:tc>
      </w:tr>
      <w:tr w:rsidR="00F266E2" w14:paraId="208F63F7" w14:textId="77777777">
        <w:tc>
          <w:tcPr>
            <w:tcW w:w="3202" w:type="dxa"/>
          </w:tcPr>
          <w:p w14:paraId="239C943A" w14:textId="77777777" w:rsidR="00F266E2" w:rsidRDefault="0044237A">
            <w:r>
              <w:t>FrmTour</w:t>
            </w:r>
          </w:p>
        </w:tc>
        <w:tc>
          <w:tcPr>
            <w:tcW w:w="3202" w:type="dxa"/>
          </w:tcPr>
          <w:p w14:paraId="48EF3DAD" w14:textId="77777777" w:rsidR="00F266E2" w:rsidRDefault="0044237A">
            <w:r>
              <w:t>Thêm, sửa và tra cứu thông tin tour.</w:t>
            </w:r>
          </w:p>
        </w:tc>
        <w:tc>
          <w:tcPr>
            <w:tcW w:w="3202" w:type="dxa"/>
          </w:tcPr>
          <w:p w14:paraId="1D1DF010" w14:textId="77777777" w:rsidR="00F266E2" w:rsidRDefault="0044237A">
            <w:r>
              <w:t>Nhân viên điều hành</w:t>
            </w:r>
          </w:p>
        </w:tc>
      </w:tr>
      <w:tr w:rsidR="00F266E2" w14:paraId="51B76979" w14:textId="77777777">
        <w:tc>
          <w:tcPr>
            <w:tcW w:w="3202" w:type="dxa"/>
          </w:tcPr>
          <w:p w14:paraId="37FABF84" w14:textId="77777777" w:rsidR="00F266E2" w:rsidRDefault="0044237A">
            <w:r>
              <w:t>FrmHanhTrinh</w:t>
            </w:r>
          </w:p>
        </w:tc>
        <w:tc>
          <w:tcPr>
            <w:tcW w:w="3202" w:type="dxa"/>
          </w:tcPr>
          <w:p w14:paraId="2991FB0E" w14:textId="77777777" w:rsidR="00F266E2" w:rsidRDefault="0044237A">
            <w:r>
              <w:t>Quản lý điểm dừng, chặng, phương tiện, bữa ăn và khách sạn.</w:t>
            </w:r>
          </w:p>
        </w:tc>
        <w:tc>
          <w:tcPr>
            <w:tcW w:w="3202" w:type="dxa"/>
          </w:tcPr>
          <w:p w14:paraId="6059023B" w14:textId="77777777" w:rsidR="00F266E2" w:rsidRDefault="0044237A">
            <w:r>
              <w:t>Nhân viên điều hành</w:t>
            </w:r>
          </w:p>
        </w:tc>
      </w:tr>
      <w:tr w:rsidR="00F266E2" w14:paraId="1FE7DBFE" w14:textId="77777777">
        <w:tc>
          <w:tcPr>
            <w:tcW w:w="3202" w:type="dxa"/>
          </w:tcPr>
          <w:p w14:paraId="04563136" w14:textId="77777777" w:rsidR="00F266E2" w:rsidRDefault="0044237A">
            <w:r>
              <w:t>FrmDiemThamQuan</w:t>
            </w:r>
          </w:p>
        </w:tc>
        <w:tc>
          <w:tcPr>
            <w:tcW w:w="3202" w:type="dxa"/>
          </w:tcPr>
          <w:p w14:paraId="79AA8775" w14:textId="77777777" w:rsidR="00F266E2" w:rsidRDefault="0044237A">
            <w:r>
              <w:t xml:space="preserve">Quản lý danh mục điểm tham quan và thứ tự tham </w:t>
            </w:r>
            <w:r>
              <w:t>quan.</w:t>
            </w:r>
          </w:p>
        </w:tc>
        <w:tc>
          <w:tcPr>
            <w:tcW w:w="3202" w:type="dxa"/>
          </w:tcPr>
          <w:p w14:paraId="1E1B7F1A" w14:textId="77777777" w:rsidR="00F266E2" w:rsidRDefault="0044237A">
            <w:r>
              <w:t>Nhân viên điều hành</w:t>
            </w:r>
          </w:p>
        </w:tc>
      </w:tr>
      <w:tr w:rsidR="00F266E2" w14:paraId="1188C04E" w14:textId="77777777">
        <w:tc>
          <w:tcPr>
            <w:tcW w:w="3202" w:type="dxa"/>
          </w:tcPr>
          <w:p w14:paraId="1CEF670F" w14:textId="77777777" w:rsidR="00F266E2" w:rsidRDefault="0044237A">
            <w:r>
              <w:t>FrmDangKyDoan</w:t>
            </w:r>
          </w:p>
        </w:tc>
        <w:tc>
          <w:tcPr>
            <w:tcW w:w="3202" w:type="dxa"/>
          </w:tcPr>
          <w:p w14:paraId="27515E60" w14:textId="77777777" w:rsidR="00F266E2" w:rsidRDefault="0044237A">
            <w:r>
              <w:t>Nhập thông tin đoàn, ngày đi, điểm đón, danh sách bảo hiểm và đặt cọc.</w:t>
            </w:r>
          </w:p>
        </w:tc>
        <w:tc>
          <w:tcPr>
            <w:tcW w:w="3202" w:type="dxa"/>
          </w:tcPr>
          <w:p w14:paraId="779E5DFE" w14:textId="77777777" w:rsidR="00F266E2" w:rsidRDefault="0044237A">
            <w:r>
              <w:t>Nhân viên tiếp nhận</w:t>
            </w:r>
          </w:p>
        </w:tc>
      </w:tr>
      <w:tr w:rsidR="00F266E2" w14:paraId="2CFF9585" w14:textId="77777777">
        <w:tc>
          <w:tcPr>
            <w:tcW w:w="3202" w:type="dxa"/>
          </w:tcPr>
          <w:p w14:paraId="46461A85" w14:textId="77777777" w:rsidR="00F266E2" w:rsidRDefault="0044237A">
            <w:r>
              <w:t>FrmDangKyChuyen</w:t>
            </w:r>
          </w:p>
        </w:tc>
        <w:tc>
          <w:tcPr>
            <w:tcW w:w="3202" w:type="dxa"/>
          </w:tcPr>
          <w:p w14:paraId="0A744446" w14:textId="77777777" w:rsidR="00F266E2" w:rsidRDefault="0044237A">
            <w:r>
              <w:t>Chọn chuyến, điểm bán vé, số lượng vé và thông tin khách lẻ.</w:t>
            </w:r>
          </w:p>
        </w:tc>
        <w:tc>
          <w:tcPr>
            <w:tcW w:w="3202" w:type="dxa"/>
          </w:tcPr>
          <w:p w14:paraId="296BF0BF" w14:textId="77777777" w:rsidR="00F266E2" w:rsidRDefault="0044237A">
            <w:r>
              <w:t>Nhân viên tiếp nhận</w:t>
            </w:r>
          </w:p>
        </w:tc>
      </w:tr>
      <w:tr w:rsidR="00F266E2" w14:paraId="1F268B01" w14:textId="77777777">
        <w:tc>
          <w:tcPr>
            <w:tcW w:w="3202" w:type="dxa"/>
          </w:tcPr>
          <w:p w14:paraId="6417E9C1" w14:textId="77777777" w:rsidR="00F266E2" w:rsidRDefault="0044237A">
            <w:r>
              <w:t>FrmChuyenTour</w:t>
            </w:r>
          </w:p>
        </w:tc>
        <w:tc>
          <w:tcPr>
            <w:tcW w:w="3202" w:type="dxa"/>
          </w:tcPr>
          <w:p w14:paraId="046F742C" w14:textId="77777777" w:rsidR="00F266E2" w:rsidRDefault="0044237A">
            <w:r>
              <w:t>Lập lịch ch</w:t>
            </w:r>
            <w:r>
              <w:t xml:space="preserve">uyến khách lẻ và cập </w:t>
            </w:r>
            <w:r>
              <w:lastRenderedPageBreak/>
              <w:t>nhật trạng thái chuyến.</w:t>
            </w:r>
          </w:p>
        </w:tc>
        <w:tc>
          <w:tcPr>
            <w:tcW w:w="3202" w:type="dxa"/>
          </w:tcPr>
          <w:p w14:paraId="42C87468" w14:textId="77777777" w:rsidR="00F266E2" w:rsidRDefault="0044237A">
            <w:r>
              <w:lastRenderedPageBreak/>
              <w:t>Nhân viên điều hành</w:t>
            </w:r>
          </w:p>
        </w:tc>
      </w:tr>
      <w:tr w:rsidR="00F266E2" w14:paraId="45570D26" w14:textId="77777777">
        <w:tc>
          <w:tcPr>
            <w:tcW w:w="3202" w:type="dxa"/>
          </w:tcPr>
          <w:p w14:paraId="24AF7B4F" w14:textId="77777777" w:rsidR="00F266E2" w:rsidRDefault="0044237A">
            <w:r>
              <w:t>FrmPhanCongHuongDan</w:t>
            </w:r>
          </w:p>
        </w:tc>
        <w:tc>
          <w:tcPr>
            <w:tcW w:w="3202" w:type="dxa"/>
          </w:tcPr>
          <w:p w14:paraId="7B1A4649" w14:textId="77777777" w:rsidR="00F266E2" w:rsidRDefault="0044237A">
            <w:r>
              <w:t>Phân công hướng dẫn viên, kiểm tra trùng lịch và xác nhận hoàn thành.</w:t>
            </w:r>
          </w:p>
        </w:tc>
        <w:tc>
          <w:tcPr>
            <w:tcW w:w="3202" w:type="dxa"/>
          </w:tcPr>
          <w:p w14:paraId="3A074E63" w14:textId="77777777" w:rsidR="00F266E2" w:rsidRDefault="0044237A">
            <w:r>
              <w:t>Nhân viên điều hành / hướng dẫn viên</w:t>
            </w:r>
          </w:p>
        </w:tc>
      </w:tr>
      <w:tr w:rsidR="00F266E2" w14:paraId="3A08600A" w14:textId="77777777">
        <w:tc>
          <w:tcPr>
            <w:tcW w:w="3202" w:type="dxa"/>
          </w:tcPr>
          <w:p w14:paraId="37A034D6" w14:textId="77777777" w:rsidR="00F266E2" w:rsidRDefault="0044237A">
            <w:r>
              <w:t>FrmThanhToan</w:t>
            </w:r>
          </w:p>
        </w:tc>
        <w:tc>
          <w:tcPr>
            <w:tcW w:w="3202" w:type="dxa"/>
          </w:tcPr>
          <w:p w14:paraId="1817BAE7" w14:textId="77777777" w:rsidR="00F266E2" w:rsidRDefault="0044237A">
            <w:r>
              <w:t xml:space="preserve">Tra cứu phiếu, ghi nhận đặt cọc, thanh toán vé </w:t>
            </w:r>
            <w:r>
              <w:t>và phần còn lại.</w:t>
            </w:r>
          </w:p>
        </w:tc>
        <w:tc>
          <w:tcPr>
            <w:tcW w:w="3202" w:type="dxa"/>
          </w:tcPr>
          <w:p w14:paraId="6169FC7E" w14:textId="77777777" w:rsidR="00F266E2" w:rsidRDefault="0044237A">
            <w:r>
              <w:t>Thu ngân / kế toán</w:t>
            </w:r>
          </w:p>
        </w:tc>
      </w:tr>
      <w:tr w:rsidR="00F266E2" w14:paraId="40DC131D" w14:textId="77777777">
        <w:tc>
          <w:tcPr>
            <w:tcW w:w="3202" w:type="dxa"/>
          </w:tcPr>
          <w:p w14:paraId="6E59398B" w14:textId="77777777" w:rsidR="00F266E2" w:rsidRDefault="0044237A">
            <w:r>
              <w:t>FrmKhaoSat</w:t>
            </w:r>
          </w:p>
        </w:tc>
        <w:tc>
          <w:tcPr>
            <w:tcW w:w="3202" w:type="dxa"/>
          </w:tcPr>
          <w:p w14:paraId="7001887F" w14:textId="77777777" w:rsidR="00F266E2" w:rsidRDefault="0044237A">
            <w:r>
              <w:t>Gửi khảo sát, tiếp nhận và tra cứu góp ý.</w:t>
            </w:r>
          </w:p>
        </w:tc>
        <w:tc>
          <w:tcPr>
            <w:tcW w:w="3202" w:type="dxa"/>
          </w:tcPr>
          <w:p w14:paraId="05DE6BD9" w14:textId="77777777" w:rsidR="00F266E2" w:rsidRDefault="0044237A">
            <w:r>
              <w:t>Nhân viên phụ trách / khách</w:t>
            </w:r>
          </w:p>
        </w:tc>
      </w:tr>
      <w:tr w:rsidR="00F266E2" w14:paraId="27950288" w14:textId="77777777">
        <w:tc>
          <w:tcPr>
            <w:tcW w:w="3202" w:type="dxa"/>
          </w:tcPr>
          <w:p w14:paraId="55D60A9D" w14:textId="77777777" w:rsidR="00F266E2" w:rsidRDefault="0044237A">
            <w:r>
              <w:t>FrmBangLuong</w:t>
            </w:r>
          </w:p>
        </w:tc>
        <w:tc>
          <w:tcPr>
            <w:tcW w:w="3202" w:type="dxa"/>
          </w:tcPr>
          <w:p w14:paraId="0F620307" w14:textId="77777777" w:rsidR="00F266E2" w:rsidRDefault="0044237A">
            <w:r>
              <w:t>Chọn tháng/năm, tổng hợp và xem chi tiết lương hướng dẫn viên.</w:t>
            </w:r>
          </w:p>
        </w:tc>
        <w:tc>
          <w:tcPr>
            <w:tcW w:w="3202" w:type="dxa"/>
          </w:tcPr>
          <w:p w14:paraId="3E1ADCCA" w14:textId="77777777" w:rsidR="00F266E2" w:rsidRDefault="0044237A">
            <w:r>
              <w:t>Kế toán / người phụ trách lương</w:t>
            </w:r>
          </w:p>
        </w:tc>
      </w:tr>
      <w:tr w:rsidR="00F266E2" w14:paraId="4344D06E" w14:textId="77777777">
        <w:tc>
          <w:tcPr>
            <w:tcW w:w="3202" w:type="dxa"/>
          </w:tcPr>
          <w:p w14:paraId="1A8EEA62" w14:textId="77777777" w:rsidR="00F266E2" w:rsidRDefault="0044237A">
            <w:r>
              <w:t>FrmDiemBanVe</w:t>
            </w:r>
          </w:p>
        </w:tc>
        <w:tc>
          <w:tcPr>
            <w:tcW w:w="3202" w:type="dxa"/>
          </w:tcPr>
          <w:p w14:paraId="77C2764F" w14:textId="77777777" w:rsidR="00F266E2" w:rsidRDefault="0044237A">
            <w:r>
              <w:t>Quản lý danh mụ</w:t>
            </w:r>
            <w:r>
              <w:t>c điểm bán vé và thông tin liên hệ.</w:t>
            </w:r>
          </w:p>
        </w:tc>
        <w:tc>
          <w:tcPr>
            <w:tcW w:w="3202" w:type="dxa"/>
          </w:tcPr>
          <w:p w14:paraId="7A41A430" w14:textId="77777777" w:rsidR="00F266E2" w:rsidRDefault="0044237A">
            <w:r>
              <w:t>Nhân viên tiếp nhận</w:t>
            </w:r>
          </w:p>
        </w:tc>
      </w:tr>
    </w:tbl>
    <w:p w14:paraId="41FCE3B4" w14:textId="77777777" w:rsidR="00F266E2" w:rsidRDefault="0044237A">
      <w:pPr>
        <w:pStyle w:val="Heading2"/>
      </w:pPr>
      <w:r>
        <w:t>4.3. Nguyên t</w:t>
      </w:r>
      <w:r>
        <w:t>ắ</w:t>
      </w:r>
      <w:r>
        <w:t>c giao di</w:t>
      </w:r>
      <w:r>
        <w:t>ệ</w:t>
      </w:r>
      <w:r>
        <w:t>n và ki</w:t>
      </w:r>
      <w:r>
        <w:t>ể</w:t>
      </w:r>
      <w:r>
        <w:t>m tra d</w:t>
      </w:r>
      <w:r>
        <w:t>ữ</w:t>
      </w:r>
      <w:r>
        <w:t xml:space="preserve"> li</w:t>
      </w:r>
      <w:r>
        <w:t>ệ</w:t>
      </w:r>
      <w:r>
        <w:t>u</w:t>
      </w:r>
    </w:p>
    <w:p w14:paraId="1DB83EC5" w14:textId="77777777" w:rsidR="00F266E2" w:rsidRDefault="0044237A">
      <w:pPr>
        <w:pStyle w:val="ListBullet"/>
      </w:pPr>
      <w:r>
        <w:t>Các trường bắt buộc cần có nhãn rõ ràng; trường ngày sử dụng DateTimePicker, trường số dùng kiểm tra kiểu và giới hạn hợp lệ.</w:t>
      </w:r>
    </w:p>
    <w:p w14:paraId="404CBEE5" w14:textId="77777777" w:rsidR="00F266E2" w:rsidRDefault="0044237A">
      <w:pPr>
        <w:pStyle w:val="ListBullet"/>
      </w:pPr>
      <w:r>
        <w:t xml:space="preserve">Form đăng ký đoàn chỉ </w:t>
      </w:r>
      <w:r>
        <w:t>cho xác nhận khi số người lớn hơn 12; trường hợp đúng 12 người hiển thị thông báo cần xác nhận quy định.</w:t>
      </w:r>
    </w:p>
    <w:p w14:paraId="5B441AED" w14:textId="77777777" w:rsidR="00F266E2" w:rsidRDefault="0044237A">
      <w:pPr>
        <w:pStyle w:val="ListBullet"/>
      </w:pPr>
      <w:r>
        <w:t>Form phân công cần hiển thị khoảng thời gian thực hiện và cảnh báo nếu hướng dẫn viên đã có phân công giao nhau.</w:t>
      </w:r>
    </w:p>
    <w:p w14:paraId="5EC9D7BA" w14:textId="77777777" w:rsidR="00F266E2" w:rsidRDefault="0044237A">
      <w:pPr>
        <w:pStyle w:val="ListBullet"/>
      </w:pPr>
      <w:r>
        <w:t xml:space="preserve">Form thanh toán phải phân biệt </w:t>
      </w:r>
      <w:r>
        <w:t>loại giao dịch, số tiền, ngày thanh toán và trạng thái; không hiển thị thành công nếu transaction thất bại.</w:t>
      </w:r>
    </w:p>
    <w:p w14:paraId="0065EE6A" w14:textId="77777777" w:rsidR="00F266E2" w:rsidRDefault="0044237A">
      <w:pPr>
        <w:pStyle w:val="ListBullet"/>
      </w:pPr>
      <w:r>
        <w:t>Form khảo sát chỉ gửi sau khi tour/chuyến hoàn thành; nội dung góp ý cần gắn với phiếu đăng ký tương ứng.</w:t>
      </w:r>
    </w:p>
    <w:p w14:paraId="4274EF09" w14:textId="5F808423" w:rsidR="00F266E2" w:rsidRDefault="0044237A" w:rsidP="00F64C23">
      <w:pPr>
        <w:pStyle w:val="ListBullet"/>
      </w:pPr>
      <w:r>
        <w:t xml:space="preserve">Form bảng lương cho phép lọc tháng/năm và </w:t>
      </w:r>
      <w:r>
        <w:t>xem chi tiết khoản lương theo từng phân công đã hoàn thành.</w:t>
      </w:r>
    </w:p>
    <w:p w14:paraId="5A35259E" w14:textId="77777777" w:rsidR="00442661" w:rsidRDefault="00442661" w:rsidP="00AC5A27">
      <w:pPr>
        <w:pStyle w:val="ListBullet"/>
        <w:numPr>
          <w:ilvl w:val="0"/>
          <w:numId w:val="0"/>
        </w:numPr>
        <w:rPr>
          <w:b/>
          <w:bCs/>
          <w:sz w:val="30"/>
          <w:szCs w:val="30"/>
        </w:rPr>
      </w:pPr>
    </w:p>
    <w:p w14:paraId="11A628D9" w14:textId="77777777" w:rsidR="00442661" w:rsidRDefault="00442661" w:rsidP="00AC5A27">
      <w:pPr>
        <w:pStyle w:val="ListBullet"/>
        <w:numPr>
          <w:ilvl w:val="0"/>
          <w:numId w:val="0"/>
        </w:numPr>
        <w:rPr>
          <w:b/>
          <w:bCs/>
          <w:sz w:val="30"/>
          <w:szCs w:val="30"/>
        </w:rPr>
      </w:pPr>
    </w:p>
    <w:p w14:paraId="115A56C9" w14:textId="77777777" w:rsidR="00442661" w:rsidRDefault="00442661" w:rsidP="00AC5A27">
      <w:pPr>
        <w:pStyle w:val="ListBullet"/>
        <w:numPr>
          <w:ilvl w:val="0"/>
          <w:numId w:val="0"/>
        </w:numPr>
        <w:rPr>
          <w:b/>
          <w:bCs/>
          <w:sz w:val="30"/>
          <w:szCs w:val="30"/>
        </w:rPr>
      </w:pPr>
    </w:p>
    <w:p w14:paraId="527350B8" w14:textId="77777777" w:rsidR="00442661" w:rsidRDefault="00442661" w:rsidP="00AC5A27">
      <w:pPr>
        <w:pStyle w:val="ListBullet"/>
        <w:numPr>
          <w:ilvl w:val="0"/>
          <w:numId w:val="0"/>
        </w:numPr>
        <w:rPr>
          <w:b/>
          <w:bCs/>
          <w:sz w:val="30"/>
          <w:szCs w:val="30"/>
        </w:rPr>
      </w:pPr>
    </w:p>
    <w:p w14:paraId="08528D6C" w14:textId="77777777" w:rsidR="00442661" w:rsidRDefault="00442661" w:rsidP="00AC5A27">
      <w:pPr>
        <w:pStyle w:val="ListBullet"/>
        <w:numPr>
          <w:ilvl w:val="0"/>
          <w:numId w:val="0"/>
        </w:numPr>
        <w:rPr>
          <w:b/>
          <w:bCs/>
          <w:sz w:val="30"/>
          <w:szCs w:val="30"/>
        </w:rPr>
      </w:pPr>
    </w:p>
    <w:p w14:paraId="6B19326D" w14:textId="77777777" w:rsidR="00442661" w:rsidRDefault="00442661" w:rsidP="00AC5A27">
      <w:pPr>
        <w:pStyle w:val="ListBullet"/>
        <w:numPr>
          <w:ilvl w:val="0"/>
          <w:numId w:val="0"/>
        </w:numPr>
        <w:rPr>
          <w:b/>
          <w:bCs/>
          <w:sz w:val="30"/>
          <w:szCs w:val="30"/>
        </w:rPr>
      </w:pPr>
    </w:p>
    <w:p w14:paraId="4C29C3FB" w14:textId="77777777" w:rsidR="00442661" w:rsidRDefault="00442661" w:rsidP="00AC5A27">
      <w:pPr>
        <w:pStyle w:val="ListBullet"/>
        <w:numPr>
          <w:ilvl w:val="0"/>
          <w:numId w:val="0"/>
        </w:numPr>
        <w:rPr>
          <w:b/>
          <w:bCs/>
          <w:sz w:val="30"/>
          <w:szCs w:val="30"/>
        </w:rPr>
      </w:pPr>
    </w:p>
    <w:p w14:paraId="193E28CF" w14:textId="77777777" w:rsidR="00442661" w:rsidRDefault="00442661" w:rsidP="00AC5A27">
      <w:pPr>
        <w:pStyle w:val="ListBullet"/>
        <w:numPr>
          <w:ilvl w:val="0"/>
          <w:numId w:val="0"/>
        </w:numPr>
        <w:rPr>
          <w:b/>
          <w:bCs/>
          <w:sz w:val="30"/>
          <w:szCs w:val="30"/>
        </w:rPr>
      </w:pPr>
    </w:p>
    <w:p w14:paraId="09488980" w14:textId="77777777" w:rsidR="00442661" w:rsidRDefault="00442661" w:rsidP="00AC5A27">
      <w:pPr>
        <w:pStyle w:val="ListBullet"/>
        <w:numPr>
          <w:ilvl w:val="0"/>
          <w:numId w:val="0"/>
        </w:numPr>
        <w:rPr>
          <w:b/>
          <w:bCs/>
          <w:sz w:val="30"/>
          <w:szCs w:val="30"/>
        </w:rPr>
      </w:pPr>
    </w:p>
    <w:p w14:paraId="3EF5259D" w14:textId="77777777" w:rsidR="00442661" w:rsidRDefault="00442661" w:rsidP="00AC5A27">
      <w:pPr>
        <w:pStyle w:val="ListBullet"/>
        <w:numPr>
          <w:ilvl w:val="0"/>
          <w:numId w:val="0"/>
        </w:numPr>
        <w:rPr>
          <w:b/>
          <w:bCs/>
          <w:sz w:val="30"/>
          <w:szCs w:val="30"/>
        </w:rPr>
      </w:pPr>
    </w:p>
    <w:p w14:paraId="659B1716" w14:textId="77777777" w:rsidR="00442661" w:rsidRDefault="00442661" w:rsidP="00AC5A27">
      <w:pPr>
        <w:pStyle w:val="ListBullet"/>
        <w:numPr>
          <w:ilvl w:val="0"/>
          <w:numId w:val="0"/>
        </w:numPr>
        <w:rPr>
          <w:b/>
          <w:bCs/>
          <w:sz w:val="30"/>
          <w:szCs w:val="30"/>
        </w:rPr>
      </w:pPr>
    </w:p>
    <w:p w14:paraId="46C0CC1C" w14:textId="77777777" w:rsidR="00442661" w:rsidRDefault="00442661" w:rsidP="00AC5A27">
      <w:pPr>
        <w:pStyle w:val="ListBullet"/>
        <w:numPr>
          <w:ilvl w:val="0"/>
          <w:numId w:val="0"/>
        </w:numPr>
        <w:rPr>
          <w:b/>
          <w:bCs/>
          <w:sz w:val="30"/>
          <w:szCs w:val="30"/>
        </w:rPr>
      </w:pPr>
    </w:p>
    <w:p w14:paraId="0F873253" w14:textId="77777777" w:rsidR="00442661" w:rsidRDefault="00442661" w:rsidP="00AC5A27">
      <w:pPr>
        <w:pStyle w:val="ListBullet"/>
        <w:numPr>
          <w:ilvl w:val="0"/>
          <w:numId w:val="0"/>
        </w:numPr>
        <w:rPr>
          <w:b/>
          <w:bCs/>
          <w:sz w:val="30"/>
          <w:szCs w:val="30"/>
        </w:rPr>
      </w:pPr>
    </w:p>
    <w:p w14:paraId="0109C2D1" w14:textId="77777777" w:rsidR="00442661" w:rsidRDefault="00442661" w:rsidP="00AC5A27">
      <w:pPr>
        <w:pStyle w:val="ListBullet"/>
        <w:numPr>
          <w:ilvl w:val="0"/>
          <w:numId w:val="0"/>
        </w:numPr>
        <w:rPr>
          <w:b/>
          <w:bCs/>
          <w:sz w:val="30"/>
          <w:szCs w:val="30"/>
        </w:rPr>
      </w:pPr>
    </w:p>
    <w:p w14:paraId="42B34702" w14:textId="77777777" w:rsidR="00442661" w:rsidRDefault="00442661" w:rsidP="00AC5A27">
      <w:pPr>
        <w:pStyle w:val="ListBullet"/>
        <w:numPr>
          <w:ilvl w:val="0"/>
          <w:numId w:val="0"/>
        </w:numPr>
        <w:rPr>
          <w:b/>
          <w:bCs/>
          <w:sz w:val="30"/>
          <w:szCs w:val="30"/>
        </w:rPr>
      </w:pPr>
    </w:p>
    <w:p w14:paraId="605A1F36" w14:textId="6E836B2B" w:rsidR="00AC5A27" w:rsidRDefault="00442661" w:rsidP="00AC5A27">
      <w:pPr>
        <w:pStyle w:val="ListBullet"/>
        <w:numPr>
          <w:ilvl w:val="0"/>
          <w:numId w:val="0"/>
        </w:numPr>
        <w:rPr>
          <w:b/>
          <w:bCs/>
          <w:sz w:val="30"/>
          <w:szCs w:val="30"/>
        </w:rPr>
      </w:pPr>
      <w:r w:rsidRPr="00442661">
        <w:rPr>
          <w:b/>
          <w:bCs/>
          <w:sz w:val="30"/>
          <w:szCs w:val="30"/>
        </w:rPr>
        <w:lastRenderedPageBreak/>
        <w:t>Thiết kế giao diện</w:t>
      </w:r>
    </w:p>
    <w:p w14:paraId="38F1DD16" w14:textId="6FD93E77" w:rsidR="00442661" w:rsidRDefault="00442661" w:rsidP="00AC5A27">
      <w:pPr>
        <w:pStyle w:val="ListBullet"/>
        <w:numPr>
          <w:ilvl w:val="0"/>
          <w:numId w:val="0"/>
        </w:numPr>
        <w:rPr>
          <w:b/>
          <w:bCs/>
          <w:sz w:val="30"/>
          <w:szCs w:val="30"/>
        </w:rPr>
      </w:pPr>
      <w:r>
        <w:rPr>
          <w:b/>
          <w:bCs/>
          <w:sz w:val="30"/>
          <w:szCs w:val="30"/>
        </w:rPr>
        <w:t>FrmDangKyDoan</w:t>
      </w:r>
    </w:p>
    <w:p w14:paraId="7C3E5E20" w14:textId="72B7FCCD" w:rsidR="00442661" w:rsidRDefault="00442661" w:rsidP="00AC5A27">
      <w:pPr>
        <w:pStyle w:val="ListBullet"/>
        <w:numPr>
          <w:ilvl w:val="0"/>
          <w:numId w:val="0"/>
        </w:numPr>
        <w:rPr>
          <w:b/>
          <w:bCs/>
          <w:sz w:val="30"/>
          <w:szCs w:val="30"/>
        </w:rPr>
      </w:pPr>
      <w:r w:rsidRPr="00442661">
        <w:rPr>
          <w:b/>
          <w:bCs/>
          <w:sz w:val="30"/>
          <w:szCs w:val="30"/>
        </w:rPr>
        <w:drawing>
          <wp:inline distT="0" distB="0" distL="0" distR="0" wp14:anchorId="413691AB" wp14:editId="3EDE7D06">
            <wp:extent cx="6099175" cy="3901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99175" cy="3901440"/>
                    </a:xfrm>
                    <a:prstGeom prst="rect">
                      <a:avLst/>
                    </a:prstGeom>
                  </pic:spPr>
                </pic:pic>
              </a:graphicData>
            </a:graphic>
          </wp:inline>
        </w:drawing>
      </w:r>
    </w:p>
    <w:p w14:paraId="176A45F4" w14:textId="14864836" w:rsidR="00442661" w:rsidRDefault="00442661" w:rsidP="00AC5A27">
      <w:pPr>
        <w:pStyle w:val="ListBullet"/>
        <w:numPr>
          <w:ilvl w:val="0"/>
          <w:numId w:val="0"/>
        </w:numPr>
        <w:rPr>
          <w:b/>
          <w:bCs/>
          <w:sz w:val="30"/>
          <w:szCs w:val="30"/>
        </w:rPr>
      </w:pPr>
    </w:p>
    <w:p w14:paraId="7E8D0692" w14:textId="72D25A4D" w:rsidR="00442661" w:rsidRDefault="00442661" w:rsidP="00AC5A27">
      <w:pPr>
        <w:pStyle w:val="ListBullet"/>
        <w:numPr>
          <w:ilvl w:val="0"/>
          <w:numId w:val="0"/>
        </w:numPr>
        <w:rPr>
          <w:b/>
          <w:bCs/>
          <w:sz w:val="30"/>
          <w:szCs w:val="30"/>
        </w:rPr>
      </w:pPr>
      <w:r>
        <w:rPr>
          <w:b/>
          <w:bCs/>
          <w:sz w:val="30"/>
          <w:szCs w:val="30"/>
        </w:rPr>
        <w:t>FrmMain</w:t>
      </w:r>
    </w:p>
    <w:p w14:paraId="0ADF4339" w14:textId="1F5D9589" w:rsidR="00442661" w:rsidRPr="00442661" w:rsidRDefault="00442661" w:rsidP="00AC5A27">
      <w:pPr>
        <w:pStyle w:val="ListBullet"/>
        <w:numPr>
          <w:ilvl w:val="0"/>
          <w:numId w:val="0"/>
        </w:numPr>
        <w:rPr>
          <w:b/>
          <w:bCs/>
          <w:sz w:val="30"/>
          <w:szCs w:val="30"/>
        </w:rPr>
      </w:pPr>
      <w:r>
        <w:rPr>
          <w:noProof/>
        </w:rPr>
        <w:drawing>
          <wp:inline distT="0" distB="0" distL="0" distR="0" wp14:anchorId="6EA1D87F" wp14:editId="534C8EAF">
            <wp:extent cx="6099175" cy="3905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99175" cy="3905250"/>
                    </a:xfrm>
                    <a:prstGeom prst="rect">
                      <a:avLst/>
                    </a:prstGeom>
                    <a:noFill/>
                    <a:ln>
                      <a:noFill/>
                    </a:ln>
                  </pic:spPr>
                </pic:pic>
              </a:graphicData>
            </a:graphic>
          </wp:inline>
        </w:drawing>
      </w:r>
    </w:p>
    <w:sectPr w:rsidR="00442661" w:rsidRPr="00442661" w:rsidSect="00034616">
      <w:pgSz w:w="11909" w:h="16834"/>
      <w:pgMar w:top="1037" w:right="1123" w:bottom="1037" w:left="1181"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275FA" w14:textId="77777777" w:rsidR="0044237A" w:rsidRDefault="0044237A">
      <w:pPr>
        <w:spacing w:after="0" w:line="240" w:lineRule="auto"/>
      </w:pPr>
      <w:r>
        <w:separator/>
      </w:r>
    </w:p>
  </w:endnote>
  <w:endnote w:type="continuationSeparator" w:id="0">
    <w:p w14:paraId="7AD40FF0" w14:textId="77777777" w:rsidR="0044237A" w:rsidRDefault="004423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8CEB93" w14:textId="77777777" w:rsidR="002604FD" w:rsidRDefault="00493E18">
    <w:pPr>
      <w:pStyle w:val="Footer"/>
      <w:jc w:val="center"/>
    </w:pPr>
    <w:r>
      <w:rPr>
        <w:sz w:val="18"/>
      </w:rPr>
      <w:t xml:space="preserve">Trang </w:t>
    </w:r>
    <w:r>
      <w:fldChar w:fldCharType="begin"/>
    </w:r>
    <w:r>
      <w:instrText>PAGE</w:instrText>
    </w:r>
    <w:r>
      <w:fldChar w:fldCharType="separate"/>
    </w:r>
    <w:r w:rsidR="00C9042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D0AF4C" w14:textId="77777777" w:rsidR="0044237A" w:rsidRDefault="0044237A">
      <w:pPr>
        <w:spacing w:after="0" w:line="240" w:lineRule="auto"/>
      </w:pPr>
      <w:r>
        <w:separator/>
      </w:r>
    </w:p>
  </w:footnote>
  <w:footnote w:type="continuationSeparator" w:id="0">
    <w:p w14:paraId="5A7D262F" w14:textId="77777777" w:rsidR="0044237A" w:rsidRDefault="004423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04FD"/>
    <w:rsid w:val="0029639D"/>
    <w:rsid w:val="002C77D7"/>
    <w:rsid w:val="00326F90"/>
    <w:rsid w:val="0044237A"/>
    <w:rsid w:val="00442661"/>
    <w:rsid w:val="00490D23"/>
    <w:rsid w:val="00493E18"/>
    <w:rsid w:val="004B6F48"/>
    <w:rsid w:val="005B3B7C"/>
    <w:rsid w:val="00695F2E"/>
    <w:rsid w:val="007A0577"/>
    <w:rsid w:val="00AA1D8D"/>
    <w:rsid w:val="00AC5A27"/>
    <w:rsid w:val="00B47730"/>
    <w:rsid w:val="00C9042B"/>
    <w:rsid w:val="00CB0664"/>
    <w:rsid w:val="00E052BE"/>
    <w:rsid w:val="00F266E2"/>
    <w:rsid w:val="00F64C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EBC38"/>
  <w14:defaultImageDpi w14:val="300"/>
  <w15:docId w15:val="{CD97BC90-6997-4AD9-A2DE-E1F30176F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jc w:val="both"/>
    </w:pPr>
    <w:rPr>
      <w:rFonts w:ascii="Times New Roman" w:eastAsia="Times New Roman" w:hAnsi="Times New Roman"/>
      <w:color w:val="1E1E1E"/>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141414"/>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141414"/>
      <w:sz w:val="27"/>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141414"/>
      <w:sz w:val="24"/>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14141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contextualSpacing/>
    </w:pPr>
    <w:rPr>
      <w:rFonts w:asciiTheme="majorHAnsi" w:eastAsiaTheme="majorEastAsia" w:hAnsiTheme="majorHAnsi" w:cstheme="majorBidi"/>
      <w:b/>
      <w:color w:val="14141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line="252" w:lineRule="auto"/>
    </w:pPr>
    <w:rPr>
      <w:rFonts w:ascii="Times New Roman" w:eastAsia="Times New Roman" w:hAnsi="Times New Roman"/>
      <w:i/>
      <w:color w:val="464646"/>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07643">
      <w:bodyDiv w:val="1"/>
      <w:marLeft w:val="0"/>
      <w:marRight w:val="0"/>
      <w:marTop w:val="0"/>
      <w:marBottom w:val="0"/>
      <w:divBdr>
        <w:top w:val="none" w:sz="0" w:space="0" w:color="auto"/>
        <w:left w:val="none" w:sz="0" w:space="0" w:color="auto"/>
        <w:bottom w:val="none" w:sz="0" w:space="0" w:color="auto"/>
        <w:right w:val="none" w:sz="0" w:space="0" w:color="auto"/>
      </w:divBdr>
    </w:div>
    <w:div w:id="9125495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40</Pages>
  <Words>8513</Words>
  <Characters>48530</Characters>
  <Application>Microsoft Office Word</Application>
  <DocSecurity>0</DocSecurity>
  <Lines>404</Lines>
  <Paragraphs>113</Paragraphs>
  <ScaleCrop>false</ScaleCrop>
  <HeadingPairs>
    <vt:vector size="2" baseType="variant">
      <vt:variant>
        <vt:lpstr>Title</vt:lpstr>
      </vt:variant>
      <vt:variant>
        <vt:i4>1</vt:i4>
      </vt:variant>
    </vt:vector>
  </HeadingPairs>
  <TitlesOfParts>
    <vt:vector size="1" baseType="lpstr">
      <vt:lpstr>Bài 6 – Quản lý công ty du lịch (trình bày theo cấu trúc báo cáo phân tích thiết kế)</vt:lpstr>
    </vt:vector>
  </TitlesOfParts>
  <Manager/>
  <Company/>
  <LinksUpToDate>false</LinksUpToDate>
  <CharactersWithSpaces>56930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6 - Quản lý công ty du lịch (hoàn chỉnh)</dc:title>
  <dc:subject>Báo cáo phân tích thiết kế hệ thống</dc:subject>
  <dc:creator/>
  <cp:keywords>Use Case, Class Diagram, Activity Diagram, Sequence Diagram</cp:keywords>
  <dc:description>generated by python-docx</dc:description>
  <cp:lastModifiedBy>Nguyen Phi Long</cp:lastModifiedBy>
  <cp:revision>18</cp:revision>
  <dcterms:created xsi:type="dcterms:W3CDTF">2013-12-23T23:15:00Z</dcterms:created>
  <dcterms:modified xsi:type="dcterms:W3CDTF">2026-10-10T14:27:00Z</dcterms:modified>
  <cp:category/>
</cp:coreProperties>
</file>